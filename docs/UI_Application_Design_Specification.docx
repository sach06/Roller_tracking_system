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64189121"/>
        <w:docPartObj>
          <w:docPartGallery w:val="Cover Pages"/>
          <w:docPartUnique/>
        </w:docPartObj>
      </w:sdtPr>
      <w:sdtEndPr/>
      <w:sdtContent>
        <w:p w14:paraId="328CD543" w14:textId="3711EB23" w:rsidR="00B075F7" w:rsidRDefault="00B075F7" w:rsidP="00934CD1">
          <w:pPr>
            <w:spacing w:after="10" w:line="240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6BC361E2" wp14:editId="5F1A11D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2-10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F6AF7E2" w14:textId="034A5851" w:rsidR="00B075F7" w:rsidRDefault="00B075F7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A4DAF53" w14:textId="61AE30BB" w:rsidR="00B075F7" w:rsidRDefault="00880D9B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Sen, Amrita (SMS group GmbH)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314BBDAC" w14:textId="1EB8082B" w:rsidR="00B075F7" w:rsidRDefault="00B075F7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SMS Group GmbH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2-1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1B84401" w14:textId="44CBB485" w:rsidR="00B075F7" w:rsidRDefault="00B075F7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2/10/2026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BC361E2" id="Group 252" o:spid="_x0000_s1026" style="position:absolute;margin-left:193.95pt;margin-top:0;width:245.15pt;height:11in;z-index:251658240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fabf8f [1945]" stroked="f" strokecolor="white" strokeweight="1pt">
                      <v:fill r:id="rId9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" fillcolor="#b8cce4 [1300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2-10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F6AF7E2" w14:textId="034A5851" w:rsidR="00B075F7" w:rsidRDefault="00B075F7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A4DAF53" w14:textId="61AE30BB" w:rsidR="00B075F7" w:rsidRDefault="00880D9B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Sen, Amrita (SMS group GmbH)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314BBDAC" w14:textId="1EB8082B" w:rsidR="00B075F7" w:rsidRDefault="00B075F7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SMS Group GmbH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2-1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1B84401" w14:textId="44CBB485" w:rsidR="00B075F7" w:rsidRDefault="00B075F7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2/10/2026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0" allowOverlap="1" wp14:anchorId="291D3C43" wp14:editId="619D96A0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C0E07CE" w14:textId="1EBD000F" w:rsidR="00B075F7" w:rsidRDefault="00B075F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Roller Tracking System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291D3C43" id="Rectangle 16" o:spid="_x0000_s1031" style="position:absolute;margin-left:0;margin-top:0;width:548.85pt;height:50.4pt;z-index:251658241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C0E07CE" w14:textId="1EBD000F" w:rsidR="00B075F7" w:rsidRDefault="00B075F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Roller Tracking System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8D48EB7" w14:textId="3D101426" w:rsidR="00B075F7" w:rsidRDefault="00B075F7" w:rsidP="00934CD1">
          <w:pPr>
            <w:spacing w:after="10" w:line="240" w:lineRule="auto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br w:type="page"/>
          </w:r>
        </w:p>
      </w:sdtContent>
    </w:sdt>
    <w:p w14:paraId="2B026709" w14:textId="37328993" w:rsidR="007335BD" w:rsidRDefault="00032CBE" w:rsidP="00934CD1">
      <w:pPr>
        <w:pStyle w:val="Heading1"/>
        <w:spacing w:before="0" w:after="10" w:line="240" w:lineRule="auto"/>
      </w:pPr>
      <w:r>
        <w:lastRenderedPageBreak/>
        <w:t>UI / Application Design Specification</w:t>
      </w:r>
    </w:p>
    <w:p w14:paraId="698A50B6" w14:textId="77777777" w:rsidR="00934CD1" w:rsidRPr="00934CD1" w:rsidRDefault="00934CD1" w:rsidP="00934CD1">
      <w:pPr>
        <w:spacing w:after="10" w:line="240" w:lineRule="auto"/>
      </w:pPr>
    </w:p>
    <w:p w14:paraId="16378E27" w14:textId="77777777" w:rsidR="007335BD" w:rsidRDefault="00032CBE" w:rsidP="00934CD1">
      <w:pPr>
        <w:pStyle w:val="Heading2"/>
        <w:spacing w:before="0" w:after="10" w:line="240" w:lineRule="auto"/>
      </w:pPr>
      <w:r>
        <w:t>Document Control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D0FCB" w14:paraId="1B5E76F6" w14:textId="77777777">
        <w:tc>
          <w:tcPr>
            <w:tcW w:w="4320" w:type="dxa"/>
          </w:tcPr>
          <w:p w14:paraId="6C552563" w14:textId="77777777" w:rsidR="007335BD" w:rsidRDefault="00032CBE" w:rsidP="00934CD1">
            <w:pPr>
              <w:spacing w:after="10" w:line="240" w:lineRule="auto"/>
            </w:pPr>
            <w:r>
              <w:t>Item</w:t>
            </w:r>
          </w:p>
        </w:tc>
        <w:tc>
          <w:tcPr>
            <w:tcW w:w="4320" w:type="dxa"/>
          </w:tcPr>
          <w:p w14:paraId="19884226" w14:textId="77777777" w:rsidR="007335BD" w:rsidRDefault="00032CBE" w:rsidP="00934CD1">
            <w:pPr>
              <w:spacing w:after="10" w:line="240" w:lineRule="auto"/>
            </w:pPr>
            <w:r>
              <w:t>Description</w:t>
            </w:r>
          </w:p>
        </w:tc>
      </w:tr>
      <w:tr w:rsidR="003D0FCB" w14:paraId="14005815" w14:textId="77777777">
        <w:tc>
          <w:tcPr>
            <w:tcW w:w="4320" w:type="dxa"/>
          </w:tcPr>
          <w:p w14:paraId="120675F7" w14:textId="77777777" w:rsidR="007335BD" w:rsidRDefault="00032CBE" w:rsidP="00934CD1">
            <w:pPr>
              <w:spacing w:after="10" w:line="240" w:lineRule="auto"/>
            </w:pPr>
            <w:r>
              <w:t>System Name</w:t>
            </w:r>
          </w:p>
        </w:tc>
        <w:tc>
          <w:tcPr>
            <w:tcW w:w="4320" w:type="dxa"/>
          </w:tcPr>
          <w:p w14:paraId="1CE839DB" w14:textId="77777777" w:rsidR="007335BD" w:rsidRDefault="00032CBE" w:rsidP="00934CD1">
            <w:pPr>
              <w:spacing w:after="10" w:line="240" w:lineRule="auto"/>
            </w:pPr>
            <w:r>
              <w:t>Roll Shop / Caster Web Application</w:t>
            </w:r>
          </w:p>
        </w:tc>
      </w:tr>
      <w:tr w:rsidR="003D0FCB" w14:paraId="537A073C" w14:textId="77777777">
        <w:tc>
          <w:tcPr>
            <w:tcW w:w="4320" w:type="dxa"/>
          </w:tcPr>
          <w:p w14:paraId="6C3FE914" w14:textId="77777777" w:rsidR="007335BD" w:rsidRDefault="00032CBE" w:rsidP="00934CD1">
            <w:pPr>
              <w:spacing w:after="10" w:line="240" w:lineRule="auto"/>
            </w:pPr>
            <w:r>
              <w:t>Document Type</w:t>
            </w:r>
          </w:p>
        </w:tc>
        <w:tc>
          <w:tcPr>
            <w:tcW w:w="4320" w:type="dxa"/>
          </w:tcPr>
          <w:p w14:paraId="6ADDA118" w14:textId="77777777" w:rsidR="007335BD" w:rsidRDefault="00032CBE" w:rsidP="00934CD1">
            <w:pPr>
              <w:spacing w:after="10" w:line="240" w:lineRule="auto"/>
            </w:pPr>
            <w:r>
              <w:t>UI / Application Design Specification</w:t>
            </w:r>
          </w:p>
        </w:tc>
      </w:tr>
      <w:tr w:rsidR="003D0FCB" w14:paraId="620D0B5B" w14:textId="77777777">
        <w:tc>
          <w:tcPr>
            <w:tcW w:w="4320" w:type="dxa"/>
          </w:tcPr>
          <w:p w14:paraId="0B7469D5" w14:textId="77777777" w:rsidR="007335BD" w:rsidRDefault="00032CBE" w:rsidP="00934CD1">
            <w:pPr>
              <w:spacing w:after="10" w:line="240" w:lineRule="auto"/>
            </w:pPr>
            <w:r>
              <w:t>Version</w:t>
            </w:r>
          </w:p>
        </w:tc>
        <w:tc>
          <w:tcPr>
            <w:tcW w:w="4320" w:type="dxa"/>
          </w:tcPr>
          <w:p w14:paraId="0C0CCC7A" w14:textId="77777777" w:rsidR="007335BD" w:rsidRDefault="00032CBE" w:rsidP="00934CD1">
            <w:pPr>
              <w:spacing w:after="10" w:line="240" w:lineRule="auto"/>
            </w:pPr>
            <w:r>
              <w:t>v0.1</w:t>
            </w:r>
          </w:p>
        </w:tc>
      </w:tr>
      <w:tr w:rsidR="003D0FCB" w14:paraId="04AE10EE" w14:textId="77777777">
        <w:tc>
          <w:tcPr>
            <w:tcW w:w="4320" w:type="dxa"/>
          </w:tcPr>
          <w:p w14:paraId="29799440" w14:textId="77777777" w:rsidR="007335BD" w:rsidRDefault="00032CBE" w:rsidP="00934CD1">
            <w:pPr>
              <w:spacing w:after="1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38392E32" w14:textId="77777777" w:rsidR="007335BD" w:rsidRDefault="00032CBE" w:rsidP="00934CD1">
            <w:pPr>
              <w:spacing w:after="10" w:line="240" w:lineRule="auto"/>
            </w:pPr>
            <w:r>
              <w:t>Draft</w:t>
            </w:r>
          </w:p>
        </w:tc>
      </w:tr>
      <w:tr w:rsidR="003D0FCB" w14:paraId="7FF78186" w14:textId="77777777">
        <w:tc>
          <w:tcPr>
            <w:tcW w:w="4320" w:type="dxa"/>
          </w:tcPr>
          <w:p w14:paraId="24CC28FE" w14:textId="77777777" w:rsidR="007335BD" w:rsidRDefault="00032CBE" w:rsidP="00934CD1">
            <w:pPr>
              <w:spacing w:after="10" w:line="240" w:lineRule="auto"/>
            </w:pPr>
            <w:r>
              <w:t>Author</w:t>
            </w:r>
          </w:p>
        </w:tc>
        <w:tc>
          <w:tcPr>
            <w:tcW w:w="4320" w:type="dxa"/>
          </w:tcPr>
          <w:p w14:paraId="474D6A65" w14:textId="77777777" w:rsidR="007335BD" w:rsidRDefault="00032CBE" w:rsidP="00934CD1">
            <w:pPr>
              <w:spacing w:after="10" w:line="240" w:lineRule="auto"/>
            </w:pPr>
            <w:r>
              <w:t>Amrita Sen</w:t>
            </w:r>
          </w:p>
        </w:tc>
      </w:tr>
      <w:tr w:rsidR="003D0FCB" w14:paraId="5EE73C1B" w14:textId="77777777">
        <w:tc>
          <w:tcPr>
            <w:tcW w:w="4320" w:type="dxa"/>
          </w:tcPr>
          <w:p w14:paraId="5530F3E7" w14:textId="77777777" w:rsidR="007335BD" w:rsidRDefault="00032CBE" w:rsidP="00934CD1">
            <w:pPr>
              <w:spacing w:after="10" w:line="240" w:lineRule="auto"/>
            </w:pPr>
            <w:r>
              <w:t>Date</w:t>
            </w:r>
          </w:p>
        </w:tc>
        <w:tc>
          <w:tcPr>
            <w:tcW w:w="4320" w:type="dxa"/>
          </w:tcPr>
          <w:p w14:paraId="5209D96E" w14:textId="2AE67069" w:rsidR="007335BD" w:rsidRDefault="00476109" w:rsidP="00934CD1">
            <w:pPr>
              <w:spacing w:after="10" w:line="240" w:lineRule="auto"/>
            </w:pPr>
            <w:r>
              <w:t>10</w:t>
            </w:r>
            <w:r w:rsidR="00032CBE">
              <w:t>-</w:t>
            </w:r>
            <w:r>
              <w:t>02</w:t>
            </w:r>
            <w:r w:rsidR="00032CBE">
              <w:t>-</w:t>
            </w:r>
            <w:r>
              <w:t>2026</w:t>
            </w:r>
          </w:p>
        </w:tc>
      </w:tr>
      <w:tr w:rsidR="003D0FCB" w14:paraId="26F49872" w14:textId="77777777">
        <w:tc>
          <w:tcPr>
            <w:tcW w:w="4320" w:type="dxa"/>
          </w:tcPr>
          <w:p w14:paraId="67F9CE45" w14:textId="77777777" w:rsidR="007335BD" w:rsidRDefault="00032CBE" w:rsidP="00934CD1">
            <w:pPr>
              <w:spacing w:after="10" w:line="240" w:lineRule="auto"/>
            </w:pPr>
            <w:r>
              <w:t>Reviewed By</w:t>
            </w:r>
          </w:p>
        </w:tc>
        <w:tc>
          <w:tcPr>
            <w:tcW w:w="4320" w:type="dxa"/>
          </w:tcPr>
          <w:p w14:paraId="756B0D92" w14:textId="657325EA" w:rsidR="007335BD" w:rsidRDefault="007335BD" w:rsidP="00934CD1">
            <w:pPr>
              <w:spacing w:after="10" w:line="240" w:lineRule="auto"/>
            </w:pPr>
          </w:p>
        </w:tc>
      </w:tr>
      <w:tr w:rsidR="003D0FCB" w14:paraId="59AD93D6" w14:textId="77777777">
        <w:tc>
          <w:tcPr>
            <w:tcW w:w="4320" w:type="dxa"/>
          </w:tcPr>
          <w:p w14:paraId="10891161" w14:textId="77777777" w:rsidR="007335BD" w:rsidRDefault="00032CBE" w:rsidP="00934CD1">
            <w:pPr>
              <w:spacing w:after="10" w:line="240" w:lineRule="auto"/>
            </w:pPr>
            <w:r>
              <w:t>Related Documents</w:t>
            </w:r>
          </w:p>
        </w:tc>
        <w:tc>
          <w:tcPr>
            <w:tcW w:w="4320" w:type="dxa"/>
          </w:tcPr>
          <w:p w14:paraId="1A2411C0" w14:textId="77777777" w:rsidR="007335BD" w:rsidRDefault="00032CBE" w:rsidP="00934CD1">
            <w:pPr>
              <w:spacing w:after="10" w:line="240" w:lineRule="auto"/>
            </w:pPr>
            <w:r>
              <w:t>Visio Screen Flow, DB Schema</w:t>
            </w:r>
          </w:p>
          <w:p w14:paraId="756C600C" w14:textId="77777777" w:rsidR="00934CD1" w:rsidRDefault="00934CD1" w:rsidP="00934CD1">
            <w:pPr>
              <w:spacing w:after="10" w:line="240" w:lineRule="auto"/>
            </w:pPr>
          </w:p>
        </w:tc>
      </w:tr>
    </w:tbl>
    <w:p w14:paraId="730D4CBC" w14:textId="77777777" w:rsidR="007335BD" w:rsidRDefault="00032CBE" w:rsidP="00934CD1">
      <w:pPr>
        <w:pStyle w:val="Heading2"/>
        <w:spacing w:before="0" w:after="10" w:line="240" w:lineRule="auto"/>
      </w:pPr>
      <w:r>
        <w:t>1. Purpose of This Document</w:t>
      </w:r>
    </w:p>
    <w:p w14:paraId="6045B9E3" w14:textId="77777777" w:rsidR="007335BD" w:rsidRDefault="00032CBE" w:rsidP="00934CD1">
      <w:pPr>
        <w:spacing w:after="10" w:line="240" w:lineRule="auto"/>
      </w:pPr>
      <w:r>
        <w:t>This document describes the page-level behavior of the web application, including pages, navigation, data usage, user actions, and backend interaction. It enables UI and backend development before final Functional Specification approval.</w:t>
      </w:r>
    </w:p>
    <w:p w14:paraId="7519133E" w14:textId="77777777" w:rsidR="00934CD1" w:rsidRDefault="00934CD1" w:rsidP="00934CD1">
      <w:pPr>
        <w:spacing w:after="10" w:line="240" w:lineRule="auto"/>
      </w:pPr>
    </w:p>
    <w:p w14:paraId="6DF92163" w14:textId="77777777" w:rsidR="007335BD" w:rsidRDefault="00032CBE" w:rsidP="00934CD1">
      <w:pPr>
        <w:pStyle w:val="Heading2"/>
        <w:spacing w:before="0" w:after="10" w:line="240" w:lineRule="auto"/>
      </w:pPr>
      <w:r>
        <w:t>2. System Overview</w:t>
      </w:r>
    </w:p>
    <w:p w14:paraId="0982D0B3" w14:textId="77777777" w:rsidR="007335BD" w:rsidRDefault="00032CBE" w:rsidP="00934CD1">
      <w:pPr>
        <w:spacing w:after="10" w:line="240" w:lineRule="auto"/>
      </w:pPr>
      <w:r>
        <w:t>The system supports roller, sleeve, and axle tracking across disassembly, processing, workshop, and outgoing stages, replacing manual and Excel-based tracking.</w:t>
      </w:r>
    </w:p>
    <w:p w14:paraId="5F1D3F1C" w14:textId="77777777" w:rsidR="00934CD1" w:rsidRDefault="00934CD1" w:rsidP="00934CD1">
      <w:pPr>
        <w:spacing w:after="10" w:line="240" w:lineRule="auto"/>
      </w:pPr>
    </w:p>
    <w:p w14:paraId="7A8D0EB5" w14:textId="77777777" w:rsidR="007335BD" w:rsidRDefault="00032CBE" w:rsidP="00934CD1">
      <w:pPr>
        <w:pStyle w:val="Heading2"/>
        <w:spacing w:before="0" w:after="10" w:line="240" w:lineRule="auto"/>
      </w:pPr>
      <w:r>
        <w:t>3. Application Navigation Overview</w:t>
      </w:r>
    </w:p>
    <w:p w14:paraId="67391E7B" w14:textId="77777777" w:rsidR="007C3B08" w:rsidRPr="007C3B08" w:rsidRDefault="007C3B08" w:rsidP="007C3B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896063" w14:paraId="4566EA6C" w14:textId="77777777" w:rsidTr="00417DF8">
        <w:tc>
          <w:tcPr>
            <w:tcW w:w="2877" w:type="dxa"/>
          </w:tcPr>
          <w:p w14:paraId="107A31FD" w14:textId="77777777" w:rsidR="007335BD" w:rsidRDefault="00032CBE" w:rsidP="00934CD1">
            <w:pPr>
              <w:spacing w:after="10"/>
            </w:pPr>
            <w:r>
              <w:t>Page ID</w:t>
            </w:r>
          </w:p>
        </w:tc>
        <w:tc>
          <w:tcPr>
            <w:tcW w:w="2876" w:type="dxa"/>
          </w:tcPr>
          <w:p w14:paraId="3ADC70AE" w14:textId="77777777" w:rsidR="007335BD" w:rsidRDefault="00032CBE" w:rsidP="00934CD1">
            <w:pPr>
              <w:spacing w:after="10"/>
            </w:pPr>
            <w:r>
              <w:t>Page Name</w:t>
            </w:r>
          </w:p>
        </w:tc>
        <w:tc>
          <w:tcPr>
            <w:tcW w:w="2877" w:type="dxa"/>
          </w:tcPr>
          <w:p w14:paraId="35DB9EC6" w14:textId="77777777" w:rsidR="007335BD" w:rsidRDefault="00032CBE" w:rsidP="00934CD1">
            <w:pPr>
              <w:spacing w:after="10"/>
            </w:pPr>
            <w:r>
              <w:t>Accessed From</w:t>
            </w:r>
          </w:p>
        </w:tc>
      </w:tr>
      <w:tr w:rsidR="00896063" w14:paraId="1AC89411" w14:textId="77777777" w:rsidTr="00417DF8">
        <w:tc>
          <w:tcPr>
            <w:tcW w:w="2877" w:type="dxa"/>
          </w:tcPr>
          <w:p w14:paraId="1D30C381" w14:textId="2D080E51" w:rsidR="00476109" w:rsidRDefault="00476109" w:rsidP="00934CD1">
            <w:pPr>
              <w:spacing w:after="10"/>
            </w:pPr>
            <w:r>
              <w:t>PG0001</w:t>
            </w:r>
          </w:p>
        </w:tc>
        <w:tc>
          <w:tcPr>
            <w:tcW w:w="2876" w:type="dxa"/>
          </w:tcPr>
          <w:p w14:paraId="72C8F358" w14:textId="5CC4A19E" w:rsidR="00476109" w:rsidRDefault="00476109" w:rsidP="00934CD1">
            <w:pPr>
              <w:spacing w:after="10"/>
            </w:pPr>
            <w:r>
              <w:t>Log</w:t>
            </w:r>
            <w:r w:rsidR="007C3B08">
              <w:t>i</w:t>
            </w:r>
            <w:r>
              <w:t>n</w:t>
            </w:r>
          </w:p>
        </w:tc>
        <w:tc>
          <w:tcPr>
            <w:tcW w:w="2877" w:type="dxa"/>
          </w:tcPr>
          <w:p w14:paraId="222C5BC0" w14:textId="741F89B5" w:rsidR="00476109" w:rsidRDefault="00476109" w:rsidP="00934CD1">
            <w:pPr>
              <w:spacing w:after="10"/>
            </w:pPr>
          </w:p>
        </w:tc>
      </w:tr>
      <w:tr w:rsidR="00896063" w14:paraId="75C1C203" w14:textId="77777777" w:rsidTr="00417DF8">
        <w:tc>
          <w:tcPr>
            <w:tcW w:w="2877" w:type="dxa"/>
          </w:tcPr>
          <w:p w14:paraId="3CEA6D9C" w14:textId="3A087916" w:rsidR="007C3B08" w:rsidRDefault="007C3B08" w:rsidP="00934CD1">
            <w:pPr>
              <w:spacing w:after="10"/>
            </w:pPr>
            <w:r>
              <w:t>PG0002</w:t>
            </w:r>
          </w:p>
        </w:tc>
        <w:tc>
          <w:tcPr>
            <w:tcW w:w="2876" w:type="dxa"/>
          </w:tcPr>
          <w:p w14:paraId="087BBEC2" w14:textId="6D66CF4F" w:rsidR="007C3B08" w:rsidRDefault="007C3B08" w:rsidP="00934CD1">
            <w:pPr>
              <w:spacing w:after="10"/>
            </w:pPr>
            <w:r>
              <w:t>Main</w:t>
            </w:r>
          </w:p>
        </w:tc>
        <w:tc>
          <w:tcPr>
            <w:tcW w:w="2877" w:type="dxa"/>
          </w:tcPr>
          <w:p w14:paraId="0E51DE17" w14:textId="5A0D23C6" w:rsidR="007C3B08" w:rsidRDefault="00407159" w:rsidP="00934CD1">
            <w:pPr>
              <w:spacing w:after="10"/>
            </w:pPr>
            <w:r>
              <w:t>PG0001</w:t>
            </w:r>
          </w:p>
        </w:tc>
      </w:tr>
      <w:tr w:rsidR="00FE3BD8" w14:paraId="6F389850" w14:textId="77777777" w:rsidTr="00417DF8">
        <w:tc>
          <w:tcPr>
            <w:tcW w:w="2877" w:type="dxa"/>
          </w:tcPr>
          <w:p w14:paraId="5AB7CD0A" w14:textId="77777777" w:rsidR="00417DF8" w:rsidRDefault="00417DF8" w:rsidP="00934CD1">
            <w:pPr>
              <w:spacing w:after="10"/>
            </w:pPr>
          </w:p>
        </w:tc>
        <w:tc>
          <w:tcPr>
            <w:tcW w:w="2876" w:type="dxa"/>
          </w:tcPr>
          <w:p w14:paraId="5841EE45" w14:textId="77777777" w:rsidR="00417DF8" w:rsidRDefault="00417DF8" w:rsidP="00934CD1">
            <w:pPr>
              <w:spacing w:after="10"/>
            </w:pPr>
          </w:p>
        </w:tc>
        <w:tc>
          <w:tcPr>
            <w:tcW w:w="2877" w:type="dxa"/>
          </w:tcPr>
          <w:p w14:paraId="745EADA5" w14:textId="77777777" w:rsidR="00417DF8" w:rsidRDefault="00417DF8" w:rsidP="00934CD1">
            <w:pPr>
              <w:spacing w:after="10"/>
            </w:pPr>
          </w:p>
        </w:tc>
      </w:tr>
      <w:tr w:rsidR="00B91BC1" w14:paraId="721C890A" w14:textId="77777777" w:rsidTr="00417DF8">
        <w:tc>
          <w:tcPr>
            <w:tcW w:w="2877" w:type="dxa"/>
          </w:tcPr>
          <w:p w14:paraId="5778C941" w14:textId="77777777" w:rsidR="00417DF8" w:rsidRDefault="00417DF8" w:rsidP="00934CD1">
            <w:pPr>
              <w:spacing w:after="10"/>
            </w:pPr>
          </w:p>
        </w:tc>
        <w:tc>
          <w:tcPr>
            <w:tcW w:w="2876" w:type="dxa"/>
          </w:tcPr>
          <w:p w14:paraId="4FCDB301" w14:textId="77777777" w:rsidR="00417DF8" w:rsidRDefault="00417DF8" w:rsidP="00934CD1">
            <w:pPr>
              <w:spacing w:after="10"/>
            </w:pPr>
          </w:p>
        </w:tc>
        <w:tc>
          <w:tcPr>
            <w:tcW w:w="2877" w:type="dxa"/>
          </w:tcPr>
          <w:p w14:paraId="215918E3" w14:textId="77777777" w:rsidR="00417DF8" w:rsidRDefault="00417DF8" w:rsidP="00934CD1">
            <w:pPr>
              <w:spacing w:after="10"/>
            </w:pPr>
          </w:p>
        </w:tc>
      </w:tr>
      <w:tr w:rsidR="00B91BC1" w14:paraId="103A4766" w14:textId="77777777" w:rsidTr="00417DF8">
        <w:tc>
          <w:tcPr>
            <w:tcW w:w="2877" w:type="dxa"/>
          </w:tcPr>
          <w:p w14:paraId="63F5E7F4" w14:textId="77777777" w:rsidR="00417DF8" w:rsidRDefault="00417DF8" w:rsidP="00934CD1">
            <w:pPr>
              <w:spacing w:after="10"/>
            </w:pPr>
          </w:p>
        </w:tc>
        <w:tc>
          <w:tcPr>
            <w:tcW w:w="2876" w:type="dxa"/>
          </w:tcPr>
          <w:p w14:paraId="6BD070FA" w14:textId="77777777" w:rsidR="00417DF8" w:rsidRDefault="00417DF8" w:rsidP="00934CD1">
            <w:pPr>
              <w:spacing w:after="10"/>
            </w:pPr>
          </w:p>
        </w:tc>
        <w:tc>
          <w:tcPr>
            <w:tcW w:w="2877" w:type="dxa"/>
          </w:tcPr>
          <w:p w14:paraId="368B11E5" w14:textId="77777777" w:rsidR="00417DF8" w:rsidRDefault="00417DF8" w:rsidP="00934CD1">
            <w:pPr>
              <w:spacing w:after="10"/>
            </w:pPr>
          </w:p>
        </w:tc>
      </w:tr>
    </w:tbl>
    <w:p w14:paraId="302F2360" w14:textId="77777777" w:rsidR="007C3B08" w:rsidRDefault="007C3B08" w:rsidP="007C3B08"/>
    <w:p w14:paraId="183BF892" w14:textId="016C3B64" w:rsidR="007335BD" w:rsidRDefault="00032CBE" w:rsidP="00934CD1">
      <w:pPr>
        <w:pStyle w:val="Heading2"/>
        <w:spacing w:before="0" w:after="10" w:line="240" w:lineRule="auto"/>
      </w:pPr>
      <w:r>
        <w:t>4. Page-Wise Design Specification</w:t>
      </w:r>
    </w:p>
    <w:p w14:paraId="4FBBA984" w14:textId="77777777" w:rsidR="007335BD" w:rsidRDefault="00032CBE" w:rsidP="00934CD1">
      <w:pPr>
        <w:spacing w:after="10" w:line="240" w:lineRule="auto"/>
      </w:pPr>
      <w:r>
        <w:t>Repeat the following structure for each application page.</w:t>
      </w:r>
    </w:p>
    <w:p w14:paraId="02603340" w14:textId="77777777" w:rsidR="00934CD1" w:rsidRDefault="00934CD1" w:rsidP="00934CD1">
      <w:pPr>
        <w:spacing w:after="10" w:line="240" w:lineRule="auto"/>
      </w:pPr>
    </w:p>
    <w:p w14:paraId="6D631ACC" w14:textId="5FC6FD33" w:rsidR="007335BD" w:rsidRDefault="00032CBE" w:rsidP="00934CD1">
      <w:pPr>
        <w:pStyle w:val="Heading3"/>
        <w:spacing w:before="0" w:after="10" w:line="240" w:lineRule="auto"/>
      </w:pPr>
      <w:bookmarkStart w:id="0" w:name="_Hlk221634431"/>
      <w:r>
        <w:t>4.</w:t>
      </w:r>
      <w:r w:rsidR="00476109">
        <w:t>1</w:t>
      </w:r>
      <w:r>
        <w:t xml:space="preserve"> </w:t>
      </w:r>
      <w:r w:rsidR="00476109">
        <w:t>PG0001</w:t>
      </w:r>
      <w:r>
        <w:t xml:space="preserve"> – </w:t>
      </w:r>
      <w:r w:rsidR="00476109">
        <w:t>Log</w:t>
      </w:r>
      <w:r w:rsidR="007C3B08">
        <w:t>i</w:t>
      </w:r>
      <w:r w:rsidR="00476109">
        <w:t>n</w:t>
      </w:r>
    </w:p>
    <w:p w14:paraId="08D0BF3E" w14:textId="77777777" w:rsidR="00934CD1" w:rsidRPr="00934CD1" w:rsidRDefault="00934CD1" w:rsidP="00934CD1">
      <w:pPr>
        <w:spacing w:after="10" w:line="240" w:lineRule="auto"/>
      </w:pPr>
    </w:p>
    <w:p w14:paraId="4DAD1B5A" w14:textId="77777777" w:rsidR="00476109" w:rsidRDefault="00032CBE" w:rsidP="00934CD1">
      <w:pPr>
        <w:spacing w:after="10" w:line="240" w:lineRule="auto"/>
      </w:pPr>
      <w:r w:rsidRPr="00476109">
        <w:rPr>
          <w:b/>
          <w:bCs/>
        </w:rPr>
        <w:t>Page Purpose:</w:t>
      </w:r>
      <w:r>
        <w:br/>
      </w:r>
      <w:r w:rsidR="00476109">
        <w:t xml:space="preserve">This page gives the option to users of both workshop and the refurbishment unit </w:t>
      </w:r>
      <w:proofErr w:type="gramStart"/>
      <w:r w:rsidR="00476109">
        <w:t>to do</w:t>
      </w:r>
      <w:proofErr w:type="gramEnd"/>
      <w:r w:rsidR="00476109">
        <w:t xml:space="preserve"> log in the system and get corresponding functionalities to do data entry.</w:t>
      </w:r>
      <w:r>
        <w:br/>
      </w:r>
    </w:p>
    <w:p w14:paraId="48F42242" w14:textId="77777777" w:rsidR="00934CD1" w:rsidRPr="00934CD1" w:rsidRDefault="00032CBE" w:rsidP="00934CD1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>User Roles:</w:t>
      </w:r>
      <w:r w:rsidR="00934CD1" w:rsidRPr="00934CD1">
        <w:rPr>
          <w:b/>
          <w:bCs/>
        </w:rPr>
        <w:t xml:space="preserve"> </w:t>
      </w:r>
    </w:p>
    <w:p w14:paraId="17A72656" w14:textId="6DC8448E" w:rsidR="00476109" w:rsidRDefault="00934CD1" w:rsidP="00934CD1">
      <w:pPr>
        <w:spacing w:after="10" w:line="240" w:lineRule="auto"/>
      </w:pPr>
      <w:r>
        <w:t>All users have access to this page.</w:t>
      </w:r>
      <w:r w:rsidR="00032CBE">
        <w:br/>
      </w:r>
    </w:p>
    <w:p w14:paraId="63D24407" w14:textId="77777777" w:rsidR="00934CD1" w:rsidRDefault="00934CD1" w:rsidP="00934CD1">
      <w:pPr>
        <w:spacing w:after="10" w:line="240" w:lineRule="auto"/>
      </w:pPr>
      <w:r w:rsidRPr="00934CD1">
        <w:rPr>
          <w:b/>
          <w:bCs/>
        </w:rPr>
        <w:t>Page Actions</w:t>
      </w:r>
      <w:r>
        <w:t>:</w:t>
      </w:r>
      <w:r>
        <w:br/>
        <w:t>Log In.</w:t>
      </w:r>
    </w:p>
    <w:p w14:paraId="1752F01D" w14:textId="77777777" w:rsidR="00934CD1" w:rsidRDefault="00934CD1" w:rsidP="00934CD1">
      <w:pPr>
        <w:spacing w:after="10" w:line="240" w:lineRule="auto"/>
      </w:pPr>
    </w:p>
    <w:p w14:paraId="67F02C8F" w14:textId="77777777" w:rsidR="004B685E" w:rsidRDefault="00032CBE" w:rsidP="004B685E">
      <w:pPr>
        <w:keepNext/>
        <w:spacing w:after="10" w:line="240" w:lineRule="auto"/>
        <w:rPr>
          <w:b/>
          <w:bCs/>
        </w:rPr>
      </w:pPr>
      <w:r w:rsidRPr="00934CD1">
        <w:rPr>
          <w:b/>
          <w:bCs/>
        </w:rPr>
        <w:lastRenderedPageBreak/>
        <w:t>Displayed Fields:</w:t>
      </w:r>
    </w:p>
    <w:p w14:paraId="42D35205" w14:textId="34BD9454" w:rsidR="004B685E" w:rsidRDefault="00032CBE" w:rsidP="004B685E">
      <w:pPr>
        <w:keepNext/>
        <w:spacing w:after="10" w:line="240" w:lineRule="auto"/>
        <w:jc w:val="center"/>
      </w:pPr>
      <w:r w:rsidRPr="00934CD1">
        <w:rPr>
          <w:b/>
          <w:bCs/>
        </w:rPr>
        <w:br/>
      </w:r>
      <w:r w:rsidR="00934CD1" w:rsidRPr="00934CD1">
        <w:rPr>
          <w:noProof/>
        </w:rPr>
        <w:drawing>
          <wp:inline distT="0" distB="0" distL="0" distR="0" wp14:anchorId="6E1BD786" wp14:editId="39490D2B">
            <wp:extent cx="4114800" cy="2480788"/>
            <wp:effectExtent l="0" t="0" r="0" b="0"/>
            <wp:docPr id="199966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68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0824" cy="24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64EE" w14:textId="191EB994" w:rsidR="004B685E" w:rsidRDefault="004B685E" w:rsidP="004B685E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1</w:t>
        </w:r>
      </w:fldSimple>
      <w:r>
        <w:t>: Login page</w:t>
      </w:r>
    </w:p>
    <w:p w14:paraId="4239064B" w14:textId="77777777" w:rsidR="00165A6E" w:rsidRPr="0034386C" w:rsidRDefault="00032CBE" w:rsidP="00165A6E">
      <w:pPr>
        <w:rPr>
          <w:b/>
          <w:bCs/>
        </w:rPr>
      </w:pPr>
      <w:r>
        <w:br/>
      </w:r>
      <w:r w:rsidR="00165A6E" w:rsidRPr="0034386C">
        <w:rPr>
          <w:b/>
          <w:bCs/>
        </w:rPr>
        <w:t xml:space="preserve">Field </w:t>
      </w:r>
      <w:r w:rsidR="00165A6E">
        <w:rPr>
          <w:b/>
          <w:bCs/>
        </w:rPr>
        <w:t xml:space="preserve">data entry </w:t>
      </w:r>
      <w:r w:rsidR="00165A6E" w:rsidRPr="0034386C">
        <w:rPr>
          <w:b/>
          <w:bCs/>
        </w:rPr>
        <w:t>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154"/>
        <w:gridCol w:w="2256"/>
        <w:gridCol w:w="1866"/>
      </w:tblGrid>
      <w:tr w:rsidR="00165A6E" w14:paraId="384D326E" w14:textId="77777777" w:rsidTr="00711E2D">
        <w:tc>
          <w:tcPr>
            <w:tcW w:w="2354" w:type="dxa"/>
          </w:tcPr>
          <w:p w14:paraId="20B34982" w14:textId="77777777" w:rsidR="00165A6E" w:rsidRPr="008F7C8B" w:rsidRDefault="00165A6E" w:rsidP="00711E2D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Field</w:t>
            </w:r>
          </w:p>
        </w:tc>
        <w:tc>
          <w:tcPr>
            <w:tcW w:w="2154" w:type="dxa"/>
          </w:tcPr>
          <w:p w14:paraId="1917C709" w14:textId="77777777" w:rsidR="00165A6E" w:rsidRPr="008F7C8B" w:rsidRDefault="00165A6E" w:rsidP="00711E2D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Data type</w:t>
            </w:r>
          </w:p>
        </w:tc>
        <w:tc>
          <w:tcPr>
            <w:tcW w:w="2256" w:type="dxa"/>
          </w:tcPr>
          <w:p w14:paraId="403B70B2" w14:textId="77777777" w:rsidR="00165A6E" w:rsidRPr="008F7C8B" w:rsidRDefault="00165A6E" w:rsidP="00711E2D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Range</w:t>
            </w:r>
          </w:p>
        </w:tc>
        <w:tc>
          <w:tcPr>
            <w:tcW w:w="1866" w:type="dxa"/>
          </w:tcPr>
          <w:p w14:paraId="435F40FE" w14:textId="77777777" w:rsidR="00165A6E" w:rsidRPr="008F7C8B" w:rsidRDefault="00165A6E" w:rsidP="00711E2D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Dependency</w:t>
            </w:r>
          </w:p>
        </w:tc>
      </w:tr>
      <w:tr w:rsidR="00165A6E" w14:paraId="08C64079" w14:textId="77777777" w:rsidTr="00711E2D">
        <w:tc>
          <w:tcPr>
            <w:tcW w:w="2354" w:type="dxa"/>
          </w:tcPr>
          <w:p w14:paraId="04947DDB" w14:textId="6D0B242C" w:rsidR="00165A6E" w:rsidRPr="006E5C7E" w:rsidRDefault="00536653" w:rsidP="00711E2D">
            <w:r w:rsidRPr="006E5C7E">
              <w:t>User Id</w:t>
            </w:r>
          </w:p>
        </w:tc>
        <w:tc>
          <w:tcPr>
            <w:tcW w:w="2154" w:type="dxa"/>
          </w:tcPr>
          <w:p w14:paraId="4FACF082" w14:textId="558AF755" w:rsidR="00165A6E" w:rsidRPr="006E5C7E" w:rsidRDefault="00276858" w:rsidP="00711E2D">
            <w:r w:rsidRPr="006E5C7E">
              <w:t>Varchar</w:t>
            </w:r>
          </w:p>
        </w:tc>
        <w:tc>
          <w:tcPr>
            <w:tcW w:w="2256" w:type="dxa"/>
          </w:tcPr>
          <w:p w14:paraId="38937CAD" w14:textId="77777777" w:rsidR="00165A6E" w:rsidRPr="006E5C7E" w:rsidRDefault="00165A6E" w:rsidP="00711E2D"/>
        </w:tc>
        <w:tc>
          <w:tcPr>
            <w:tcW w:w="1866" w:type="dxa"/>
          </w:tcPr>
          <w:p w14:paraId="0D22BD56" w14:textId="77777777" w:rsidR="00165A6E" w:rsidRPr="006E5C7E" w:rsidRDefault="00165A6E" w:rsidP="00711E2D"/>
        </w:tc>
      </w:tr>
      <w:tr w:rsidR="00536653" w14:paraId="7D4C3E8A" w14:textId="77777777" w:rsidTr="00711E2D">
        <w:tc>
          <w:tcPr>
            <w:tcW w:w="2354" w:type="dxa"/>
          </w:tcPr>
          <w:p w14:paraId="3671C16C" w14:textId="563AE70B" w:rsidR="00536653" w:rsidRPr="006E5C7E" w:rsidRDefault="00276858" w:rsidP="00711E2D">
            <w:r w:rsidRPr="006E5C7E">
              <w:t>Password</w:t>
            </w:r>
          </w:p>
        </w:tc>
        <w:tc>
          <w:tcPr>
            <w:tcW w:w="2154" w:type="dxa"/>
          </w:tcPr>
          <w:p w14:paraId="4516130B" w14:textId="33B320C7" w:rsidR="00536653" w:rsidRPr="006E5C7E" w:rsidRDefault="006E5C7E" w:rsidP="00711E2D">
            <w:r w:rsidRPr="006E5C7E">
              <w:t>Password</w:t>
            </w:r>
          </w:p>
        </w:tc>
        <w:tc>
          <w:tcPr>
            <w:tcW w:w="2256" w:type="dxa"/>
          </w:tcPr>
          <w:p w14:paraId="7AE5596B" w14:textId="77777777" w:rsidR="00536653" w:rsidRPr="006E5C7E" w:rsidRDefault="00536653" w:rsidP="00711E2D"/>
        </w:tc>
        <w:tc>
          <w:tcPr>
            <w:tcW w:w="1866" w:type="dxa"/>
          </w:tcPr>
          <w:p w14:paraId="4BA46890" w14:textId="77777777" w:rsidR="00536653" w:rsidRPr="006E5C7E" w:rsidRDefault="00536653" w:rsidP="00711E2D"/>
        </w:tc>
      </w:tr>
    </w:tbl>
    <w:p w14:paraId="38A40639" w14:textId="77777777" w:rsidR="00165A6E" w:rsidRDefault="00165A6E" w:rsidP="00165A6E"/>
    <w:p w14:paraId="078F8F41" w14:textId="77777777" w:rsidR="00165A6E" w:rsidRDefault="00165A6E" w:rsidP="00165A6E">
      <w:pPr>
        <w:rPr>
          <w:b/>
          <w:bCs/>
        </w:rPr>
      </w:pPr>
      <w:r w:rsidRPr="0013791B">
        <w:rPr>
          <w:b/>
          <w:bCs/>
        </w:rPr>
        <w:t>Backend Interaction: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5633"/>
        <w:gridCol w:w="1470"/>
      </w:tblGrid>
      <w:tr w:rsidR="00165A6E" w14:paraId="245C42C3" w14:textId="77777777" w:rsidTr="00711E2D">
        <w:tc>
          <w:tcPr>
            <w:tcW w:w="1527" w:type="dxa"/>
          </w:tcPr>
          <w:p w14:paraId="29775C39" w14:textId="77777777" w:rsidR="00165A6E" w:rsidRDefault="00165A6E" w:rsidP="00711E2D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Field/Button</w:t>
            </w:r>
          </w:p>
        </w:tc>
        <w:tc>
          <w:tcPr>
            <w:tcW w:w="5633" w:type="dxa"/>
          </w:tcPr>
          <w:p w14:paraId="6319C59B" w14:textId="77777777" w:rsidR="00165A6E" w:rsidRDefault="00165A6E" w:rsidP="00711E2D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1470" w:type="dxa"/>
          </w:tcPr>
          <w:p w14:paraId="6EBEAF69" w14:textId="77777777" w:rsidR="00165A6E" w:rsidRDefault="00165A6E" w:rsidP="00711E2D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Dependency</w:t>
            </w:r>
          </w:p>
        </w:tc>
      </w:tr>
      <w:tr w:rsidR="00165A6E" w14:paraId="6C31D6B7" w14:textId="77777777" w:rsidTr="00711E2D">
        <w:tc>
          <w:tcPr>
            <w:tcW w:w="1527" w:type="dxa"/>
          </w:tcPr>
          <w:p w14:paraId="5F8C2DC8" w14:textId="656A7688" w:rsidR="00165A6E" w:rsidRPr="00165A6E" w:rsidRDefault="00536653" w:rsidP="00711E2D">
            <w:pPr>
              <w:spacing w:after="10"/>
            </w:pPr>
            <w:r>
              <w:t>Customer</w:t>
            </w:r>
          </w:p>
        </w:tc>
        <w:tc>
          <w:tcPr>
            <w:tcW w:w="5633" w:type="dxa"/>
          </w:tcPr>
          <w:p w14:paraId="3DCD87ED" w14:textId="77777777" w:rsidR="00536653" w:rsidRDefault="00536653" w:rsidP="00536653">
            <w:pPr>
              <w:spacing w:after="10"/>
            </w:pPr>
            <w:r>
              <w:t>SELECT</w:t>
            </w:r>
          </w:p>
          <w:p w14:paraId="10E458AE" w14:textId="77777777" w:rsidR="00536653" w:rsidRDefault="00536653" w:rsidP="00536653">
            <w:pPr>
              <w:spacing w:after="10"/>
            </w:pPr>
            <w:r>
              <w:t xml:space="preserve">    </w:t>
            </w:r>
            <w:proofErr w:type="spellStart"/>
            <w:r>
              <w:t>site_name</w:t>
            </w:r>
            <w:proofErr w:type="spellEnd"/>
          </w:p>
          <w:p w14:paraId="232ACCED" w14:textId="77777777" w:rsidR="00536653" w:rsidRDefault="00536653" w:rsidP="00536653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tracking.site</w:t>
            </w:r>
            <w:proofErr w:type="spellEnd"/>
            <w:proofErr w:type="gramEnd"/>
          </w:p>
          <w:p w14:paraId="3C045F0A" w14:textId="77777777" w:rsidR="00536653" w:rsidRDefault="00536653" w:rsidP="00536653">
            <w:pPr>
              <w:spacing w:after="10"/>
            </w:pPr>
            <w:r>
              <w:t xml:space="preserve">WHERE </w:t>
            </w:r>
            <w:proofErr w:type="spellStart"/>
            <w:r>
              <w:t>is_active</w:t>
            </w:r>
            <w:proofErr w:type="spellEnd"/>
            <w:r>
              <w:t xml:space="preserve"> = 1</w:t>
            </w:r>
          </w:p>
          <w:p w14:paraId="0EBECC4A" w14:textId="77777777" w:rsidR="00536653" w:rsidRDefault="00536653" w:rsidP="00536653">
            <w:pPr>
              <w:spacing w:after="10"/>
            </w:pPr>
            <w:r>
              <w:t xml:space="preserve">ORDER BY </w:t>
            </w:r>
            <w:proofErr w:type="spellStart"/>
            <w:r>
              <w:t>site_name</w:t>
            </w:r>
            <w:proofErr w:type="spellEnd"/>
          </w:p>
          <w:p w14:paraId="1FC548D5" w14:textId="77777777" w:rsidR="00165A6E" w:rsidRPr="00165A6E" w:rsidRDefault="00165A6E" w:rsidP="00711E2D">
            <w:pPr>
              <w:spacing w:after="10"/>
            </w:pPr>
          </w:p>
        </w:tc>
        <w:tc>
          <w:tcPr>
            <w:tcW w:w="1470" w:type="dxa"/>
          </w:tcPr>
          <w:p w14:paraId="6E87D636" w14:textId="77777777" w:rsidR="00165A6E" w:rsidRPr="00165A6E" w:rsidRDefault="00165A6E" w:rsidP="00711E2D">
            <w:pPr>
              <w:spacing w:after="10"/>
            </w:pPr>
          </w:p>
        </w:tc>
      </w:tr>
      <w:tr w:rsidR="00536653" w14:paraId="118E8FA8" w14:textId="77777777" w:rsidTr="00711E2D">
        <w:tc>
          <w:tcPr>
            <w:tcW w:w="1527" w:type="dxa"/>
          </w:tcPr>
          <w:p w14:paraId="753D0689" w14:textId="3EB43A28" w:rsidR="00536653" w:rsidRPr="00165A6E" w:rsidRDefault="00536653" w:rsidP="00711E2D">
            <w:pPr>
              <w:spacing w:after="10"/>
            </w:pPr>
            <w:r>
              <w:t>Submit</w:t>
            </w:r>
          </w:p>
        </w:tc>
        <w:tc>
          <w:tcPr>
            <w:tcW w:w="5633" w:type="dxa"/>
          </w:tcPr>
          <w:p w14:paraId="69D1CDFE" w14:textId="77777777" w:rsidR="00FE3C13" w:rsidRDefault="00FE3C13" w:rsidP="00FE3C13">
            <w:pPr>
              <w:spacing w:after="10"/>
            </w:pPr>
            <w:r>
              <w:t xml:space="preserve">SELECT </w:t>
            </w:r>
          </w:p>
          <w:p w14:paraId="30D88761" w14:textId="77777777" w:rsidR="00FE3C13" w:rsidRDefault="00FE3C13" w:rsidP="00FE3C13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r.role</w:t>
            </w:r>
            <w:proofErr w:type="gramEnd"/>
            <w:r>
              <w:t>_code</w:t>
            </w:r>
            <w:proofErr w:type="spellEnd"/>
            <w:r>
              <w:t>,</w:t>
            </w:r>
          </w:p>
          <w:p w14:paraId="7DCE629C" w14:textId="77777777" w:rsidR="00FE3C13" w:rsidRDefault="00FE3C13" w:rsidP="00FE3C13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s.site</w:t>
            </w:r>
            <w:proofErr w:type="gramEnd"/>
            <w:r>
              <w:t>_name</w:t>
            </w:r>
            <w:proofErr w:type="spellEnd"/>
          </w:p>
          <w:p w14:paraId="71A9FAB9" w14:textId="77777777" w:rsidR="00FE3C13" w:rsidRDefault="00FE3C13" w:rsidP="00FE3C13">
            <w:pPr>
              <w:spacing w:after="10"/>
            </w:pPr>
            <w:r>
              <w:t xml:space="preserve">FROM </w:t>
            </w:r>
            <w:proofErr w:type="spellStart"/>
            <w:r>
              <w:t>roller_tracking.app_user</w:t>
            </w:r>
            <w:proofErr w:type="spellEnd"/>
            <w:r>
              <w:t xml:space="preserve"> u</w:t>
            </w:r>
          </w:p>
          <w:p w14:paraId="21047562" w14:textId="77777777" w:rsidR="00FE3C13" w:rsidRDefault="00FE3C13" w:rsidP="00FE3C13">
            <w:pPr>
              <w:spacing w:after="10"/>
            </w:pPr>
          </w:p>
          <w:p w14:paraId="4317F2EA" w14:textId="77777777" w:rsidR="00FE3C13" w:rsidRDefault="00FE3C13" w:rsidP="00FE3C13">
            <w:pPr>
              <w:spacing w:after="10"/>
            </w:pPr>
            <w:r>
              <w:t xml:space="preserve">JOIN </w:t>
            </w:r>
            <w:proofErr w:type="spellStart"/>
            <w:r>
              <w:t>roller_tracking.user_role</w:t>
            </w:r>
            <w:proofErr w:type="spellEnd"/>
            <w:r>
              <w:t xml:space="preserve"> </w:t>
            </w:r>
            <w:proofErr w:type="spellStart"/>
            <w:r>
              <w:t>ur</w:t>
            </w:r>
            <w:proofErr w:type="spellEnd"/>
          </w:p>
          <w:p w14:paraId="08CECB56" w14:textId="77777777" w:rsidR="00FE3C13" w:rsidRDefault="00FE3C13" w:rsidP="00FE3C13">
            <w:pPr>
              <w:spacing w:after="10"/>
            </w:pPr>
            <w:r>
              <w:t xml:space="preserve">   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ur.user_id</w:t>
            </w:r>
            <w:proofErr w:type="spellEnd"/>
          </w:p>
          <w:p w14:paraId="005B4AEF" w14:textId="77777777" w:rsidR="00FE3C13" w:rsidRDefault="00FE3C13" w:rsidP="00FE3C13">
            <w:pPr>
              <w:spacing w:after="10"/>
            </w:pPr>
          </w:p>
          <w:p w14:paraId="49565823" w14:textId="77777777" w:rsidR="00FE3C13" w:rsidRDefault="00FE3C13" w:rsidP="00FE3C13">
            <w:pPr>
              <w:spacing w:after="10"/>
            </w:pPr>
            <w:r>
              <w:t xml:space="preserve">JOIN </w:t>
            </w:r>
            <w:proofErr w:type="spellStart"/>
            <w:r>
              <w:t>roller_</w:t>
            </w:r>
            <w:proofErr w:type="gramStart"/>
            <w:r>
              <w:t>tracking.role</w:t>
            </w:r>
            <w:proofErr w:type="spellEnd"/>
            <w:proofErr w:type="gramEnd"/>
            <w:r>
              <w:t xml:space="preserve"> r</w:t>
            </w:r>
          </w:p>
          <w:p w14:paraId="10802217" w14:textId="77777777" w:rsidR="00FE3C13" w:rsidRDefault="00FE3C13" w:rsidP="00FE3C13">
            <w:pPr>
              <w:spacing w:after="10"/>
            </w:pPr>
            <w:r>
              <w:t xml:space="preserve">    ON </w:t>
            </w:r>
            <w:proofErr w:type="spellStart"/>
            <w:proofErr w:type="gramStart"/>
            <w:r>
              <w:t>ur.role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r.role</w:t>
            </w:r>
            <w:proofErr w:type="gramEnd"/>
            <w:r>
              <w:t>_id</w:t>
            </w:r>
            <w:proofErr w:type="spellEnd"/>
          </w:p>
          <w:p w14:paraId="1EA89962" w14:textId="77777777" w:rsidR="00FE3C13" w:rsidRDefault="00FE3C13" w:rsidP="00FE3C13">
            <w:pPr>
              <w:spacing w:after="10"/>
            </w:pPr>
          </w:p>
          <w:p w14:paraId="451113F3" w14:textId="77777777" w:rsidR="00FE3C13" w:rsidRDefault="00FE3C13" w:rsidP="00FE3C13">
            <w:pPr>
              <w:spacing w:after="10"/>
            </w:pPr>
            <w:r>
              <w:t xml:space="preserve">JOIN </w:t>
            </w:r>
            <w:proofErr w:type="spellStart"/>
            <w:r>
              <w:t>roller_tracking.user_site</w:t>
            </w:r>
            <w:proofErr w:type="spellEnd"/>
            <w:r>
              <w:t xml:space="preserve"> us</w:t>
            </w:r>
          </w:p>
          <w:p w14:paraId="3B3738D4" w14:textId="77777777" w:rsidR="00FE3C13" w:rsidRDefault="00FE3C13" w:rsidP="00FE3C13">
            <w:pPr>
              <w:spacing w:after="10"/>
            </w:pPr>
            <w:r>
              <w:t xml:space="preserve">   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us.user_id</w:t>
            </w:r>
            <w:proofErr w:type="spellEnd"/>
          </w:p>
          <w:p w14:paraId="508BF7E7" w14:textId="77777777" w:rsidR="00FE3C13" w:rsidRDefault="00FE3C13" w:rsidP="00FE3C13">
            <w:pPr>
              <w:spacing w:after="10"/>
            </w:pPr>
          </w:p>
          <w:p w14:paraId="24B23F6C" w14:textId="77777777" w:rsidR="00FE3C13" w:rsidRDefault="00FE3C13" w:rsidP="00FE3C13">
            <w:pPr>
              <w:spacing w:after="10"/>
            </w:pPr>
            <w:r>
              <w:lastRenderedPageBreak/>
              <w:t xml:space="preserve">JOIN </w:t>
            </w:r>
            <w:proofErr w:type="spellStart"/>
            <w:r>
              <w:t>roller_</w:t>
            </w:r>
            <w:proofErr w:type="gramStart"/>
            <w:r>
              <w:t>tracking.site</w:t>
            </w:r>
            <w:proofErr w:type="spellEnd"/>
            <w:proofErr w:type="gramEnd"/>
            <w:r>
              <w:t xml:space="preserve"> s</w:t>
            </w:r>
          </w:p>
          <w:p w14:paraId="6537D84A" w14:textId="77777777" w:rsidR="00FE3C13" w:rsidRDefault="00FE3C13" w:rsidP="00FE3C13">
            <w:pPr>
              <w:spacing w:after="10"/>
            </w:pPr>
            <w:r>
              <w:t xml:space="preserve">    ON </w:t>
            </w:r>
            <w:proofErr w:type="spellStart"/>
            <w:proofErr w:type="gramStart"/>
            <w:r>
              <w:t>us.site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s.site</w:t>
            </w:r>
            <w:proofErr w:type="gramEnd"/>
            <w:r>
              <w:t>_id</w:t>
            </w:r>
            <w:proofErr w:type="spellEnd"/>
          </w:p>
          <w:p w14:paraId="2A7188B8" w14:textId="77777777" w:rsidR="00FE3C13" w:rsidRDefault="00FE3C13" w:rsidP="00FE3C13">
            <w:pPr>
              <w:spacing w:after="10"/>
            </w:pPr>
          </w:p>
          <w:p w14:paraId="6096BBA8" w14:textId="77777777" w:rsidR="00FE3C13" w:rsidRDefault="00FE3C13" w:rsidP="00FE3C13">
            <w:pPr>
              <w:spacing w:after="10"/>
            </w:pPr>
            <w:r>
              <w:t xml:space="preserve">WHERE </w:t>
            </w:r>
            <w:proofErr w:type="spellStart"/>
            <w:proofErr w:type="gramStart"/>
            <w:r>
              <w:t>u.username</w:t>
            </w:r>
            <w:proofErr w:type="spellEnd"/>
            <w:proofErr w:type="gramEnd"/>
            <w:r>
              <w:t xml:space="preserve"> = @username</w:t>
            </w:r>
          </w:p>
          <w:p w14:paraId="11A9FA72" w14:textId="7CA61893" w:rsidR="00FE3C13" w:rsidRPr="00164E41" w:rsidRDefault="00FE3C13" w:rsidP="00FE3C13">
            <w:pPr>
              <w:spacing w:after="10"/>
            </w:pPr>
            <w:r>
              <w:t xml:space="preserve">  AND </w:t>
            </w:r>
            <w:proofErr w:type="spellStart"/>
            <w:proofErr w:type="gramStart"/>
            <w:r>
              <w:t>u.password</w:t>
            </w:r>
            <w:proofErr w:type="gramEnd"/>
            <w:r>
              <w:t>_hash</w:t>
            </w:r>
            <w:proofErr w:type="spellEnd"/>
            <w:r>
              <w:t xml:space="preserve"> = </w:t>
            </w:r>
            <w:r w:rsidR="00164E41" w:rsidRPr="00164E41">
              <w:t>HASHBYTES('SHA2_256</w:t>
            </w:r>
            <w:proofErr w:type="gramStart"/>
            <w:r w:rsidR="00164E41" w:rsidRPr="00164E41">
              <w:t>',@</w:t>
            </w:r>
            <w:proofErr w:type="gramEnd"/>
            <w:r w:rsidR="00164E41" w:rsidRPr="00164E41">
              <w:t>password)</w:t>
            </w:r>
          </w:p>
          <w:p w14:paraId="40F995CC" w14:textId="77777777" w:rsidR="00FE3C13" w:rsidRDefault="00FE3C13" w:rsidP="00FE3C13">
            <w:pPr>
              <w:spacing w:after="10"/>
            </w:pPr>
            <w:r>
              <w:t xml:space="preserve">  AND </w:t>
            </w:r>
            <w:proofErr w:type="spellStart"/>
            <w:r>
              <w:t>u.is_active</w:t>
            </w:r>
            <w:proofErr w:type="spellEnd"/>
            <w:r>
              <w:t xml:space="preserve"> = 1</w:t>
            </w:r>
          </w:p>
          <w:p w14:paraId="41F4774B" w14:textId="77777777" w:rsidR="00FE3C13" w:rsidRDefault="00FE3C13" w:rsidP="00FE3C13">
            <w:pPr>
              <w:spacing w:after="10"/>
            </w:pPr>
            <w:r>
              <w:t xml:space="preserve">  AND </w:t>
            </w:r>
            <w:proofErr w:type="spellStart"/>
            <w:proofErr w:type="gramStart"/>
            <w:r>
              <w:t>s.site</w:t>
            </w:r>
            <w:proofErr w:type="gramEnd"/>
            <w:r>
              <w:t>_name</w:t>
            </w:r>
            <w:proofErr w:type="spellEnd"/>
            <w:r>
              <w:t xml:space="preserve"> = @site_name</w:t>
            </w:r>
          </w:p>
          <w:p w14:paraId="4130AF87" w14:textId="5A915D53" w:rsidR="00536653" w:rsidRDefault="00FE3C13" w:rsidP="00FE3C13">
            <w:pPr>
              <w:spacing w:after="10"/>
            </w:pPr>
            <w:r>
              <w:t xml:space="preserve">  AND </w:t>
            </w:r>
            <w:proofErr w:type="spellStart"/>
            <w:r>
              <w:t>s.is_active</w:t>
            </w:r>
            <w:proofErr w:type="spellEnd"/>
            <w:r>
              <w:t xml:space="preserve"> = 1;</w:t>
            </w:r>
          </w:p>
        </w:tc>
        <w:tc>
          <w:tcPr>
            <w:tcW w:w="1470" w:type="dxa"/>
          </w:tcPr>
          <w:p w14:paraId="03CAAE54" w14:textId="77777777" w:rsidR="00536653" w:rsidRPr="00165A6E" w:rsidRDefault="00536653" w:rsidP="00711E2D">
            <w:pPr>
              <w:spacing w:after="10"/>
            </w:pPr>
          </w:p>
        </w:tc>
      </w:tr>
    </w:tbl>
    <w:p w14:paraId="60F9A095" w14:textId="0279F0CF" w:rsidR="0050229C" w:rsidRPr="0066117C" w:rsidRDefault="0050229C" w:rsidP="00934CD1">
      <w:pPr>
        <w:spacing w:after="10" w:line="240" w:lineRule="auto"/>
      </w:pPr>
    </w:p>
    <w:p w14:paraId="5E539C27" w14:textId="77777777" w:rsidR="0050229C" w:rsidRDefault="0050229C" w:rsidP="00934CD1">
      <w:pPr>
        <w:spacing w:after="10" w:line="240" w:lineRule="auto"/>
      </w:pPr>
    </w:p>
    <w:p w14:paraId="1CADE562" w14:textId="40DC707B" w:rsidR="00934CD1" w:rsidRDefault="00032CBE" w:rsidP="00934CD1">
      <w:pPr>
        <w:spacing w:after="10" w:line="240" w:lineRule="auto"/>
      </w:pPr>
      <w:r w:rsidRPr="0066117C">
        <w:rPr>
          <w:b/>
          <w:bCs/>
        </w:rPr>
        <w:t>UI Behavior &amp; Validation:</w:t>
      </w:r>
      <w:r>
        <w:br/>
      </w:r>
      <w:bookmarkEnd w:id="0"/>
      <w:r w:rsidR="00AC7CB3">
        <w:rPr>
          <w:noProof/>
        </w:rPr>
        <w:drawing>
          <wp:inline distT="0" distB="0" distL="0" distR="0" wp14:anchorId="63D3EE08" wp14:editId="1186EA3C">
            <wp:extent cx="5486400" cy="3200400"/>
            <wp:effectExtent l="0" t="0" r="19050" b="0"/>
            <wp:docPr id="151638551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48DDF773" w14:textId="77777777" w:rsidR="00934CD1" w:rsidRDefault="00934CD1" w:rsidP="00934CD1">
      <w:pPr>
        <w:spacing w:after="10" w:line="240" w:lineRule="auto"/>
      </w:pPr>
    </w:p>
    <w:p w14:paraId="066AE3A7" w14:textId="6878C622" w:rsidR="00934CD1" w:rsidRDefault="00934CD1" w:rsidP="00934CD1">
      <w:pPr>
        <w:pStyle w:val="Heading3"/>
        <w:spacing w:before="0" w:after="10" w:line="240" w:lineRule="auto"/>
      </w:pPr>
      <w:r>
        <w:t>4.</w:t>
      </w:r>
      <w:r w:rsidR="00B87006">
        <w:t>2</w:t>
      </w:r>
      <w:r>
        <w:t xml:space="preserve"> PG000</w:t>
      </w:r>
      <w:r w:rsidR="001A7549">
        <w:t>2</w:t>
      </w:r>
      <w:r>
        <w:t xml:space="preserve"> – </w:t>
      </w:r>
      <w:r w:rsidR="001A7549">
        <w:t>Main</w:t>
      </w:r>
    </w:p>
    <w:p w14:paraId="1C38CCFF" w14:textId="77777777" w:rsidR="00276858" w:rsidRDefault="00276858" w:rsidP="00934CD1">
      <w:pPr>
        <w:spacing w:after="10" w:line="240" w:lineRule="auto"/>
      </w:pPr>
    </w:p>
    <w:p w14:paraId="4DAC2E39" w14:textId="70C04C37" w:rsidR="00934CD1" w:rsidRDefault="00934CD1" w:rsidP="00934CD1">
      <w:pPr>
        <w:spacing w:after="10" w:line="240" w:lineRule="auto"/>
      </w:pPr>
      <w:r w:rsidRPr="00476109">
        <w:rPr>
          <w:b/>
          <w:bCs/>
        </w:rPr>
        <w:t>Page Purpose:</w:t>
      </w:r>
      <w:r>
        <w:br/>
        <w:t xml:space="preserve">This page gives </w:t>
      </w:r>
      <w:r w:rsidR="001F42ED">
        <w:t>the main navigation for the user</w:t>
      </w:r>
      <w:r>
        <w:br/>
      </w:r>
    </w:p>
    <w:p w14:paraId="61760F28" w14:textId="77777777" w:rsidR="00934CD1" w:rsidRPr="00FB03B5" w:rsidRDefault="00934CD1" w:rsidP="00934CD1">
      <w:pPr>
        <w:spacing w:after="10" w:line="240" w:lineRule="auto"/>
        <w:rPr>
          <w:b/>
          <w:bCs/>
        </w:rPr>
      </w:pPr>
      <w:r w:rsidRPr="00FB03B5">
        <w:rPr>
          <w:b/>
          <w:bCs/>
        </w:rPr>
        <w:t xml:space="preserve">User Roles: </w:t>
      </w:r>
    </w:p>
    <w:p w14:paraId="1FFCCD1C" w14:textId="1C2E3EAF" w:rsidR="004B685E" w:rsidRDefault="00934CD1" w:rsidP="00276858">
      <w:pPr>
        <w:spacing w:after="10" w:line="240" w:lineRule="auto"/>
      </w:pPr>
      <w:r>
        <w:t xml:space="preserve">All </w:t>
      </w:r>
      <w:r w:rsidR="00FB03B5">
        <w:t>users have</w:t>
      </w:r>
      <w:r>
        <w:t xml:space="preserve"> access to this page.</w:t>
      </w:r>
      <w:r w:rsidR="00FB03B5">
        <w:t xml:space="preserve"> But according to their role they can see the operations they can perform.</w:t>
      </w:r>
      <w:r>
        <w:br/>
      </w:r>
      <w:r w:rsidRPr="00FB03B5">
        <w:rPr>
          <w:b/>
          <w:bCs/>
        </w:rPr>
        <w:lastRenderedPageBreak/>
        <w:t>Displayed Fields:</w:t>
      </w:r>
      <w:r w:rsidR="00E949DA" w:rsidRPr="00E949DA">
        <w:rPr>
          <w:noProof/>
        </w:rPr>
        <w:drawing>
          <wp:inline distT="0" distB="0" distL="0" distR="0" wp14:anchorId="075862F1" wp14:editId="64D85931">
            <wp:extent cx="5143946" cy="2537680"/>
            <wp:effectExtent l="0" t="0" r="0" b="0"/>
            <wp:docPr id="126333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33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3983" w14:textId="40BCDBA9" w:rsidR="00FB03B5" w:rsidRDefault="004B685E" w:rsidP="004B685E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2</w:t>
        </w:r>
      </w:fldSimple>
      <w:r>
        <w:t>: Main page Insert</w:t>
      </w:r>
    </w:p>
    <w:p w14:paraId="6ED1FF0E" w14:textId="2C1A1D3B" w:rsidR="004B685E" w:rsidRDefault="005744E6" w:rsidP="004B685E">
      <w:pPr>
        <w:keepNext/>
        <w:spacing w:after="10" w:line="240" w:lineRule="auto"/>
        <w:jc w:val="center"/>
      </w:pPr>
      <w:r w:rsidRPr="005744E6">
        <w:rPr>
          <w:noProof/>
        </w:rPr>
        <w:drawing>
          <wp:inline distT="0" distB="0" distL="0" distR="0" wp14:anchorId="00E02705" wp14:editId="390AB35B">
            <wp:extent cx="5226994" cy="2576945"/>
            <wp:effectExtent l="0" t="0" r="0" b="0"/>
            <wp:docPr id="133322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21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1215" cy="258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67A9" w14:textId="6DA49008" w:rsidR="004B685E" w:rsidRDefault="004B685E" w:rsidP="004B685E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3</w:t>
        </w:r>
      </w:fldSimple>
      <w:r>
        <w:t>: Main page Update</w:t>
      </w:r>
    </w:p>
    <w:p w14:paraId="25BD6019" w14:textId="3090ED76" w:rsidR="004B685E" w:rsidRDefault="005744E6" w:rsidP="004B685E">
      <w:pPr>
        <w:keepNext/>
        <w:spacing w:after="10" w:line="240" w:lineRule="auto"/>
        <w:jc w:val="center"/>
      </w:pPr>
      <w:r w:rsidRPr="005744E6">
        <w:rPr>
          <w:noProof/>
        </w:rPr>
        <w:drawing>
          <wp:inline distT="0" distB="0" distL="0" distR="0" wp14:anchorId="42F29B43" wp14:editId="76F86A81">
            <wp:extent cx="4853940" cy="2339340"/>
            <wp:effectExtent l="0" t="0" r="3810" b="3810"/>
            <wp:docPr id="190610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06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4" cy="234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7133" w14:textId="71632399" w:rsidR="004B685E" w:rsidRDefault="004B685E" w:rsidP="004B685E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4</w:t>
        </w:r>
      </w:fldSimple>
      <w:r>
        <w:t>: Main page View</w:t>
      </w:r>
    </w:p>
    <w:p w14:paraId="0EED7A04" w14:textId="296A90BE" w:rsidR="004B685E" w:rsidRDefault="005744E6" w:rsidP="004B685E">
      <w:pPr>
        <w:keepNext/>
        <w:spacing w:after="10" w:line="240" w:lineRule="auto"/>
        <w:jc w:val="center"/>
      </w:pPr>
      <w:r w:rsidRPr="005744E6">
        <w:rPr>
          <w:noProof/>
        </w:rPr>
        <w:lastRenderedPageBreak/>
        <w:drawing>
          <wp:inline distT="0" distB="0" distL="0" distR="0" wp14:anchorId="783F9C0A" wp14:editId="3B5235BA">
            <wp:extent cx="5121084" cy="2499577"/>
            <wp:effectExtent l="0" t="0" r="3810" b="0"/>
            <wp:docPr id="20486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CE8C" w14:textId="7C3C0F40" w:rsidR="004B685E" w:rsidRDefault="004B685E" w:rsidP="004B685E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5</w:t>
        </w:r>
      </w:fldSimple>
      <w:r>
        <w:t>: Main page Scrap</w:t>
      </w:r>
    </w:p>
    <w:p w14:paraId="0F0E8510" w14:textId="77777777" w:rsidR="004B685E" w:rsidRDefault="004B685E" w:rsidP="00934CD1">
      <w:pPr>
        <w:spacing w:after="10" w:line="240" w:lineRule="auto"/>
      </w:pPr>
    </w:p>
    <w:p w14:paraId="7E6E6EE7" w14:textId="78455558" w:rsidR="00934CD1" w:rsidRDefault="00934CD1" w:rsidP="00934CD1">
      <w:pPr>
        <w:spacing w:after="10" w:line="240" w:lineRule="auto"/>
      </w:pPr>
      <w:r w:rsidRPr="000D0C74">
        <w:rPr>
          <w:b/>
          <w:bCs/>
        </w:rPr>
        <w:t>Page Actions:</w:t>
      </w:r>
      <w:r>
        <w:br/>
      </w:r>
      <w:r w:rsidR="001F42ED">
        <w:t>Navigation</w:t>
      </w:r>
      <w:r>
        <w:br/>
      </w:r>
    </w:p>
    <w:p w14:paraId="748D90F3" w14:textId="77777777" w:rsidR="00E949DA" w:rsidRPr="000D0C74" w:rsidRDefault="00934CD1" w:rsidP="00934CD1">
      <w:pPr>
        <w:spacing w:after="10" w:line="240" w:lineRule="auto"/>
        <w:rPr>
          <w:b/>
          <w:bCs/>
        </w:rPr>
      </w:pPr>
      <w:r w:rsidRPr="000D0C74">
        <w:rPr>
          <w:b/>
          <w:bCs/>
        </w:rPr>
        <w:t>Backend Interaction:</w:t>
      </w:r>
      <w:r w:rsidRPr="000D0C74">
        <w:rPr>
          <w:b/>
          <w:bCs/>
        </w:rPr>
        <w:br/>
      </w:r>
    </w:p>
    <w:p w14:paraId="6DA19EE8" w14:textId="5EF554BE" w:rsidR="00934CD1" w:rsidRDefault="00E949DA" w:rsidP="00934CD1">
      <w:pPr>
        <w:spacing w:after="10" w:line="240" w:lineRule="auto"/>
      </w:pPr>
      <w:r>
        <w:t xml:space="preserve">Keep customer </w:t>
      </w:r>
      <w:r w:rsidR="009A5DC1">
        <w:t>name and user role from Login page and transfer it to main page.</w:t>
      </w:r>
    </w:p>
    <w:p w14:paraId="058C474F" w14:textId="77777777" w:rsidR="009A5DC1" w:rsidRDefault="009A5DC1" w:rsidP="00934CD1">
      <w:pPr>
        <w:spacing w:after="10" w:line="240" w:lineRule="auto"/>
      </w:pPr>
    </w:p>
    <w:p w14:paraId="6208B105" w14:textId="77777777" w:rsidR="0015314C" w:rsidRDefault="00934CD1" w:rsidP="0015314C">
      <w:pPr>
        <w:keepNext/>
        <w:spacing w:after="10" w:line="240" w:lineRule="auto"/>
      </w:pPr>
      <w:r w:rsidRPr="00E949DA">
        <w:rPr>
          <w:b/>
          <w:bCs/>
        </w:rPr>
        <w:t>UI Behavior &amp; Validation:</w:t>
      </w:r>
      <w:r>
        <w:br/>
      </w:r>
      <w:r w:rsidR="001F42ED">
        <w:rPr>
          <w:noProof/>
        </w:rPr>
        <w:drawing>
          <wp:inline distT="0" distB="0" distL="0" distR="0" wp14:anchorId="7B59C10F" wp14:editId="20F26B03">
            <wp:extent cx="5654040" cy="2549236"/>
            <wp:effectExtent l="0" t="0" r="22860" b="0"/>
            <wp:docPr id="208738960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3D467B8F" w14:textId="49DDDC85" w:rsidR="0015314C" w:rsidRDefault="0015314C" w:rsidP="0015314C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6</w:t>
        </w:r>
      </w:fldSimple>
      <w:r>
        <w:t>: Refurbishment Area</w:t>
      </w:r>
      <w:r w:rsidRPr="00D3148B">
        <w:t xml:space="preserve"> Main Page Navigation</w:t>
      </w:r>
    </w:p>
    <w:p w14:paraId="0E0C9986" w14:textId="77777777" w:rsidR="0015314C" w:rsidRDefault="00032CBE" w:rsidP="0015314C">
      <w:pPr>
        <w:keepNext/>
        <w:spacing w:after="10" w:line="240" w:lineRule="auto"/>
      </w:pPr>
      <w:r>
        <w:lastRenderedPageBreak/>
        <w:br/>
      </w:r>
      <w:r w:rsidR="0015314C">
        <w:rPr>
          <w:noProof/>
        </w:rPr>
        <w:drawing>
          <wp:inline distT="0" distB="0" distL="0" distR="0" wp14:anchorId="53D1EEE7" wp14:editId="1CE69F0A">
            <wp:extent cx="5486400" cy="2927927"/>
            <wp:effectExtent l="0" t="0" r="19050" b="0"/>
            <wp:docPr id="96794149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5C67FE6F" w14:textId="4D8B964C" w:rsidR="007335BD" w:rsidRDefault="0015314C" w:rsidP="0015314C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7</w:t>
        </w:r>
      </w:fldSimple>
      <w:r>
        <w:t>: Workshop Main Page Navigation</w:t>
      </w:r>
    </w:p>
    <w:p w14:paraId="657F52E3" w14:textId="77777777" w:rsidR="008A0A99" w:rsidRDefault="008A0A99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3D0FFA83" w14:textId="08F621E7" w:rsidR="00B87006" w:rsidRDefault="00B87006" w:rsidP="00B87006">
      <w:pPr>
        <w:pStyle w:val="Heading3"/>
        <w:spacing w:before="0" w:after="10" w:line="240" w:lineRule="auto"/>
      </w:pPr>
      <w:r>
        <w:lastRenderedPageBreak/>
        <w:t>4.</w:t>
      </w:r>
      <w:r w:rsidR="00185FDE">
        <w:t>3</w:t>
      </w:r>
      <w:r>
        <w:t xml:space="preserve"> PG0003 – Insert at Disassembly</w:t>
      </w:r>
    </w:p>
    <w:p w14:paraId="290A4C02" w14:textId="77777777" w:rsidR="00B87006" w:rsidRPr="00934CD1" w:rsidRDefault="00B87006" w:rsidP="00B87006">
      <w:pPr>
        <w:spacing w:after="10" w:line="240" w:lineRule="auto"/>
      </w:pPr>
    </w:p>
    <w:p w14:paraId="0B12A918" w14:textId="5460F3FA" w:rsidR="00B87006" w:rsidRDefault="00B87006" w:rsidP="00B87006">
      <w:pPr>
        <w:spacing w:after="10" w:line="240" w:lineRule="auto"/>
      </w:pPr>
      <w:r w:rsidRPr="00476109">
        <w:rPr>
          <w:b/>
          <w:bCs/>
        </w:rPr>
        <w:t>Page Purpose:</w:t>
      </w:r>
      <w:r>
        <w:br/>
      </w:r>
      <w:r w:rsidR="004D2FFE">
        <w:t>Insert Roller/Sleeve tracking data after the roller or sleeve is disassembled.</w:t>
      </w:r>
    </w:p>
    <w:p w14:paraId="5EFD6C1C" w14:textId="77777777" w:rsidR="004D2FFE" w:rsidRDefault="004D2FFE" w:rsidP="00B87006">
      <w:pPr>
        <w:spacing w:after="10" w:line="240" w:lineRule="auto"/>
      </w:pPr>
    </w:p>
    <w:p w14:paraId="65EDB251" w14:textId="77777777" w:rsidR="00B87006" w:rsidRPr="00934CD1" w:rsidRDefault="00B87006" w:rsidP="00B87006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 xml:space="preserve">User Roles: </w:t>
      </w:r>
    </w:p>
    <w:p w14:paraId="6ADEBAE5" w14:textId="020916C4" w:rsidR="00B87006" w:rsidRDefault="004D2FFE" w:rsidP="004D2FFE">
      <w:pPr>
        <w:spacing w:after="10" w:line="240" w:lineRule="auto"/>
      </w:pPr>
      <w:r>
        <w:t>REF_OP, REF_ADMIN</w:t>
      </w:r>
      <w:r w:rsidR="00B87006">
        <w:br/>
      </w:r>
    </w:p>
    <w:p w14:paraId="6D41FA99" w14:textId="5683B276" w:rsidR="00B87006" w:rsidRDefault="00B87006" w:rsidP="00B87006">
      <w:pPr>
        <w:spacing w:after="10" w:line="240" w:lineRule="auto"/>
      </w:pPr>
      <w:r w:rsidRPr="00934CD1">
        <w:rPr>
          <w:b/>
          <w:bCs/>
        </w:rPr>
        <w:t>Page Actions</w:t>
      </w:r>
      <w:r>
        <w:t>:</w:t>
      </w:r>
      <w:r>
        <w:br/>
      </w:r>
      <w:r w:rsidR="004D2FFE">
        <w:t>Insert data</w:t>
      </w:r>
    </w:p>
    <w:p w14:paraId="1737C269" w14:textId="77777777" w:rsidR="00B87006" w:rsidRDefault="00B87006" w:rsidP="00B87006">
      <w:pPr>
        <w:spacing w:after="10" w:line="240" w:lineRule="auto"/>
      </w:pPr>
    </w:p>
    <w:p w14:paraId="5129EF50" w14:textId="77777777" w:rsidR="00B87006" w:rsidRDefault="00B87006" w:rsidP="00B87006">
      <w:pPr>
        <w:keepNext/>
        <w:spacing w:after="10" w:line="240" w:lineRule="auto"/>
        <w:rPr>
          <w:b/>
          <w:bCs/>
        </w:rPr>
      </w:pPr>
      <w:r w:rsidRPr="00934CD1">
        <w:rPr>
          <w:b/>
          <w:bCs/>
        </w:rPr>
        <w:t>Displayed Fields:</w:t>
      </w:r>
    </w:p>
    <w:p w14:paraId="5587ECD1" w14:textId="77777777" w:rsidR="00B42DEB" w:rsidRDefault="00B42DEB" w:rsidP="00B87006">
      <w:pPr>
        <w:keepNext/>
        <w:spacing w:after="10" w:line="240" w:lineRule="auto"/>
        <w:rPr>
          <w:b/>
          <w:bCs/>
        </w:rPr>
      </w:pPr>
    </w:p>
    <w:p w14:paraId="1F18CA08" w14:textId="4901FA03" w:rsidR="00B42DEB" w:rsidRDefault="00B42DEB" w:rsidP="00B87006">
      <w:pPr>
        <w:keepNext/>
        <w:spacing w:after="10" w:line="240" w:lineRule="auto"/>
      </w:pPr>
      <w:r>
        <w:t xml:space="preserve">Depending on Roller type this page fields will be populated. </w:t>
      </w:r>
    </w:p>
    <w:p w14:paraId="5DC3F5C6" w14:textId="77777777" w:rsidR="00F84AEF" w:rsidRDefault="00F84AEF" w:rsidP="00B87006">
      <w:pPr>
        <w:keepNext/>
        <w:spacing w:after="10" w:line="240" w:lineRule="auto"/>
      </w:pPr>
    </w:p>
    <w:p w14:paraId="6D72C051" w14:textId="77777777" w:rsidR="00F84AEF" w:rsidRDefault="00F84AEF" w:rsidP="00F84AEF">
      <w:pPr>
        <w:keepNext/>
        <w:spacing w:after="10" w:line="240" w:lineRule="auto"/>
        <w:jc w:val="center"/>
      </w:pPr>
      <w:r w:rsidRPr="00F84AEF">
        <w:rPr>
          <w:noProof/>
        </w:rPr>
        <w:drawing>
          <wp:inline distT="0" distB="0" distL="0" distR="0" wp14:anchorId="4E421A5D" wp14:editId="36E21846">
            <wp:extent cx="4587638" cy="1562235"/>
            <wp:effectExtent l="19050" t="19050" r="22860" b="19050"/>
            <wp:docPr id="77740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078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5622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DFE52A" w14:textId="24027D2E" w:rsidR="00F84AEF" w:rsidRPr="00B42DEB" w:rsidRDefault="00F84AEF" w:rsidP="00F84AEF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8</w:t>
        </w:r>
      </w:fldSimple>
      <w:r>
        <w:t>: Roller type wise field population</w:t>
      </w:r>
    </w:p>
    <w:p w14:paraId="3ED9EDEF" w14:textId="7BC7125B" w:rsidR="004D2FFE" w:rsidRDefault="00B87006" w:rsidP="004D2FFE">
      <w:pPr>
        <w:keepNext/>
        <w:spacing w:after="10" w:line="240" w:lineRule="auto"/>
        <w:jc w:val="center"/>
      </w:pPr>
      <w:r w:rsidRPr="00934CD1">
        <w:rPr>
          <w:b/>
          <w:bCs/>
        </w:rPr>
        <w:br/>
      </w:r>
      <w:r w:rsidR="00F5173E" w:rsidRPr="00F5173E">
        <w:rPr>
          <w:noProof/>
        </w:rPr>
        <w:drawing>
          <wp:inline distT="0" distB="0" distL="0" distR="0" wp14:anchorId="1F181CDB" wp14:editId="7B17B155">
            <wp:extent cx="4686706" cy="3360711"/>
            <wp:effectExtent l="0" t="0" r="0" b="0"/>
            <wp:docPr id="11509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401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C09B" w14:textId="3FC5BE5E" w:rsidR="00B87006" w:rsidRDefault="004D2FFE" w:rsidP="004D2FFE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9</w:t>
        </w:r>
      </w:fldSimple>
      <w:r>
        <w:t>: Insert Existing Roller at Disassembly</w:t>
      </w:r>
    </w:p>
    <w:p w14:paraId="23E60D4F" w14:textId="053C19E1" w:rsidR="00B42DEB" w:rsidRDefault="005B4CC7" w:rsidP="00B42DEB">
      <w:pPr>
        <w:keepNext/>
        <w:jc w:val="center"/>
      </w:pPr>
      <w:r w:rsidRPr="005B4CC7">
        <w:rPr>
          <w:noProof/>
        </w:rPr>
        <w:lastRenderedPageBreak/>
        <w:drawing>
          <wp:inline distT="0" distB="0" distL="0" distR="0" wp14:anchorId="6DB98ED3" wp14:editId="02A91670">
            <wp:extent cx="4732430" cy="3444538"/>
            <wp:effectExtent l="0" t="0" r="0" b="3810"/>
            <wp:docPr id="104116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64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451A" w14:textId="10E9BB47" w:rsidR="004D2FFE" w:rsidRDefault="00B42DEB" w:rsidP="00B42DEB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10</w:t>
        </w:r>
      </w:fldSimple>
      <w:r>
        <w:t>: Insert Existing Sleeve at Disassembly</w:t>
      </w:r>
    </w:p>
    <w:p w14:paraId="6275BCD9" w14:textId="77777777" w:rsidR="007329DF" w:rsidRDefault="007329DF" w:rsidP="007329DF">
      <w:pPr>
        <w:keepNext/>
        <w:jc w:val="center"/>
      </w:pPr>
      <w:r w:rsidRPr="007329DF">
        <w:rPr>
          <w:noProof/>
        </w:rPr>
        <w:drawing>
          <wp:inline distT="0" distB="0" distL="0" distR="0" wp14:anchorId="415C736C" wp14:editId="12C4D732">
            <wp:extent cx="3025402" cy="815411"/>
            <wp:effectExtent l="0" t="0" r="3810" b="3810"/>
            <wp:docPr id="107541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15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7821" w14:textId="39C5B6C6" w:rsidR="007329DF" w:rsidRPr="007329DF" w:rsidRDefault="007329DF" w:rsidP="007329DF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11</w:t>
        </w:r>
      </w:fldSimple>
      <w:r>
        <w:t>: On Submit Check</w:t>
      </w:r>
    </w:p>
    <w:p w14:paraId="37BCC3C9" w14:textId="77777777" w:rsidR="000A5BE4" w:rsidRPr="000A5BE4" w:rsidRDefault="000A5BE4" w:rsidP="000A5BE4">
      <w:pPr>
        <w:rPr>
          <w:b/>
          <w:bCs/>
        </w:rPr>
      </w:pPr>
      <w:r w:rsidRPr="000A5BE4">
        <w:rPr>
          <w:b/>
          <w:bCs/>
        </w:rPr>
        <w:t>Field data entry 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154"/>
        <w:gridCol w:w="2256"/>
        <w:gridCol w:w="1866"/>
      </w:tblGrid>
      <w:tr w:rsidR="007F2668" w14:paraId="2F94172B" w14:textId="77777777">
        <w:tc>
          <w:tcPr>
            <w:tcW w:w="2354" w:type="dxa"/>
          </w:tcPr>
          <w:p w14:paraId="5FAFC06C" w14:textId="77777777" w:rsidR="000A5BE4" w:rsidRPr="008F7C8B" w:rsidRDefault="000A5BE4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Field</w:t>
            </w:r>
          </w:p>
        </w:tc>
        <w:tc>
          <w:tcPr>
            <w:tcW w:w="2154" w:type="dxa"/>
          </w:tcPr>
          <w:p w14:paraId="7475D73B" w14:textId="77777777" w:rsidR="000A5BE4" w:rsidRPr="008F7C8B" w:rsidRDefault="000A5BE4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Data type</w:t>
            </w:r>
          </w:p>
        </w:tc>
        <w:tc>
          <w:tcPr>
            <w:tcW w:w="2256" w:type="dxa"/>
          </w:tcPr>
          <w:p w14:paraId="67CEF721" w14:textId="77777777" w:rsidR="000A5BE4" w:rsidRPr="008F7C8B" w:rsidRDefault="000A5BE4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Range</w:t>
            </w:r>
          </w:p>
        </w:tc>
        <w:tc>
          <w:tcPr>
            <w:tcW w:w="1866" w:type="dxa"/>
          </w:tcPr>
          <w:p w14:paraId="09EBA135" w14:textId="77777777" w:rsidR="000A5BE4" w:rsidRPr="008F7C8B" w:rsidRDefault="000A5BE4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Dependency</w:t>
            </w:r>
          </w:p>
        </w:tc>
      </w:tr>
      <w:tr w:rsidR="00C101CA" w14:paraId="43E24523" w14:textId="77777777">
        <w:tc>
          <w:tcPr>
            <w:tcW w:w="2354" w:type="dxa"/>
          </w:tcPr>
          <w:p w14:paraId="5A400F3F" w14:textId="3C06BCFD" w:rsidR="0049053C" w:rsidRPr="007A7CE1" w:rsidRDefault="0049053C" w:rsidP="0049053C">
            <w:r w:rsidRPr="007A7CE1">
              <w:t>Roller type</w:t>
            </w:r>
          </w:p>
        </w:tc>
        <w:tc>
          <w:tcPr>
            <w:tcW w:w="2154" w:type="dxa"/>
          </w:tcPr>
          <w:p w14:paraId="6695CB5C" w14:textId="158963AE" w:rsidR="0049053C" w:rsidRPr="007A7CE1" w:rsidRDefault="0049053C" w:rsidP="0049053C">
            <w:r w:rsidRPr="007A7CE1">
              <w:t>Varchar</w:t>
            </w:r>
          </w:p>
        </w:tc>
        <w:tc>
          <w:tcPr>
            <w:tcW w:w="2256" w:type="dxa"/>
          </w:tcPr>
          <w:p w14:paraId="1BA782B5" w14:textId="722D4725" w:rsidR="0049053C" w:rsidRPr="008F7C8B" w:rsidRDefault="0049053C" w:rsidP="0049053C">
            <w:pPr>
              <w:rPr>
                <w:b/>
                <w:bCs/>
              </w:rPr>
            </w:pPr>
            <w:r>
              <w:t>Selection: (Roller</w:t>
            </w:r>
            <w:r w:rsidR="00241975">
              <w:t>/ Sleeve</w:t>
            </w:r>
            <w:r>
              <w:t>)</w:t>
            </w:r>
          </w:p>
        </w:tc>
        <w:tc>
          <w:tcPr>
            <w:tcW w:w="1866" w:type="dxa"/>
          </w:tcPr>
          <w:p w14:paraId="044E1E04" w14:textId="77777777" w:rsidR="0049053C" w:rsidRPr="008F7C8B" w:rsidRDefault="0049053C" w:rsidP="0049053C">
            <w:pPr>
              <w:rPr>
                <w:b/>
                <w:bCs/>
              </w:rPr>
            </w:pPr>
          </w:p>
        </w:tc>
      </w:tr>
      <w:tr w:rsidR="00C101CA" w14:paraId="2EF91D42" w14:textId="77777777">
        <w:tc>
          <w:tcPr>
            <w:tcW w:w="2354" w:type="dxa"/>
          </w:tcPr>
          <w:p w14:paraId="5539EB46" w14:textId="2F40DD34" w:rsidR="0049053C" w:rsidRPr="007A7CE1" w:rsidRDefault="0049053C" w:rsidP="0049053C">
            <w:r w:rsidRPr="007A7CE1">
              <w:t>Drive roll/Idle Roll</w:t>
            </w:r>
          </w:p>
        </w:tc>
        <w:tc>
          <w:tcPr>
            <w:tcW w:w="2154" w:type="dxa"/>
          </w:tcPr>
          <w:p w14:paraId="2A03BFF0" w14:textId="7789A66D" w:rsidR="0049053C" w:rsidRPr="007A7CE1" w:rsidRDefault="0049053C" w:rsidP="0049053C">
            <w:r w:rsidRPr="007A7CE1">
              <w:t>Varchar</w:t>
            </w:r>
          </w:p>
        </w:tc>
        <w:tc>
          <w:tcPr>
            <w:tcW w:w="2256" w:type="dxa"/>
          </w:tcPr>
          <w:p w14:paraId="6CE7160E" w14:textId="3620159D" w:rsidR="0049053C" w:rsidRPr="008F7C8B" w:rsidRDefault="0049053C" w:rsidP="0049053C">
            <w:pPr>
              <w:rPr>
                <w:b/>
                <w:bCs/>
              </w:rPr>
            </w:pPr>
            <w:r>
              <w:t>Selection: (Idle/Drive)</w:t>
            </w:r>
          </w:p>
        </w:tc>
        <w:tc>
          <w:tcPr>
            <w:tcW w:w="1866" w:type="dxa"/>
          </w:tcPr>
          <w:p w14:paraId="7845F5F1" w14:textId="77777777" w:rsidR="0049053C" w:rsidRPr="008F7C8B" w:rsidRDefault="0049053C" w:rsidP="0049053C">
            <w:pPr>
              <w:rPr>
                <w:b/>
                <w:bCs/>
              </w:rPr>
            </w:pPr>
          </w:p>
        </w:tc>
      </w:tr>
      <w:tr w:rsidR="00C101CA" w14:paraId="52B91370" w14:textId="77777777">
        <w:tc>
          <w:tcPr>
            <w:tcW w:w="2354" w:type="dxa"/>
          </w:tcPr>
          <w:p w14:paraId="3A74A002" w14:textId="75A67662" w:rsidR="0049053C" w:rsidRPr="00C55DC9" w:rsidRDefault="0049053C" w:rsidP="0049053C">
            <w:r w:rsidRPr="00C55DC9">
              <w:t>Incoming date</w:t>
            </w:r>
          </w:p>
        </w:tc>
        <w:tc>
          <w:tcPr>
            <w:tcW w:w="2154" w:type="dxa"/>
          </w:tcPr>
          <w:p w14:paraId="272B4C1D" w14:textId="1590FCC6" w:rsidR="0049053C" w:rsidRPr="00C55DC9" w:rsidRDefault="0049053C" w:rsidP="0049053C">
            <w:r w:rsidRPr="00C55DC9">
              <w:t>Date</w:t>
            </w:r>
          </w:p>
        </w:tc>
        <w:tc>
          <w:tcPr>
            <w:tcW w:w="2256" w:type="dxa"/>
          </w:tcPr>
          <w:p w14:paraId="4313B0C7" w14:textId="77777777" w:rsidR="0049053C" w:rsidRPr="008F7C8B" w:rsidRDefault="0049053C" w:rsidP="0049053C">
            <w:pPr>
              <w:rPr>
                <w:b/>
                <w:bCs/>
              </w:rPr>
            </w:pPr>
          </w:p>
        </w:tc>
        <w:tc>
          <w:tcPr>
            <w:tcW w:w="1866" w:type="dxa"/>
          </w:tcPr>
          <w:p w14:paraId="65719DA1" w14:textId="77777777" w:rsidR="0049053C" w:rsidRPr="008F7C8B" w:rsidRDefault="0049053C" w:rsidP="0049053C">
            <w:pPr>
              <w:rPr>
                <w:b/>
                <w:bCs/>
              </w:rPr>
            </w:pPr>
          </w:p>
        </w:tc>
      </w:tr>
      <w:tr w:rsidR="00C101CA" w14:paraId="0C8D8389" w14:textId="77777777">
        <w:tc>
          <w:tcPr>
            <w:tcW w:w="2354" w:type="dxa"/>
          </w:tcPr>
          <w:p w14:paraId="14138009" w14:textId="370751DC" w:rsidR="0049053C" w:rsidRDefault="0049053C" w:rsidP="0049053C">
            <w:pPr>
              <w:rPr>
                <w:b/>
                <w:bCs/>
              </w:rPr>
            </w:pPr>
            <w:r>
              <w:t>Configuration</w:t>
            </w:r>
          </w:p>
        </w:tc>
        <w:tc>
          <w:tcPr>
            <w:tcW w:w="2154" w:type="dxa"/>
          </w:tcPr>
          <w:p w14:paraId="4B238CD2" w14:textId="3E787EB8" w:rsidR="0049053C" w:rsidRDefault="0049053C" w:rsidP="0049053C">
            <w:pPr>
              <w:rPr>
                <w:b/>
                <w:bCs/>
              </w:rPr>
            </w:pPr>
            <w:r>
              <w:t>Integer</w:t>
            </w:r>
          </w:p>
        </w:tc>
        <w:tc>
          <w:tcPr>
            <w:tcW w:w="2256" w:type="dxa"/>
          </w:tcPr>
          <w:p w14:paraId="2DDE2CEE" w14:textId="4E94FC39" w:rsidR="0049053C" w:rsidRPr="008F7C8B" w:rsidRDefault="0049053C" w:rsidP="0049053C">
            <w:pPr>
              <w:rPr>
                <w:b/>
                <w:bCs/>
              </w:rPr>
            </w:pPr>
            <w:r>
              <w:t>Selection: (1/2/3/4/5)</w:t>
            </w:r>
          </w:p>
        </w:tc>
        <w:tc>
          <w:tcPr>
            <w:tcW w:w="1866" w:type="dxa"/>
          </w:tcPr>
          <w:p w14:paraId="3F6E7BBB" w14:textId="77777777" w:rsidR="0049053C" w:rsidRPr="008F7C8B" w:rsidRDefault="0049053C" w:rsidP="0049053C">
            <w:pPr>
              <w:rPr>
                <w:b/>
                <w:bCs/>
              </w:rPr>
            </w:pPr>
          </w:p>
        </w:tc>
      </w:tr>
      <w:tr w:rsidR="00C101CA" w14:paraId="51E18FF7" w14:textId="77777777">
        <w:tc>
          <w:tcPr>
            <w:tcW w:w="2354" w:type="dxa"/>
          </w:tcPr>
          <w:p w14:paraId="61211EB6" w14:textId="6F527307" w:rsidR="0049053C" w:rsidRDefault="0049053C" w:rsidP="0049053C">
            <w:pPr>
              <w:rPr>
                <w:b/>
                <w:bCs/>
              </w:rPr>
            </w:pPr>
            <w:r>
              <w:t>Axle ID</w:t>
            </w:r>
          </w:p>
        </w:tc>
        <w:tc>
          <w:tcPr>
            <w:tcW w:w="2154" w:type="dxa"/>
          </w:tcPr>
          <w:p w14:paraId="4EA4056E" w14:textId="4913CBBA" w:rsidR="0049053C" w:rsidRDefault="0049053C" w:rsidP="0049053C">
            <w:pPr>
              <w:rPr>
                <w:b/>
                <w:bCs/>
              </w:rPr>
            </w:pPr>
            <w:r>
              <w:t>Varchar</w:t>
            </w:r>
          </w:p>
        </w:tc>
        <w:tc>
          <w:tcPr>
            <w:tcW w:w="2256" w:type="dxa"/>
          </w:tcPr>
          <w:p w14:paraId="05713A96" w14:textId="77777777" w:rsidR="0049053C" w:rsidRPr="008F7C8B" w:rsidRDefault="0049053C" w:rsidP="0049053C">
            <w:pPr>
              <w:rPr>
                <w:b/>
                <w:bCs/>
              </w:rPr>
            </w:pPr>
          </w:p>
        </w:tc>
        <w:tc>
          <w:tcPr>
            <w:tcW w:w="1866" w:type="dxa"/>
          </w:tcPr>
          <w:p w14:paraId="63E13600" w14:textId="77777777" w:rsidR="0049053C" w:rsidRPr="008F7C8B" w:rsidRDefault="0049053C" w:rsidP="0049053C">
            <w:pPr>
              <w:rPr>
                <w:b/>
                <w:bCs/>
              </w:rPr>
            </w:pPr>
          </w:p>
        </w:tc>
      </w:tr>
      <w:tr w:rsidR="00C101CA" w14:paraId="53F89413" w14:textId="77777777">
        <w:tc>
          <w:tcPr>
            <w:tcW w:w="2354" w:type="dxa"/>
          </w:tcPr>
          <w:p w14:paraId="08AE5300" w14:textId="03D149C9" w:rsidR="0049053C" w:rsidRDefault="0049053C" w:rsidP="0049053C">
            <w:r>
              <w:t>Incoming Roller Position</w:t>
            </w:r>
          </w:p>
        </w:tc>
        <w:tc>
          <w:tcPr>
            <w:tcW w:w="2154" w:type="dxa"/>
          </w:tcPr>
          <w:p w14:paraId="22B2E7D1" w14:textId="472F0F33" w:rsidR="0049053C" w:rsidRDefault="0049053C" w:rsidP="0049053C">
            <w:r>
              <w:t>Integer</w:t>
            </w:r>
          </w:p>
        </w:tc>
        <w:tc>
          <w:tcPr>
            <w:tcW w:w="2256" w:type="dxa"/>
          </w:tcPr>
          <w:p w14:paraId="4473F4F9" w14:textId="5B5F2E44" w:rsidR="0049053C" w:rsidRPr="008F7C8B" w:rsidRDefault="0049053C" w:rsidP="0049053C">
            <w:pPr>
              <w:rPr>
                <w:b/>
                <w:bCs/>
              </w:rPr>
            </w:pPr>
            <w:r>
              <w:t>Selection: (1-14)</w:t>
            </w:r>
          </w:p>
        </w:tc>
        <w:tc>
          <w:tcPr>
            <w:tcW w:w="1866" w:type="dxa"/>
          </w:tcPr>
          <w:p w14:paraId="2F89C934" w14:textId="77777777" w:rsidR="0049053C" w:rsidRPr="008F7C8B" w:rsidRDefault="0049053C" w:rsidP="0049053C">
            <w:pPr>
              <w:rPr>
                <w:b/>
                <w:bCs/>
              </w:rPr>
            </w:pPr>
          </w:p>
        </w:tc>
      </w:tr>
      <w:tr w:rsidR="00C101CA" w14:paraId="75AA7255" w14:textId="77777777">
        <w:tc>
          <w:tcPr>
            <w:tcW w:w="2354" w:type="dxa"/>
          </w:tcPr>
          <w:p w14:paraId="194196F4" w14:textId="42E895C5" w:rsidR="0049053C" w:rsidRDefault="0049053C" w:rsidP="0049053C">
            <w:r>
              <w:t>Segment Tonnage</w:t>
            </w:r>
          </w:p>
        </w:tc>
        <w:tc>
          <w:tcPr>
            <w:tcW w:w="2154" w:type="dxa"/>
          </w:tcPr>
          <w:p w14:paraId="0448D261" w14:textId="5095521A" w:rsidR="0049053C" w:rsidRDefault="0049053C" w:rsidP="0049053C">
            <w:r>
              <w:t>Integer</w:t>
            </w:r>
          </w:p>
        </w:tc>
        <w:tc>
          <w:tcPr>
            <w:tcW w:w="2256" w:type="dxa"/>
          </w:tcPr>
          <w:p w14:paraId="78BB8E81" w14:textId="77777777" w:rsidR="0049053C" w:rsidRDefault="0049053C" w:rsidP="0049053C"/>
        </w:tc>
        <w:tc>
          <w:tcPr>
            <w:tcW w:w="1866" w:type="dxa"/>
          </w:tcPr>
          <w:p w14:paraId="4E56DEB4" w14:textId="77777777" w:rsidR="0049053C" w:rsidRPr="008F7C8B" w:rsidRDefault="0049053C" w:rsidP="0049053C">
            <w:pPr>
              <w:rPr>
                <w:b/>
                <w:bCs/>
              </w:rPr>
            </w:pPr>
          </w:p>
        </w:tc>
      </w:tr>
      <w:tr w:rsidR="00C101CA" w14:paraId="52472C55" w14:textId="77777777">
        <w:tc>
          <w:tcPr>
            <w:tcW w:w="2354" w:type="dxa"/>
          </w:tcPr>
          <w:p w14:paraId="602819A3" w14:textId="277116FE" w:rsidR="0049053C" w:rsidRDefault="0049053C" w:rsidP="0049053C">
            <w:r>
              <w:t>Breakout</w:t>
            </w:r>
          </w:p>
        </w:tc>
        <w:tc>
          <w:tcPr>
            <w:tcW w:w="2154" w:type="dxa"/>
          </w:tcPr>
          <w:p w14:paraId="7D6C6F88" w14:textId="1550B6B4" w:rsidR="0049053C" w:rsidRDefault="0049053C" w:rsidP="0049053C">
            <w:r>
              <w:t>Varchar</w:t>
            </w:r>
          </w:p>
        </w:tc>
        <w:tc>
          <w:tcPr>
            <w:tcW w:w="2256" w:type="dxa"/>
          </w:tcPr>
          <w:p w14:paraId="43FFB522" w14:textId="547DC505" w:rsidR="0049053C" w:rsidRDefault="0049053C" w:rsidP="0049053C">
            <w:r>
              <w:t>Selection: (Y/N)</w:t>
            </w:r>
          </w:p>
        </w:tc>
        <w:tc>
          <w:tcPr>
            <w:tcW w:w="1866" w:type="dxa"/>
          </w:tcPr>
          <w:p w14:paraId="43D4B597" w14:textId="77777777" w:rsidR="0049053C" w:rsidRPr="008F7C8B" w:rsidRDefault="0049053C" w:rsidP="0049053C">
            <w:pPr>
              <w:rPr>
                <w:b/>
                <w:bCs/>
              </w:rPr>
            </w:pPr>
          </w:p>
        </w:tc>
      </w:tr>
      <w:tr w:rsidR="007F2668" w14:paraId="767BDF84" w14:textId="77777777">
        <w:tc>
          <w:tcPr>
            <w:tcW w:w="2354" w:type="dxa"/>
          </w:tcPr>
          <w:p w14:paraId="193E6F47" w14:textId="4F17D3AC" w:rsidR="0049053C" w:rsidRDefault="0049053C" w:rsidP="0049053C">
            <w:r>
              <w:t>Incoming Diameter(A), Incoming Diameter(B)</w:t>
            </w:r>
          </w:p>
        </w:tc>
        <w:tc>
          <w:tcPr>
            <w:tcW w:w="2154" w:type="dxa"/>
          </w:tcPr>
          <w:p w14:paraId="0B3FBF2D" w14:textId="77777777" w:rsidR="0049053C" w:rsidRDefault="0049053C" w:rsidP="0049053C">
            <w:r>
              <w:t>Decimal</w:t>
            </w:r>
          </w:p>
        </w:tc>
        <w:tc>
          <w:tcPr>
            <w:tcW w:w="2256" w:type="dxa"/>
          </w:tcPr>
          <w:p w14:paraId="2795E6A8" w14:textId="77777777" w:rsidR="0049053C" w:rsidRDefault="0049053C" w:rsidP="0049053C">
            <w:r>
              <w:t xml:space="preserve"> (95-200)</w:t>
            </w:r>
          </w:p>
        </w:tc>
        <w:tc>
          <w:tcPr>
            <w:tcW w:w="1866" w:type="dxa"/>
          </w:tcPr>
          <w:p w14:paraId="3CBE958C" w14:textId="77777777" w:rsidR="0049053C" w:rsidRDefault="0049053C" w:rsidP="0049053C"/>
        </w:tc>
      </w:tr>
      <w:tr w:rsidR="007F2668" w14:paraId="599323D1" w14:textId="77777777">
        <w:tc>
          <w:tcPr>
            <w:tcW w:w="2354" w:type="dxa"/>
          </w:tcPr>
          <w:p w14:paraId="093ACBFC" w14:textId="77777777" w:rsidR="0049053C" w:rsidRDefault="0049053C" w:rsidP="0049053C">
            <w:r>
              <w:t>Have Journal</w:t>
            </w:r>
          </w:p>
        </w:tc>
        <w:tc>
          <w:tcPr>
            <w:tcW w:w="2154" w:type="dxa"/>
          </w:tcPr>
          <w:p w14:paraId="2FB02DEF" w14:textId="77777777" w:rsidR="0049053C" w:rsidRDefault="0049053C" w:rsidP="0049053C">
            <w:r>
              <w:t>Varchar</w:t>
            </w:r>
          </w:p>
        </w:tc>
        <w:tc>
          <w:tcPr>
            <w:tcW w:w="2256" w:type="dxa"/>
          </w:tcPr>
          <w:p w14:paraId="14DEE3D2" w14:textId="77777777" w:rsidR="0049053C" w:rsidRDefault="0049053C" w:rsidP="0049053C">
            <w:r>
              <w:t>Selection: (Y/N)</w:t>
            </w:r>
          </w:p>
        </w:tc>
        <w:tc>
          <w:tcPr>
            <w:tcW w:w="1866" w:type="dxa"/>
          </w:tcPr>
          <w:p w14:paraId="45D6B965" w14:textId="77777777" w:rsidR="0049053C" w:rsidRDefault="0049053C" w:rsidP="0049053C"/>
        </w:tc>
      </w:tr>
      <w:tr w:rsidR="007F2668" w14:paraId="30E3AFF7" w14:textId="77777777">
        <w:tc>
          <w:tcPr>
            <w:tcW w:w="2354" w:type="dxa"/>
          </w:tcPr>
          <w:p w14:paraId="7CD1F7BE" w14:textId="77777777" w:rsidR="0049053C" w:rsidRDefault="0049053C" w:rsidP="0049053C">
            <w:r>
              <w:lastRenderedPageBreak/>
              <w:t>Journal Diameter(A), Journal Diameter(B)</w:t>
            </w:r>
          </w:p>
        </w:tc>
        <w:tc>
          <w:tcPr>
            <w:tcW w:w="2154" w:type="dxa"/>
          </w:tcPr>
          <w:p w14:paraId="1E1A26AB" w14:textId="77777777" w:rsidR="0049053C" w:rsidRDefault="0049053C" w:rsidP="0049053C">
            <w:r>
              <w:t>Decimal</w:t>
            </w:r>
          </w:p>
        </w:tc>
        <w:tc>
          <w:tcPr>
            <w:tcW w:w="2256" w:type="dxa"/>
          </w:tcPr>
          <w:p w14:paraId="6C4A1E4C" w14:textId="77777777" w:rsidR="0049053C" w:rsidRDefault="0049053C" w:rsidP="0049053C"/>
        </w:tc>
        <w:tc>
          <w:tcPr>
            <w:tcW w:w="1866" w:type="dxa"/>
          </w:tcPr>
          <w:p w14:paraId="727941F1" w14:textId="3E4E89EF" w:rsidR="0049053C" w:rsidRDefault="00241975" w:rsidP="0049053C">
            <w:r>
              <w:t>Have Journal (Y)</w:t>
            </w:r>
          </w:p>
        </w:tc>
      </w:tr>
    </w:tbl>
    <w:p w14:paraId="32C352BB" w14:textId="77777777" w:rsidR="000A5BE4" w:rsidRPr="006C6DE1" w:rsidRDefault="000A5BE4" w:rsidP="000A5BE4"/>
    <w:p w14:paraId="2737D31E" w14:textId="77777777" w:rsidR="00B87006" w:rsidRDefault="00B87006" w:rsidP="00B87006">
      <w:pPr>
        <w:spacing w:after="10" w:line="240" w:lineRule="auto"/>
        <w:rPr>
          <w:b/>
          <w:bCs/>
        </w:rPr>
      </w:pPr>
      <w:r>
        <w:br/>
      </w:r>
      <w:r w:rsidRPr="0013791B">
        <w:rPr>
          <w:b/>
          <w:bCs/>
        </w:rPr>
        <w:t>Backend Interaction:</w:t>
      </w:r>
    </w:p>
    <w:p w14:paraId="6C2D2BB4" w14:textId="77777777" w:rsidR="0013791B" w:rsidRDefault="0013791B" w:rsidP="00B87006">
      <w:pPr>
        <w:spacing w:after="1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678"/>
        <w:gridCol w:w="1972"/>
      </w:tblGrid>
      <w:tr w:rsidR="000E25DC" w14:paraId="360C5B03" w14:textId="77777777" w:rsidTr="006C6DE1">
        <w:tc>
          <w:tcPr>
            <w:tcW w:w="1980" w:type="dxa"/>
          </w:tcPr>
          <w:p w14:paraId="4969AB3F" w14:textId="73417591" w:rsidR="0013791B" w:rsidRDefault="0013791B" w:rsidP="00B87006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678" w:type="dxa"/>
          </w:tcPr>
          <w:p w14:paraId="75DB7F01" w14:textId="701AEA9F" w:rsidR="0013791B" w:rsidRDefault="0013791B" w:rsidP="00B87006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1972" w:type="dxa"/>
          </w:tcPr>
          <w:p w14:paraId="00A43185" w14:textId="43EC4E5F" w:rsidR="0013791B" w:rsidRDefault="0013791B" w:rsidP="00B87006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Populated after field</w:t>
            </w:r>
          </w:p>
        </w:tc>
      </w:tr>
      <w:tr w:rsidR="000E25DC" w14:paraId="76606542" w14:textId="77777777" w:rsidTr="006C6DE1">
        <w:tc>
          <w:tcPr>
            <w:tcW w:w="1980" w:type="dxa"/>
          </w:tcPr>
          <w:p w14:paraId="7D573AD2" w14:textId="0FC46A2D" w:rsidR="0013791B" w:rsidRPr="0013791B" w:rsidRDefault="0013791B" w:rsidP="00B87006">
            <w:pPr>
              <w:spacing w:after="10"/>
            </w:pPr>
            <w:r>
              <w:t>Roller ID/ Sleeve Id</w:t>
            </w:r>
          </w:p>
        </w:tc>
        <w:tc>
          <w:tcPr>
            <w:tcW w:w="4678" w:type="dxa"/>
          </w:tcPr>
          <w:p w14:paraId="469D585C" w14:textId="77777777" w:rsidR="00E1474C" w:rsidRDefault="00E1474C" w:rsidP="00E1474C">
            <w:pPr>
              <w:spacing w:after="10"/>
            </w:pPr>
            <w:r>
              <w:t>SELECT</w:t>
            </w:r>
          </w:p>
          <w:p w14:paraId="2CDF7AD9" w14:textId="633C5304" w:rsidR="00E1474C" w:rsidRDefault="00E1474C" w:rsidP="00E1474C">
            <w:pPr>
              <w:spacing w:after="10"/>
            </w:pPr>
            <w:r>
              <w:t xml:space="preserve">    </w:t>
            </w:r>
            <w:proofErr w:type="spellStart"/>
            <w:r>
              <w:t>roller_sleeve_id</w:t>
            </w:r>
            <w:proofErr w:type="spellEnd"/>
            <w:r>
              <w:t xml:space="preserve"> </w:t>
            </w:r>
          </w:p>
          <w:p w14:paraId="14789FD1" w14:textId="77777777" w:rsidR="00E1474C" w:rsidRDefault="00E1474C" w:rsidP="00E1474C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_sleeve</w:t>
            </w:r>
            <w:proofErr w:type="spellEnd"/>
          </w:p>
          <w:p w14:paraId="7297C540" w14:textId="77777777" w:rsidR="00E1474C" w:rsidRDefault="00E1474C" w:rsidP="00E1474C">
            <w:pPr>
              <w:spacing w:after="10"/>
            </w:pPr>
            <w:r>
              <w:t xml:space="preserve">WHERE </w:t>
            </w:r>
            <w:proofErr w:type="spellStart"/>
            <w:r>
              <w:t>is_scrapped</w:t>
            </w:r>
            <w:proofErr w:type="spellEnd"/>
            <w:r>
              <w:t xml:space="preserve"> = 0</w:t>
            </w:r>
          </w:p>
          <w:p w14:paraId="167878F6" w14:textId="43772E86" w:rsidR="0013791B" w:rsidRDefault="00E1474C" w:rsidP="00E1474C">
            <w:pPr>
              <w:spacing w:after="10"/>
            </w:pPr>
            <w:r>
              <w:t xml:space="preserve">ORDER BY </w:t>
            </w:r>
            <w:proofErr w:type="spellStart"/>
            <w:r>
              <w:t>roller_type</w:t>
            </w:r>
            <w:proofErr w:type="spellEnd"/>
            <w:r>
              <w:t>;</w:t>
            </w:r>
          </w:p>
        </w:tc>
        <w:tc>
          <w:tcPr>
            <w:tcW w:w="1972" w:type="dxa"/>
          </w:tcPr>
          <w:p w14:paraId="26C533C9" w14:textId="098F6CEE" w:rsidR="0013791B" w:rsidRDefault="0013791B" w:rsidP="00B87006">
            <w:pPr>
              <w:spacing w:after="10"/>
            </w:pPr>
            <w:r>
              <w:t>Drive Roll/Idle Roll</w:t>
            </w:r>
          </w:p>
        </w:tc>
      </w:tr>
      <w:tr w:rsidR="00FE3BD8" w14:paraId="4A267886" w14:textId="77777777" w:rsidTr="006C6DE1">
        <w:tc>
          <w:tcPr>
            <w:tcW w:w="1980" w:type="dxa"/>
          </w:tcPr>
          <w:p w14:paraId="6473C1D3" w14:textId="40EA7955" w:rsidR="00B7457F" w:rsidRDefault="00B7457F" w:rsidP="00B87006">
            <w:pPr>
              <w:spacing w:after="10"/>
            </w:pPr>
            <w:r>
              <w:t xml:space="preserve">Alert on </w:t>
            </w:r>
            <w:proofErr w:type="spellStart"/>
            <w:r>
              <w:t>Skinpass</w:t>
            </w:r>
            <w:proofErr w:type="spellEnd"/>
            <w:r>
              <w:t xml:space="preserve"> or cladding</w:t>
            </w:r>
          </w:p>
        </w:tc>
        <w:tc>
          <w:tcPr>
            <w:tcW w:w="4678" w:type="dxa"/>
          </w:tcPr>
          <w:p w14:paraId="74B1062C" w14:textId="77777777" w:rsidR="00443C13" w:rsidRDefault="00443C13" w:rsidP="00443C13">
            <w:pPr>
              <w:spacing w:after="10"/>
            </w:pPr>
            <w:r>
              <w:t>SELECT</w:t>
            </w:r>
          </w:p>
          <w:p w14:paraId="4646AF69" w14:textId="77777777" w:rsidR="00443C13" w:rsidRDefault="00443C13" w:rsidP="00443C13">
            <w:pPr>
              <w:spacing w:after="10"/>
            </w:pPr>
            <w:r>
              <w:t xml:space="preserve">    </w:t>
            </w:r>
            <w:proofErr w:type="gramStart"/>
            <w:r>
              <w:t>SUM(</w:t>
            </w:r>
            <w:proofErr w:type="gramEnd"/>
            <w:r>
              <w:t xml:space="preserve">CASE WHEN </w:t>
            </w:r>
            <w:proofErr w:type="spellStart"/>
            <w:r>
              <w:t>is_skin_cut</w:t>
            </w:r>
            <w:proofErr w:type="spellEnd"/>
            <w:r>
              <w:t xml:space="preserve"> = 1 THEN 1 ELSE 0 END) AS </w:t>
            </w:r>
            <w:proofErr w:type="spellStart"/>
            <w:r>
              <w:t>skin_cut_count</w:t>
            </w:r>
            <w:proofErr w:type="spellEnd"/>
            <w:r>
              <w:t>,</w:t>
            </w:r>
          </w:p>
          <w:p w14:paraId="20C41880" w14:textId="77777777" w:rsidR="00443C13" w:rsidRDefault="00443C13" w:rsidP="00443C13">
            <w:pPr>
              <w:spacing w:after="10"/>
            </w:pPr>
            <w:r>
              <w:t xml:space="preserve">    </w:t>
            </w:r>
            <w:proofErr w:type="gramStart"/>
            <w:r>
              <w:t>SUM(</w:t>
            </w:r>
            <w:proofErr w:type="gramEnd"/>
            <w:r>
              <w:t xml:space="preserve">CASE WHEN </w:t>
            </w:r>
            <w:proofErr w:type="spellStart"/>
            <w:r>
              <w:t>is_</w:t>
            </w:r>
            <w:proofErr w:type="gramStart"/>
            <w:r>
              <w:t>cladded</w:t>
            </w:r>
            <w:proofErr w:type="spellEnd"/>
            <w:r>
              <w:t xml:space="preserve">  =</w:t>
            </w:r>
            <w:proofErr w:type="gramEnd"/>
            <w:r>
              <w:t xml:space="preserve"> 1 THEN 1 ELSE 0 END) AS </w:t>
            </w:r>
            <w:proofErr w:type="spellStart"/>
            <w:r>
              <w:t>cladded_count</w:t>
            </w:r>
            <w:proofErr w:type="spellEnd"/>
          </w:p>
          <w:p w14:paraId="1DECB9AC" w14:textId="77777777" w:rsidR="00443C13" w:rsidRDefault="00443C13" w:rsidP="00443C13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_lifecycle</w:t>
            </w:r>
            <w:proofErr w:type="spellEnd"/>
          </w:p>
          <w:p w14:paraId="47DFB3D6" w14:textId="1D9BC6CA" w:rsidR="00B7457F" w:rsidRDefault="00443C13" w:rsidP="00443C13">
            <w:pPr>
              <w:spacing w:after="10"/>
            </w:pPr>
            <w:r>
              <w:t xml:space="preserve">WHERE </w:t>
            </w:r>
            <w:proofErr w:type="spellStart"/>
            <w:r>
              <w:t>roller_sleeve_id</w:t>
            </w:r>
            <w:proofErr w:type="spellEnd"/>
            <w:r>
              <w:t xml:space="preserve"> = @roller_sleeve_id;</w:t>
            </w:r>
          </w:p>
        </w:tc>
        <w:tc>
          <w:tcPr>
            <w:tcW w:w="1972" w:type="dxa"/>
          </w:tcPr>
          <w:p w14:paraId="6C030011" w14:textId="15383B61" w:rsidR="00B7457F" w:rsidRDefault="00443C13" w:rsidP="00B87006">
            <w:pPr>
              <w:spacing w:after="10"/>
            </w:pPr>
            <w:r>
              <w:t>Roller ID/ Sleeve Id</w:t>
            </w:r>
          </w:p>
        </w:tc>
      </w:tr>
      <w:tr w:rsidR="000E25DC" w14:paraId="7C909189" w14:textId="77777777" w:rsidTr="006C6DE1">
        <w:tc>
          <w:tcPr>
            <w:tcW w:w="1980" w:type="dxa"/>
          </w:tcPr>
          <w:p w14:paraId="600182A3" w14:textId="3839DC34" w:rsidR="0013791B" w:rsidRDefault="0013791B" w:rsidP="00B87006">
            <w:pPr>
              <w:spacing w:after="10"/>
            </w:pPr>
            <w:r>
              <w:t xml:space="preserve">Caster </w:t>
            </w:r>
            <w:r w:rsidR="00A61AA0">
              <w:t>Name</w:t>
            </w:r>
          </w:p>
        </w:tc>
        <w:tc>
          <w:tcPr>
            <w:tcW w:w="4678" w:type="dxa"/>
          </w:tcPr>
          <w:p w14:paraId="0B0D1283" w14:textId="77777777" w:rsidR="006C6DE1" w:rsidRDefault="006C6DE1" w:rsidP="006C6DE1">
            <w:pPr>
              <w:spacing w:after="10"/>
            </w:pPr>
            <w:r>
              <w:t>SELECT</w:t>
            </w:r>
          </w:p>
          <w:p w14:paraId="073DDB38" w14:textId="30D768EF" w:rsidR="006C6DE1" w:rsidRDefault="006C6DE1" w:rsidP="006C6DE1">
            <w:pPr>
              <w:spacing w:after="10"/>
            </w:pPr>
            <w:r>
              <w:t xml:space="preserve">    </w:t>
            </w:r>
            <w:proofErr w:type="spellStart"/>
            <w:r>
              <w:t>caster_name</w:t>
            </w:r>
            <w:proofErr w:type="spellEnd"/>
          </w:p>
          <w:p w14:paraId="6B0F9C67" w14:textId="77777777" w:rsidR="006C6DE1" w:rsidRDefault="006C6DE1" w:rsidP="006C6DE1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tracking.caster</w:t>
            </w:r>
            <w:proofErr w:type="spellEnd"/>
            <w:proofErr w:type="gramEnd"/>
          </w:p>
          <w:p w14:paraId="50F009F0" w14:textId="0831CA2B" w:rsidR="006C6DE1" w:rsidRDefault="006C6DE1" w:rsidP="006C6DE1">
            <w:pPr>
              <w:spacing w:after="10"/>
            </w:pPr>
            <w:r>
              <w:t xml:space="preserve">WHERE </w:t>
            </w:r>
            <w:proofErr w:type="spellStart"/>
            <w:r w:rsidR="007A7CE1">
              <w:t>site</w:t>
            </w:r>
            <w:r>
              <w:t>_id</w:t>
            </w:r>
            <w:proofErr w:type="spellEnd"/>
            <w:r>
              <w:t xml:space="preserve"> = @</w:t>
            </w:r>
            <w:r w:rsidR="007A7CE1">
              <w:t>site</w:t>
            </w:r>
            <w:r>
              <w:t>_id</w:t>
            </w:r>
          </w:p>
          <w:p w14:paraId="23BA1308" w14:textId="77777777" w:rsidR="006C6DE1" w:rsidRDefault="006C6DE1" w:rsidP="006C6DE1">
            <w:pPr>
              <w:spacing w:after="10"/>
            </w:pPr>
            <w:r>
              <w:t xml:space="preserve">  AND </w:t>
            </w:r>
            <w:proofErr w:type="spellStart"/>
            <w:r>
              <w:t>is_active</w:t>
            </w:r>
            <w:proofErr w:type="spellEnd"/>
            <w:r>
              <w:t xml:space="preserve"> = 1</w:t>
            </w:r>
          </w:p>
          <w:p w14:paraId="34FD9D61" w14:textId="3478E164" w:rsidR="0013791B" w:rsidRDefault="006C6DE1" w:rsidP="006C6DE1">
            <w:pPr>
              <w:spacing w:after="10"/>
            </w:pPr>
            <w:r>
              <w:t xml:space="preserve">ORDER BY </w:t>
            </w:r>
            <w:proofErr w:type="spellStart"/>
            <w:r>
              <w:t>caster_name</w:t>
            </w:r>
            <w:proofErr w:type="spellEnd"/>
            <w:r>
              <w:t>;</w:t>
            </w:r>
          </w:p>
        </w:tc>
        <w:tc>
          <w:tcPr>
            <w:tcW w:w="1972" w:type="dxa"/>
          </w:tcPr>
          <w:p w14:paraId="008B56E0" w14:textId="73E74044" w:rsidR="0013791B" w:rsidRDefault="0013791B" w:rsidP="00B87006">
            <w:pPr>
              <w:spacing w:after="10"/>
            </w:pPr>
            <w:r>
              <w:t>Roller ID/ Sleeve Id</w:t>
            </w:r>
          </w:p>
        </w:tc>
      </w:tr>
      <w:tr w:rsidR="000E25DC" w14:paraId="03DE2C11" w14:textId="77777777" w:rsidTr="006C6DE1">
        <w:tc>
          <w:tcPr>
            <w:tcW w:w="1980" w:type="dxa"/>
          </w:tcPr>
          <w:p w14:paraId="5751620D" w14:textId="5979F529" w:rsidR="00A61AA0" w:rsidRDefault="00A61AA0" w:rsidP="00B87006">
            <w:pPr>
              <w:spacing w:after="10"/>
            </w:pPr>
            <w:r>
              <w:t>Strand ID</w:t>
            </w:r>
          </w:p>
        </w:tc>
        <w:tc>
          <w:tcPr>
            <w:tcW w:w="4678" w:type="dxa"/>
          </w:tcPr>
          <w:p w14:paraId="1D8CCBAA" w14:textId="77777777" w:rsidR="006C6DE1" w:rsidRDefault="006C6DE1" w:rsidP="006C6DE1">
            <w:pPr>
              <w:spacing w:after="10"/>
            </w:pPr>
            <w:r>
              <w:t>SELECT</w:t>
            </w:r>
          </w:p>
          <w:p w14:paraId="3D6E0692" w14:textId="77777777" w:rsidR="006C6DE1" w:rsidRDefault="006C6DE1" w:rsidP="006C6DE1">
            <w:pPr>
              <w:spacing w:after="10"/>
            </w:pPr>
            <w:r>
              <w:t xml:space="preserve">    </w:t>
            </w:r>
            <w:proofErr w:type="spellStart"/>
            <w:r>
              <w:t>strand_id</w:t>
            </w:r>
            <w:proofErr w:type="spellEnd"/>
            <w:r>
              <w:t>,</w:t>
            </w:r>
          </w:p>
          <w:p w14:paraId="40FEEE03" w14:textId="77777777" w:rsidR="006C6DE1" w:rsidRDefault="006C6DE1" w:rsidP="006C6DE1">
            <w:pPr>
              <w:spacing w:after="10"/>
            </w:pPr>
            <w:r>
              <w:t xml:space="preserve">    </w:t>
            </w:r>
            <w:proofErr w:type="spellStart"/>
            <w:r>
              <w:t>strand_no</w:t>
            </w:r>
            <w:proofErr w:type="spellEnd"/>
          </w:p>
          <w:p w14:paraId="0EFDB884" w14:textId="77777777" w:rsidR="006C6DE1" w:rsidRDefault="006C6DE1" w:rsidP="006C6DE1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tracking.strand</w:t>
            </w:r>
            <w:proofErr w:type="spellEnd"/>
            <w:proofErr w:type="gramEnd"/>
          </w:p>
          <w:p w14:paraId="369C681C" w14:textId="77777777" w:rsidR="006C6DE1" w:rsidRDefault="006C6DE1" w:rsidP="006C6DE1">
            <w:pPr>
              <w:spacing w:after="10"/>
            </w:pPr>
            <w:r>
              <w:t xml:space="preserve">WHERE </w:t>
            </w:r>
            <w:proofErr w:type="spellStart"/>
            <w:r>
              <w:t>caster_id</w:t>
            </w:r>
            <w:proofErr w:type="spellEnd"/>
            <w:r>
              <w:t xml:space="preserve"> = @caster_id</w:t>
            </w:r>
          </w:p>
          <w:p w14:paraId="682B6BF4" w14:textId="2952D0F1" w:rsidR="00A61AA0" w:rsidRDefault="006C6DE1" w:rsidP="006C6DE1">
            <w:pPr>
              <w:spacing w:after="10"/>
            </w:pPr>
            <w:r>
              <w:t xml:space="preserve">ORDER BY </w:t>
            </w:r>
            <w:proofErr w:type="spellStart"/>
            <w:r>
              <w:t>strand_no</w:t>
            </w:r>
            <w:proofErr w:type="spellEnd"/>
            <w:r>
              <w:t>;</w:t>
            </w:r>
          </w:p>
        </w:tc>
        <w:tc>
          <w:tcPr>
            <w:tcW w:w="1972" w:type="dxa"/>
          </w:tcPr>
          <w:p w14:paraId="64D96AAC" w14:textId="2259F187" w:rsidR="00A61AA0" w:rsidRDefault="00A61AA0" w:rsidP="00B87006">
            <w:pPr>
              <w:spacing w:after="10"/>
            </w:pPr>
            <w:r>
              <w:t>Caster Name</w:t>
            </w:r>
          </w:p>
        </w:tc>
      </w:tr>
      <w:tr w:rsidR="000E25DC" w14:paraId="6639A574" w14:textId="77777777" w:rsidTr="006C6DE1">
        <w:tc>
          <w:tcPr>
            <w:tcW w:w="1980" w:type="dxa"/>
          </w:tcPr>
          <w:p w14:paraId="0BCFE98D" w14:textId="5E00FA6C" w:rsidR="00A61AA0" w:rsidRDefault="006C6DE1" w:rsidP="00B87006">
            <w:pPr>
              <w:spacing w:after="10"/>
            </w:pPr>
            <w:r>
              <w:t>Segment position</w:t>
            </w:r>
          </w:p>
        </w:tc>
        <w:tc>
          <w:tcPr>
            <w:tcW w:w="4678" w:type="dxa"/>
          </w:tcPr>
          <w:p w14:paraId="129CEB9D" w14:textId="77777777" w:rsidR="006C6DE1" w:rsidRDefault="006C6DE1" w:rsidP="006C6DE1">
            <w:pPr>
              <w:spacing w:after="10"/>
            </w:pPr>
            <w:r>
              <w:t>SELECT</w:t>
            </w:r>
          </w:p>
          <w:p w14:paraId="29079DA2" w14:textId="77777777" w:rsidR="006C6DE1" w:rsidRDefault="006C6DE1" w:rsidP="006C6DE1">
            <w:pPr>
              <w:spacing w:after="10"/>
            </w:pPr>
            <w:r>
              <w:t xml:space="preserve">    </w:t>
            </w:r>
            <w:proofErr w:type="spellStart"/>
            <w:r>
              <w:t>position_id</w:t>
            </w:r>
            <w:proofErr w:type="spellEnd"/>
            <w:r>
              <w:t>,</w:t>
            </w:r>
          </w:p>
          <w:p w14:paraId="24372127" w14:textId="77777777" w:rsidR="006C6DE1" w:rsidRDefault="006C6DE1" w:rsidP="006C6DE1">
            <w:pPr>
              <w:spacing w:after="10"/>
            </w:pPr>
            <w:r>
              <w:t xml:space="preserve">    </w:t>
            </w:r>
            <w:proofErr w:type="spellStart"/>
            <w:r>
              <w:t>position_no</w:t>
            </w:r>
            <w:proofErr w:type="spellEnd"/>
          </w:p>
          <w:p w14:paraId="71FF8BB7" w14:textId="77777777" w:rsidR="006C6DE1" w:rsidRDefault="006C6DE1" w:rsidP="006C6DE1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tracking.position</w:t>
            </w:r>
            <w:proofErr w:type="spellEnd"/>
            <w:proofErr w:type="gramEnd"/>
          </w:p>
          <w:p w14:paraId="739FCE4F" w14:textId="77777777" w:rsidR="006C6DE1" w:rsidRDefault="006C6DE1" w:rsidP="006C6DE1">
            <w:pPr>
              <w:spacing w:after="10"/>
            </w:pPr>
            <w:r>
              <w:t xml:space="preserve">WHERE </w:t>
            </w:r>
            <w:proofErr w:type="spellStart"/>
            <w:r>
              <w:t>strand_id</w:t>
            </w:r>
            <w:proofErr w:type="spellEnd"/>
            <w:r>
              <w:t xml:space="preserve"> = @strand_id</w:t>
            </w:r>
          </w:p>
          <w:p w14:paraId="423F84A3" w14:textId="54BA9D04" w:rsidR="00A61AA0" w:rsidRDefault="006C6DE1" w:rsidP="006C6DE1">
            <w:pPr>
              <w:spacing w:after="10"/>
            </w:pPr>
            <w:r>
              <w:t xml:space="preserve">ORDER BY </w:t>
            </w:r>
            <w:proofErr w:type="spellStart"/>
            <w:r>
              <w:t>position_no</w:t>
            </w:r>
            <w:proofErr w:type="spellEnd"/>
            <w:r>
              <w:t>;</w:t>
            </w:r>
          </w:p>
        </w:tc>
        <w:tc>
          <w:tcPr>
            <w:tcW w:w="1972" w:type="dxa"/>
          </w:tcPr>
          <w:p w14:paraId="19D046D2" w14:textId="42FCDCB0" w:rsidR="00A61AA0" w:rsidRDefault="006C6DE1" w:rsidP="00B87006">
            <w:pPr>
              <w:spacing w:after="10"/>
            </w:pPr>
            <w:r>
              <w:t>Strand ID</w:t>
            </w:r>
          </w:p>
        </w:tc>
      </w:tr>
      <w:tr w:rsidR="000E25DC" w14:paraId="26CB2D3E" w14:textId="77777777" w:rsidTr="006C6DE1">
        <w:tc>
          <w:tcPr>
            <w:tcW w:w="1980" w:type="dxa"/>
          </w:tcPr>
          <w:p w14:paraId="2810191A" w14:textId="73A9B5DE" w:rsidR="006C6DE1" w:rsidRDefault="006C6DE1" w:rsidP="00B87006">
            <w:pPr>
              <w:spacing w:after="10"/>
            </w:pPr>
            <w:r>
              <w:t>Segment ID</w:t>
            </w:r>
          </w:p>
        </w:tc>
        <w:tc>
          <w:tcPr>
            <w:tcW w:w="4678" w:type="dxa"/>
          </w:tcPr>
          <w:p w14:paraId="7A25194C" w14:textId="77777777" w:rsidR="006C6DE1" w:rsidRDefault="006C6DE1" w:rsidP="006C6DE1">
            <w:pPr>
              <w:spacing w:after="10"/>
            </w:pPr>
            <w:r>
              <w:t>SELECT</w:t>
            </w:r>
          </w:p>
          <w:p w14:paraId="7C485F55" w14:textId="77777777" w:rsidR="006C6DE1" w:rsidRDefault="006C6DE1" w:rsidP="006C6DE1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s.segment</w:t>
            </w:r>
            <w:proofErr w:type="gramEnd"/>
            <w:r>
              <w:t>_id</w:t>
            </w:r>
            <w:proofErr w:type="spellEnd"/>
            <w:r>
              <w:t>,</w:t>
            </w:r>
          </w:p>
          <w:p w14:paraId="7F7E4147" w14:textId="77777777" w:rsidR="006C6DE1" w:rsidRDefault="006C6DE1" w:rsidP="006C6DE1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s.segment</w:t>
            </w:r>
            <w:proofErr w:type="gramEnd"/>
            <w:r>
              <w:t>_no</w:t>
            </w:r>
            <w:proofErr w:type="spellEnd"/>
          </w:p>
          <w:p w14:paraId="299B354F" w14:textId="77777777" w:rsidR="006C6DE1" w:rsidRDefault="006C6DE1" w:rsidP="006C6DE1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tracking.segment</w:t>
            </w:r>
            <w:proofErr w:type="gramEnd"/>
            <w:r>
              <w:t>_position_rule</w:t>
            </w:r>
            <w:proofErr w:type="spellEnd"/>
            <w:r>
              <w:t xml:space="preserve"> </w:t>
            </w:r>
            <w:proofErr w:type="spellStart"/>
            <w:r>
              <w:t>spr</w:t>
            </w:r>
            <w:proofErr w:type="spellEnd"/>
          </w:p>
          <w:p w14:paraId="4258DC8F" w14:textId="77777777" w:rsidR="006C6DE1" w:rsidRDefault="006C6DE1" w:rsidP="006C6DE1">
            <w:pPr>
              <w:spacing w:after="10"/>
            </w:pPr>
            <w:r>
              <w:t xml:space="preserve">JOIN </w:t>
            </w:r>
            <w:proofErr w:type="spellStart"/>
            <w:r>
              <w:t>roller_</w:t>
            </w:r>
            <w:proofErr w:type="gramStart"/>
            <w:r>
              <w:t>tracking.segment</w:t>
            </w:r>
            <w:proofErr w:type="spellEnd"/>
            <w:proofErr w:type="gramEnd"/>
            <w:r>
              <w:t xml:space="preserve"> s</w:t>
            </w:r>
          </w:p>
          <w:p w14:paraId="66123104" w14:textId="77777777" w:rsidR="006C6DE1" w:rsidRDefault="006C6DE1" w:rsidP="006C6DE1">
            <w:pPr>
              <w:spacing w:after="10"/>
            </w:pPr>
            <w:r>
              <w:t xml:space="preserve">    ON </w:t>
            </w:r>
            <w:proofErr w:type="spellStart"/>
            <w:proofErr w:type="gramStart"/>
            <w:r>
              <w:t>s.segment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spr.segment</w:t>
            </w:r>
            <w:proofErr w:type="gramEnd"/>
            <w:r>
              <w:t>_id</w:t>
            </w:r>
            <w:proofErr w:type="spellEnd"/>
          </w:p>
          <w:p w14:paraId="62EF42D7" w14:textId="77777777" w:rsidR="006C6DE1" w:rsidRDefault="006C6DE1" w:rsidP="006C6DE1">
            <w:pPr>
              <w:spacing w:after="10"/>
            </w:pPr>
            <w:r>
              <w:t xml:space="preserve">WHERE </w:t>
            </w:r>
            <w:proofErr w:type="spellStart"/>
            <w:proofErr w:type="gramStart"/>
            <w:r>
              <w:t>spr.position</w:t>
            </w:r>
            <w:proofErr w:type="gramEnd"/>
            <w:r>
              <w:t>_id</w:t>
            </w:r>
            <w:proofErr w:type="spellEnd"/>
            <w:r>
              <w:t xml:space="preserve"> = @position_id</w:t>
            </w:r>
          </w:p>
          <w:p w14:paraId="0C9FBA36" w14:textId="0FE40A86" w:rsidR="006C6DE1" w:rsidRDefault="006C6DE1" w:rsidP="006C6DE1">
            <w:pPr>
              <w:spacing w:after="10"/>
            </w:pPr>
            <w:r>
              <w:t xml:space="preserve">ORDER BY </w:t>
            </w:r>
            <w:proofErr w:type="spellStart"/>
            <w:proofErr w:type="gramStart"/>
            <w:r>
              <w:t>s.segment</w:t>
            </w:r>
            <w:proofErr w:type="gramEnd"/>
            <w:r>
              <w:t>_no</w:t>
            </w:r>
            <w:proofErr w:type="spellEnd"/>
            <w:r>
              <w:t>;</w:t>
            </w:r>
          </w:p>
        </w:tc>
        <w:tc>
          <w:tcPr>
            <w:tcW w:w="1972" w:type="dxa"/>
          </w:tcPr>
          <w:p w14:paraId="66B77332" w14:textId="0F9195A6" w:rsidR="006C6DE1" w:rsidRDefault="006C6DE1" w:rsidP="00B87006">
            <w:pPr>
              <w:spacing w:after="10"/>
            </w:pPr>
            <w:r>
              <w:t>Segment position</w:t>
            </w:r>
          </w:p>
        </w:tc>
      </w:tr>
      <w:tr w:rsidR="000E25DC" w14:paraId="0D398006" w14:textId="77777777" w:rsidTr="006C6DE1">
        <w:tc>
          <w:tcPr>
            <w:tcW w:w="1980" w:type="dxa"/>
          </w:tcPr>
          <w:p w14:paraId="73651BBE" w14:textId="4742129B" w:rsidR="007329DF" w:rsidRDefault="007329DF" w:rsidP="00B87006">
            <w:pPr>
              <w:spacing w:after="10"/>
            </w:pPr>
            <w:r>
              <w:t>Submit -&gt;</w:t>
            </w:r>
            <w:r w:rsidR="00185FDE">
              <w:t xml:space="preserve"> Ok</w:t>
            </w:r>
          </w:p>
        </w:tc>
        <w:tc>
          <w:tcPr>
            <w:tcW w:w="4678" w:type="dxa"/>
          </w:tcPr>
          <w:p w14:paraId="0D18EE0D" w14:textId="77777777" w:rsidR="007329DF" w:rsidRDefault="007329DF" w:rsidP="007329DF">
            <w:pPr>
              <w:spacing w:after="10"/>
            </w:pPr>
            <w:r>
              <w:t xml:space="preserve">INSERT INTO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_lifecycle</w:t>
            </w:r>
            <w:proofErr w:type="spellEnd"/>
          </w:p>
          <w:p w14:paraId="10710F50" w14:textId="77777777" w:rsidR="007329DF" w:rsidRDefault="007329DF" w:rsidP="007329DF">
            <w:pPr>
              <w:spacing w:after="10"/>
            </w:pPr>
            <w:r>
              <w:lastRenderedPageBreak/>
              <w:t>(</w:t>
            </w:r>
          </w:p>
          <w:p w14:paraId="5C653871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roller_sleeve_id</w:t>
            </w:r>
            <w:proofErr w:type="spellEnd"/>
            <w:r>
              <w:t>,</w:t>
            </w:r>
          </w:p>
          <w:p w14:paraId="323332B9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process_stage</w:t>
            </w:r>
            <w:proofErr w:type="spellEnd"/>
            <w:r>
              <w:t>,</w:t>
            </w:r>
          </w:p>
          <w:p w14:paraId="712DBDB8" w14:textId="77777777" w:rsidR="007329DF" w:rsidRDefault="007329DF" w:rsidP="007329DF">
            <w:pPr>
              <w:spacing w:after="10"/>
            </w:pPr>
          </w:p>
          <w:p w14:paraId="02D425DF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created_by_user_id</w:t>
            </w:r>
            <w:proofErr w:type="spellEnd"/>
            <w:r>
              <w:t>,</w:t>
            </w:r>
          </w:p>
          <w:p w14:paraId="1FBD9064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updated_by_user_id</w:t>
            </w:r>
            <w:proofErr w:type="spellEnd"/>
            <w:r>
              <w:t>,</w:t>
            </w:r>
          </w:p>
          <w:p w14:paraId="4658FE88" w14:textId="77777777" w:rsidR="007329DF" w:rsidRDefault="007329DF" w:rsidP="007329DF">
            <w:pPr>
              <w:spacing w:after="10"/>
            </w:pPr>
          </w:p>
          <w:p w14:paraId="5F298CB5" w14:textId="320830D3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from_</w:t>
            </w:r>
            <w:r w:rsidR="008B7AAC">
              <w:t>site</w:t>
            </w:r>
            <w:r>
              <w:t>_id</w:t>
            </w:r>
            <w:proofErr w:type="spellEnd"/>
            <w:r>
              <w:t>,</w:t>
            </w:r>
          </w:p>
          <w:p w14:paraId="5807EBC5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from_caster_id</w:t>
            </w:r>
            <w:proofErr w:type="spellEnd"/>
            <w:r>
              <w:t>,</w:t>
            </w:r>
          </w:p>
          <w:p w14:paraId="42ECD39C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from_strand_id</w:t>
            </w:r>
            <w:proofErr w:type="spellEnd"/>
            <w:r>
              <w:t>,</w:t>
            </w:r>
          </w:p>
          <w:p w14:paraId="127EE8DB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from_position_id</w:t>
            </w:r>
            <w:proofErr w:type="spellEnd"/>
            <w:r>
              <w:t>,</w:t>
            </w:r>
          </w:p>
          <w:p w14:paraId="29B7E397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from_segment_id</w:t>
            </w:r>
            <w:proofErr w:type="spellEnd"/>
            <w:r>
              <w:t>,</w:t>
            </w:r>
          </w:p>
          <w:p w14:paraId="0EA2DD05" w14:textId="77777777" w:rsidR="007329DF" w:rsidRDefault="007329DF" w:rsidP="007329DF">
            <w:pPr>
              <w:spacing w:after="10"/>
            </w:pPr>
          </w:p>
          <w:p w14:paraId="1905AF08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received_at</w:t>
            </w:r>
            <w:proofErr w:type="spellEnd"/>
            <w:r>
              <w:t>,</w:t>
            </w:r>
          </w:p>
          <w:p w14:paraId="0A1891D0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received_config</w:t>
            </w:r>
            <w:proofErr w:type="spellEnd"/>
            <w:r>
              <w:t>,</w:t>
            </w:r>
          </w:p>
          <w:p w14:paraId="6B9E8C1C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from_roller_position</w:t>
            </w:r>
            <w:proofErr w:type="spellEnd"/>
            <w:r>
              <w:t>,</w:t>
            </w:r>
          </w:p>
          <w:p w14:paraId="3C720D2D" w14:textId="77777777" w:rsidR="007329DF" w:rsidRDefault="007329DF" w:rsidP="007329DF">
            <w:pPr>
              <w:spacing w:after="10"/>
            </w:pPr>
          </w:p>
          <w:p w14:paraId="7E704CB0" w14:textId="77777777" w:rsidR="007329DF" w:rsidRDefault="007329DF" w:rsidP="007329DF">
            <w:pPr>
              <w:spacing w:after="10"/>
            </w:pPr>
            <w:r>
              <w:t xml:space="preserve">    tonnage,</w:t>
            </w:r>
          </w:p>
          <w:p w14:paraId="353AF7DF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received_axle_id</w:t>
            </w:r>
            <w:proofErr w:type="spellEnd"/>
            <w:r>
              <w:t>,</w:t>
            </w:r>
          </w:p>
          <w:p w14:paraId="3243EA46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received_diameter_a</w:t>
            </w:r>
            <w:proofErr w:type="spellEnd"/>
            <w:r>
              <w:t>,</w:t>
            </w:r>
          </w:p>
          <w:p w14:paraId="727F451C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received_diameter_b</w:t>
            </w:r>
            <w:proofErr w:type="spellEnd"/>
            <w:r>
              <w:t>,</w:t>
            </w:r>
          </w:p>
          <w:p w14:paraId="178B4088" w14:textId="77777777" w:rsidR="007329DF" w:rsidRDefault="007329DF" w:rsidP="007329DF">
            <w:pPr>
              <w:spacing w:after="10"/>
            </w:pPr>
            <w:r>
              <w:t xml:space="preserve">    </w:t>
            </w:r>
            <w:proofErr w:type="spellStart"/>
            <w:r>
              <w:t>breakout_flag</w:t>
            </w:r>
            <w:proofErr w:type="spellEnd"/>
          </w:p>
          <w:p w14:paraId="54375089" w14:textId="77777777" w:rsidR="007329DF" w:rsidRDefault="007329DF" w:rsidP="007329DF">
            <w:pPr>
              <w:spacing w:after="10"/>
            </w:pPr>
            <w:r>
              <w:t>)</w:t>
            </w:r>
          </w:p>
          <w:p w14:paraId="69197B46" w14:textId="77777777" w:rsidR="007329DF" w:rsidRDefault="007329DF" w:rsidP="007329DF">
            <w:pPr>
              <w:spacing w:after="10"/>
            </w:pPr>
            <w:r>
              <w:t>VALUES</w:t>
            </w:r>
          </w:p>
          <w:p w14:paraId="08E62A42" w14:textId="2BC7CDF0" w:rsidR="007329DF" w:rsidRDefault="007329DF" w:rsidP="007329DF">
            <w:pPr>
              <w:spacing w:after="10"/>
            </w:pPr>
            <w:proofErr w:type="gramStart"/>
            <w:r>
              <w:t>();</w:t>
            </w:r>
            <w:proofErr w:type="gramEnd"/>
            <w:r w:rsidR="0071375A">
              <w:t xml:space="preserve"> - </w:t>
            </w:r>
            <w:proofErr w:type="spellStart"/>
            <w:r w:rsidR="0071375A">
              <w:t>process_stage</w:t>
            </w:r>
            <w:proofErr w:type="spellEnd"/>
            <w:r w:rsidR="0071375A">
              <w:t xml:space="preserve"> ‘RECEIVED’</w:t>
            </w:r>
          </w:p>
        </w:tc>
        <w:tc>
          <w:tcPr>
            <w:tcW w:w="1972" w:type="dxa"/>
          </w:tcPr>
          <w:p w14:paraId="00EFDE8D" w14:textId="77777777" w:rsidR="007329DF" w:rsidRDefault="007329DF" w:rsidP="00B87006">
            <w:pPr>
              <w:spacing w:after="10"/>
            </w:pPr>
          </w:p>
        </w:tc>
      </w:tr>
      <w:tr w:rsidR="00FE3BD8" w14:paraId="7E414E51" w14:textId="77777777" w:rsidTr="006C6DE1">
        <w:tc>
          <w:tcPr>
            <w:tcW w:w="1980" w:type="dxa"/>
          </w:tcPr>
          <w:p w14:paraId="1D7F7F47" w14:textId="77777777" w:rsidR="00B7457F" w:rsidRDefault="00B7457F" w:rsidP="00B87006">
            <w:pPr>
              <w:spacing w:after="10"/>
            </w:pPr>
          </w:p>
        </w:tc>
        <w:tc>
          <w:tcPr>
            <w:tcW w:w="4678" w:type="dxa"/>
          </w:tcPr>
          <w:p w14:paraId="3F4280F0" w14:textId="77777777" w:rsidR="00B7457F" w:rsidRDefault="00B7457F" w:rsidP="007329DF">
            <w:pPr>
              <w:spacing w:after="10"/>
            </w:pPr>
          </w:p>
        </w:tc>
        <w:tc>
          <w:tcPr>
            <w:tcW w:w="1972" w:type="dxa"/>
          </w:tcPr>
          <w:p w14:paraId="75594F3A" w14:textId="77777777" w:rsidR="00B7457F" w:rsidRDefault="00B7457F" w:rsidP="00B87006">
            <w:pPr>
              <w:spacing w:after="10"/>
            </w:pPr>
          </w:p>
        </w:tc>
      </w:tr>
    </w:tbl>
    <w:p w14:paraId="442B3885" w14:textId="77777777" w:rsidR="0013791B" w:rsidRPr="0013791B" w:rsidRDefault="0013791B" w:rsidP="00B87006">
      <w:pPr>
        <w:spacing w:after="10" w:line="240" w:lineRule="auto"/>
        <w:rPr>
          <w:b/>
          <w:bCs/>
        </w:rPr>
      </w:pPr>
    </w:p>
    <w:p w14:paraId="14B56326" w14:textId="52857C9D" w:rsidR="00253C91" w:rsidRDefault="00253C91" w:rsidP="00253C91">
      <w:pPr>
        <w:pStyle w:val="Heading3"/>
      </w:pPr>
      <w:r>
        <w:t>4.4 PG0004 – Insert after Processing</w:t>
      </w:r>
      <w:r w:rsidR="00596872">
        <w:t>-</w:t>
      </w:r>
      <w:r w:rsidR="004E26ED">
        <w:t>Navigation</w:t>
      </w:r>
    </w:p>
    <w:p w14:paraId="0DA96BB8" w14:textId="77777777" w:rsidR="00253C91" w:rsidRPr="00934CD1" w:rsidRDefault="00253C91" w:rsidP="00253C91">
      <w:pPr>
        <w:spacing w:after="10" w:line="240" w:lineRule="auto"/>
      </w:pPr>
    </w:p>
    <w:p w14:paraId="0DA2922F" w14:textId="77777777" w:rsidR="00A832F0" w:rsidRDefault="00253C91" w:rsidP="00253C91">
      <w:pPr>
        <w:spacing w:after="10" w:line="240" w:lineRule="auto"/>
        <w:rPr>
          <w:b/>
          <w:bCs/>
        </w:rPr>
      </w:pPr>
      <w:r w:rsidRPr="00476109">
        <w:rPr>
          <w:b/>
          <w:bCs/>
        </w:rPr>
        <w:t>Page Purpose:</w:t>
      </w:r>
    </w:p>
    <w:p w14:paraId="37962D30" w14:textId="229D751D" w:rsidR="00253C91" w:rsidRDefault="00253C91" w:rsidP="00A832F0">
      <w:pPr>
        <w:spacing w:after="10" w:line="240" w:lineRule="auto"/>
        <w:jc w:val="both"/>
      </w:pPr>
      <w:r>
        <w:br/>
        <w:t>Insert Roller/Sleeve tracking data after the roller or sleeve is assembled.</w:t>
      </w:r>
      <w:r w:rsidR="00AC4DF9">
        <w:t xml:space="preserve"> This is </w:t>
      </w:r>
      <w:proofErr w:type="spellStart"/>
      <w:proofErr w:type="gramStart"/>
      <w:r w:rsidR="00AC4DF9">
        <w:t>a</w:t>
      </w:r>
      <w:proofErr w:type="spellEnd"/>
      <w:proofErr w:type="gramEnd"/>
      <w:r w:rsidR="00AC4DF9">
        <w:t xml:space="preserve"> </w:t>
      </w:r>
      <w:r w:rsidR="00A832F0">
        <w:t>intermediate</w:t>
      </w:r>
      <w:r w:rsidR="00AC4DF9">
        <w:t xml:space="preserve"> page</w:t>
      </w:r>
      <w:r w:rsidR="00716201">
        <w:t xml:space="preserve">. Depending on new or existing Sleeve/Roller </w:t>
      </w:r>
      <w:r w:rsidR="00461979">
        <w:t>next page the data ent</w:t>
      </w:r>
      <w:r w:rsidR="00A832F0">
        <w:t>r</w:t>
      </w:r>
      <w:r w:rsidR="00461979">
        <w:t xml:space="preserve">y will </w:t>
      </w:r>
      <w:r w:rsidR="00A832F0">
        <w:t>happened.</w:t>
      </w:r>
      <w:r>
        <w:br/>
      </w:r>
    </w:p>
    <w:p w14:paraId="17505EE2" w14:textId="77777777" w:rsidR="00253C91" w:rsidRPr="00934CD1" w:rsidRDefault="00253C91" w:rsidP="00253C91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 xml:space="preserve">User Roles: </w:t>
      </w:r>
    </w:p>
    <w:p w14:paraId="25D565C0" w14:textId="33CC2ECC" w:rsidR="00253C91" w:rsidRDefault="00253C91" w:rsidP="00253C91">
      <w:pPr>
        <w:spacing w:after="10" w:line="240" w:lineRule="auto"/>
      </w:pPr>
      <w:r>
        <w:t>REF_OP, REF_ADMIN</w:t>
      </w:r>
      <w:r>
        <w:br/>
      </w:r>
    </w:p>
    <w:p w14:paraId="06AD5098" w14:textId="48E22822" w:rsidR="00253C91" w:rsidRDefault="00253C91" w:rsidP="00253C91">
      <w:pPr>
        <w:spacing w:after="10" w:line="240" w:lineRule="auto"/>
      </w:pPr>
      <w:r w:rsidRPr="00934CD1">
        <w:rPr>
          <w:b/>
          <w:bCs/>
        </w:rPr>
        <w:t>Page Actions</w:t>
      </w:r>
      <w:r>
        <w:t>:</w:t>
      </w:r>
      <w:r>
        <w:br/>
        <w:t>Inset</w:t>
      </w:r>
    </w:p>
    <w:p w14:paraId="41F98287" w14:textId="77777777" w:rsidR="00253C91" w:rsidRDefault="00253C91" w:rsidP="00253C91">
      <w:pPr>
        <w:spacing w:after="10" w:line="240" w:lineRule="auto"/>
      </w:pPr>
    </w:p>
    <w:p w14:paraId="1C114E6F" w14:textId="77777777" w:rsidR="00253C91" w:rsidRDefault="00253C91" w:rsidP="00253C91">
      <w:pPr>
        <w:keepNext/>
        <w:spacing w:after="10" w:line="240" w:lineRule="auto"/>
        <w:rPr>
          <w:b/>
          <w:bCs/>
        </w:rPr>
      </w:pPr>
      <w:r w:rsidRPr="00934CD1">
        <w:rPr>
          <w:b/>
          <w:bCs/>
        </w:rPr>
        <w:lastRenderedPageBreak/>
        <w:t>Displayed Fields:</w:t>
      </w:r>
    </w:p>
    <w:p w14:paraId="260DDD72" w14:textId="79A1F1D6" w:rsidR="00627302" w:rsidRDefault="00253C91" w:rsidP="00627302">
      <w:pPr>
        <w:keepNext/>
        <w:spacing w:after="10" w:line="240" w:lineRule="auto"/>
        <w:jc w:val="center"/>
      </w:pPr>
      <w:r w:rsidRPr="00934CD1">
        <w:rPr>
          <w:b/>
          <w:bCs/>
        </w:rPr>
        <w:br/>
      </w:r>
      <w:r w:rsidR="009B1076" w:rsidRPr="009B1076">
        <w:rPr>
          <w:noProof/>
        </w:rPr>
        <w:drawing>
          <wp:inline distT="0" distB="0" distL="0" distR="0" wp14:anchorId="54C79893" wp14:editId="7A1B99EA">
            <wp:extent cx="4601217" cy="2067213"/>
            <wp:effectExtent l="0" t="0" r="8890" b="9525"/>
            <wp:docPr id="653613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1361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C68C" w14:textId="37780937" w:rsidR="00253C91" w:rsidRDefault="00627302" w:rsidP="00627302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12</w:t>
        </w:r>
      </w:fldSimple>
      <w:r>
        <w:t xml:space="preserve">: Insert after processing </w:t>
      </w:r>
      <w:r w:rsidR="00E03780">
        <w:t>–</w:t>
      </w:r>
      <w:r>
        <w:t xml:space="preserve"> Roller</w:t>
      </w:r>
    </w:p>
    <w:p w14:paraId="45BAC12A" w14:textId="77777777" w:rsidR="00F6434A" w:rsidRDefault="00F6434A" w:rsidP="00253C91">
      <w:pPr>
        <w:keepNext/>
        <w:spacing w:after="10" w:line="240" w:lineRule="auto"/>
        <w:jc w:val="center"/>
      </w:pPr>
    </w:p>
    <w:p w14:paraId="45B37C58" w14:textId="6A400AF6" w:rsidR="00627302" w:rsidRDefault="004B47FB" w:rsidP="00627302">
      <w:pPr>
        <w:keepNext/>
        <w:spacing w:after="10" w:line="240" w:lineRule="auto"/>
        <w:jc w:val="center"/>
      </w:pPr>
      <w:r w:rsidRPr="004B47FB">
        <w:rPr>
          <w:noProof/>
        </w:rPr>
        <w:drawing>
          <wp:inline distT="0" distB="0" distL="0" distR="0" wp14:anchorId="35F177DA" wp14:editId="2539E5C5">
            <wp:extent cx="4610743" cy="2029108"/>
            <wp:effectExtent l="0" t="0" r="0" b="9525"/>
            <wp:docPr id="1903809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0989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0E9E" w14:textId="5CFDB260" w:rsidR="00627302" w:rsidRDefault="00627302" w:rsidP="00627302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13</w:t>
        </w:r>
      </w:fldSimple>
      <w:r>
        <w:t xml:space="preserve">: </w:t>
      </w:r>
      <w:r w:rsidRPr="00FA6865">
        <w:t xml:space="preserve"> Insert after processing </w:t>
      </w:r>
      <w:r w:rsidR="00E03780">
        <w:t>–</w:t>
      </w:r>
      <w:r w:rsidRPr="00FA6865">
        <w:t xml:space="preserve"> </w:t>
      </w:r>
      <w:r>
        <w:t>Sleeve</w:t>
      </w:r>
    </w:p>
    <w:p w14:paraId="1449C961" w14:textId="77777777" w:rsidR="008A0A99" w:rsidRDefault="008A0A99" w:rsidP="008A0A99">
      <w:pPr>
        <w:spacing w:after="10" w:line="240" w:lineRule="auto"/>
        <w:rPr>
          <w:b/>
          <w:bCs/>
        </w:rPr>
      </w:pPr>
    </w:p>
    <w:p w14:paraId="70A074CC" w14:textId="03595D50" w:rsidR="00253C91" w:rsidRPr="008A0A99" w:rsidRDefault="00253C91" w:rsidP="008A0A99">
      <w:pPr>
        <w:spacing w:after="10" w:line="240" w:lineRule="auto"/>
        <w:rPr>
          <w:b/>
          <w:bCs/>
        </w:rPr>
      </w:pPr>
      <w:r w:rsidRPr="008A0A99">
        <w:rPr>
          <w:b/>
          <w:bCs/>
        </w:rPr>
        <w:t>Backend Interaction:</w:t>
      </w:r>
    </w:p>
    <w:p w14:paraId="6618F2BC" w14:textId="77777777" w:rsidR="005C0F74" w:rsidRDefault="005C0F74" w:rsidP="00253C91">
      <w:pPr>
        <w:spacing w:after="1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678"/>
        <w:gridCol w:w="1972"/>
      </w:tblGrid>
      <w:tr w:rsidR="003D0FCB" w14:paraId="354DF87A" w14:textId="77777777">
        <w:tc>
          <w:tcPr>
            <w:tcW w:w="1980" w:type="dxa"/>
          </w:tcPr>
          <w:p w14:paraId="480D88DE" w14:textId="77777777" w:rsidR="005C0F74" w:rsidRDefault="005C0F74" w:rsidP="0044682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678" w:type="dxa"/>
          </w:tcPr>
          <w:p w14:paraId="4A488BA8" w14:textId="77777777" w:rsidR="005C0F74" w:rsidRDefault="005C0F74" w:rsidP="0044682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1972" w:type="dxa"/>
          </w:tcPr>
          <w:p w14:paraId="5C229228" w14:textId="77777777" w:rsidR="005C0F74" w:rsidRDefault="005C0F74" w:rsidP="0044682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Populated after field</w:t>
            </w:r>
          </w:p>
        </w:tc>
      </w:tr>
      <w:tr w:rsidR="003D0FCB" w14:paraId="62B8540C" w14:textId="77777777">
        <w:tc>
          <w:tcPr>
            <w:tcW w:w="1980" w:type="dxa"/>
          </w:tcPr>
          <w:p w14:paraId="5D7CF715" w14:textId="10A1F426" w:rsidR="009659F1" w:rsidRPr="009659F1" w:rsidRDefault="009659F1" w:rsidP="00446825">
            <w:pPr>
              <w:spacing w:after="10"/>
            </w:pPr>
            <w:r>
              <w:t>Roller type</w:t>
            </w:r>
          </w:p>
        </w:tc>
        <w:tc>
          <w:tcPr>
            <w:tcW w:w="4678" w:type="dxa"/>
          </w:tcPr>
          <w:p w14:paraId="1E1FC20A" w14:textId="564215A6" w:rsidR="009659F1" w:rsidRPr="009659F1" w:rsidRDefault="009659F1" w:rsidP="00446825">
            <w:pPr>
              <w:spacing w:after="10"/>
            </w:pPr>
            <w:r>
              <w:t>no</w:t>
            </w:r>
          </w:p>
        </w:tc>
        <w:tc>
          <w:tcPr>
            <w:tcW w:w="1972" w:type="dxa"/>
          </w:tcPr>
          <w:p w14:paraId="4363B234" w14:textId="74746258" w:rsidR="009659F1" w:rsidRPr="009659F1" w:rsidRDefault="009659F1" w:rsidP="00446825">
            <w:pPr>
              <w:spacing w:after="10"/>
            </w:pPr>
            <w:r>
              <w:t>Roller type =’Roller</w:t>
            </w:r>
            <w:r w:rsidR="005D085C">
              <w:t>”, ‘Sleeve’</w:t>
            </w:r>
          </w:p>
        </w:tc>
      </w:tr>
      <w:tr w:rsidR="003D0FCB" w:rsidRPr="0013791B" w14:paraId="01B6851E" w14:textId="77777777">
        <w:tc>
          <w:tcPr>
            <w:tcW w:w="1980" w:type="dxa"/>
          </w:tcPr>
          <w:p w14:paraId="0B422209" w14:textId="77777777" w:rsidR="005C0F74" w:rsidRPr="0013791B" w:rsidRDefault="005C0F74" w:rsidP="00446825">
            <w:pPr>
              <w:spacing w:after="10"/>
            </w:pPr>
            <w:r w:rsidRPr="0013791B">
              <w:t>Drive</w:t>
            </w:r>
            <w:r>
              <w:t xml:space="preserve"> roll/Idle Roll</w:t>
            </w:r>
          </w:p>
        </w:tc>
        <w:tc>
          <w:tcPr>
            <w:tcW w:w="4678" w:type="dxa"/>
          </w:tcPr>
          <w:p w14:paraId="03207237" w14:textId="77777777" w:rsidR="005C0F74" w:rsidRPr="0013791B" w:rsidRDefault="005C0F74" w:rsidP="00446825">
            <w:pPr>
              <w:spacing w:after="10"/>
            </w:pPr>
            <w:r>
              <w:t>no</w:t>
            </w:r>
          </w:p>
        </w:tc>
        <w:tc>
          <w:tcPr>
            <w:tcW w:w="1972" w:type="dxa"/>
          </w:tcPr>
          <w:p w14:paraId="0ECA4B46" w14:textId="24C6171D" w:rsidR="005C0F74" w:rsidRPr="0013791B" w:rsidRDefault="005C0F74" w:rsidP="00446825">
            <w:pPr>
              <w:spacing w:after="10"/>
            </w:pPr>
            <w:r>
              <w:t xml:space="preserve">Roller </w:t>
            </w:r>
            <w:r w:rsidR="00F46FC8">
              <w:t>function Idle/D</w:t>
            </w:r>
            <w:r w:rsidR="009659F1">
              <w:t>rive</w:t>
            </w:r>
            <w:r w:rsidR="00627302">
              <w:t>:</w:t>
            </w:r>
          </w:p>
        </w:tc>
      </w:tr>
      <w:tr w:rsidR="003D0FCB" w14:paraId="34FB89DD" w14:textId="77777777">
        <w:tc>
          <w:tcPr>
            <w:tcW w:w="1980" w:type="dxa"/>
          </w:tcPr>
          <w:p w14:paraId="521D7B5B" w14:textId="77777777" w:rsidR="005C0F74" w:rsidRPr="0013791B" w:rsidRDefault="005C0F74" w:rsidP="00446825">
            <w:pPr>
              <w:spacing w:after="10"/>
            </w:pPr>
            <w:r>
              <w:t>Roller ID/ Sleeve Id</w:t>
            </w:r>
          </w:p>
        </w:tc>
        <w:tc>
          <w:tcPr>
            <w:tcW w:w="4678" w:type="dxa"/>
          </w:tcPr>
          <w:p w14:paraId="50123963" w14:textId="77777777" w:rsidR="005C0F74" w:rsidRDefault="005C0F74" w:rsidP="00446825">
            <w:pPr>
              <w:spacing w:after="10"/>
            </w:pPr>
            <w:r>
              <w:t>SELECT</w:t>
            </w:r>
          </w:p>
          <w:p w14:paraId="663067F3" w14:textId="77777777" w:rsidR="005C0F74" w:rsidRDefault="005C0F74" w:rsidP="00446825">
            <w:pPr>
              <w:spacing w:after="10"/>
            </w:pPr>
            <w:r>
              <w:t xml:space="preserve">    </w:t>
            </w:r>
            <w:proofErr w:type="spellStart"/>
            <w:r>
              <w:t>roller_sleeve_id</w:t>
            </w:r>
            <w:proofErr w:type="spellEnd"/>
            <w:r>
              <w:t xml:space="preserve"> </w:t>
            </w:r>
          </w:p>
          <w:p w14:paraId="6A10BF13" w14:textId="77777777" w:rsidR="005C0F74" w:rsidRDefault="005C0F74" w:rsidP="00446825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_sleeve</w:t>
            </w:r>
            <w:proofErr w:type="spellEnd"/>
          </w:p>
          <w:p w14:paraId="3BC2F262" w14:textId="607A8C32" w:rsidR="001F538C" w:rsidRDefault="005C0F74" w:rsidP="00446825">
            <w:pPr>
              <w:spacing w:after="10"/>
            </w:pPr>
            <w:r>
              <w:t xml:space="preserve">WHERE </w:t>
            </w:r>
            <w:proofErr w:type="spellStart"/>
            <w:r>
              <w:t>is_scrapped</w:t>
            </w:r>
            <w:proofErr w:type="spellEnd"/>
            <w:r>
              <w:t xml:space="preserve"> = 0</w:t>
            </w:r>
            <w:r w:rsidR="00575141">
              <w:t xml:space="preserve"> and </w:t>
            </w:r>
            <w:proofErr w:type="spellStart"/>
            <w:r w:rsidR="00AD5286">
              <w:t>roller_type</w:t>
            </w:r>
            <w:proofErr w:type="spellEnd"/>
            <w:r w:rsidR="00AD5286">
              <w:t>=</w:t>
            </w:r>
            <w:r w:rsidR="00172D64">
              <w:t xml:space="preserve"> &lt;</w:t>
            </w:r>
            <w:proofErr w:type="spellStart"/>
            <w:r w:rsidR="00172D64">
              <w:t>Roller_type</w:t>
            </w:r>
            <w:proofErr w:type="spellEnd"/>
            <w:r w:rsidR="001F538C">
              <w:t>&gt;</w:t>
            </w:r>
            <w:r w:rsidR="001D6984">
              <w:t xml:space="preserve"> and</w:t>
            </w:r>
            <w:r w:rsidR="00174751">
              <w:t xml:space="preserve"> </w:t>
            </w:r>
            <w:proofErr w:type="spellStart"/>
            <w:r w:rsidR="00174751">
              <w:t>roller_function</w:t>
            </w:r>
            <w:proofErr w:type="spellEnd"/>
            <w:r w:rsidR="00174751">
              <w:t xml:space="preserve"> =&lt;</w:t>
            </w:r>
            <w:proofErr w:type="spellStart"/>
            <w:r w:rsidR="00850A1E">
              <w:t>roller_fun</w:t>
            </w:r>
            <w:r w:rsidR="00F43F51">
              <w:t>ction</w:t>
            </w:r>
            <w:proofErr w:type="spellEnd"/>
            <w:r w:rsidR="00174751">
              <w:t>&gt;</w:t>
            </w:r>
          </w:p>
          <w:p w14:paraId="6C2F4C23" w14:textId="77777777" w:rsidR="005C0F74" w:rsidRDefault="005C0F74" w:rsidP="00446825">
            <w:pPr>
              <w:spacing w:after="10"/>
            </w:pPr>
            <w:r>
              <w:t xml:space="preserve">ORDER BY </w:t>
            </w:r>
            <w:proofErr w:type="spellStart"/>
            <w:r>
              <w:t>roller_type</w:t>
            </w:r>
            <w:proofErr w:type="spellEnd"/>
            <w:r>
              <w:t>;</w:t>
            </w:r>
          </w:p>
        </w:tc>
        <w:tc>
          <w:tcPr>
            <w:tcW w:w="1972" w:type="dxa"/>
          </w:tcPr>
          <w:p w14:paraId="6D88D25F" w14:textId="79886412" w:rsidR="005C0F74" w:rsidRPr="00774396" w:rsidRDefault="005C0F74" w:rsidP="00446825">
            <w:pPr>
              <w:spacing w:after="10"/>
            </w:pPr>
            <w:r>
              <w:t>After Drive Roll/Idle Roll</w:t>
            </w:r>
            <w:r w:rsidR="00774396">
              <w:t xml:space="preserve"> DB </w:t>
            </w:r>
            <w:proofErr w:type="gramStart"/>
            <w:r w:rsidR="00774396">
              <w:t>values (</w:t>
            </w:r>
            <w:r w:rsidR="00E03780">
              <w:t>‘</w:t>
            </w:r>
            <w:proofErr w:type="spellStart"/>
            <w:proofErr w:type="gramEnd"/>
            <w:r w:rsidR="00774396" w:rsidRPr="00774396">
              <w:t>Idle</w:t>
            </w:r>
            <w:r w:rsidR="00E03780">
              <w:t>’</w:t>
            </w:r>
            <w:r w:rsidR="00774396" w:rsidRPr="00774396">
              <w:t>,</w:t>
            </w:r>
            <w:r w:rsidR="00E03780">
              <w:t>’</w:t>
            </w:r>
            <w:r w:rsidR="00774396" w:rsidRPr="00774396">
              <w:t>Drive</w:t>
            </w:r>
            <w:proofErr w:type="spellEnd"/>
            <w:r w:rsidR="00E03780">
              <w:t>’</w:t>
            </w:r>
            <w:r w:rsidR="00774396">
              <w:t>)</w:t>
            </w:r>
          </w:p>
        </w:tc>
      </w:tr>
      <w:tr w:rsidR="003D0FCB" w14:paraId="3649DC6F" w14:textId="77777777">
        <w:tc>
          <w:tcPr>
            <w:tcW w:w="1980" w:type="dxa"/>
          </w:tcPr>
          <w:p w14:paraId="6FF61531" w14:textId="07EB685D" w:rsidR="00AB2121" w:rsidRDefault="006C3CFE" w:rsidP="00446825">
            <w:pPr>
              <w:spacing w:after="10"/>
            </w:pPr>
            <w:r>
              <w:t>Show</w:t>
            </w:r>
          </w:p>
        </w:tc>
        <w:tc>
          <w:tcPr>
            <w:tcW w:w="4678" w:type="dxa"/>
          </w:tcPr>
          <w:p w14:paraId="3F9CF106" w14:textId="77777777" w:rsidR="008A78E4" w:rsidRDefault="008A78E4" w:rsidP="008A78E4">
            <w:pPr>
              <w:spacing w:after="10"/>
            </w:pPr>
            <w:r>
              <w:t xml:space="preserve">SELECT </w:t>
            </w:r>
          </w:p>
          <w:p w14:paraId="02D75C02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rs.roller</w:t>
            </w:r>
            <w:proofErr w:type="gramEnd"/>
            <w:r>
              <w:t>_sleeve_id</w:t>
            </w:r>
            <w:proofErr w:type="spellEnd"/>
            <w:r>
              <w:t>,</w:t>
            </w:r>
          </w:p>
          <w:p w14:paraId="1AF170A0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rs.roller</w:t>
            </w:r>
            <w:proofErr w:type="gramEnd"/>
            <w:r>
              <w:t>_type</w:t>
            </w:r>
            <w:proofErr w:type="spellEnd"/>
            <w:r>
              <w:t>,</w:t>
            </w:r>
          </w:p>
          <w:p w14:paraId="634B6441" w14:textId="3B5B92AF" w:rsidR="008A78E4" w:rsidRDefault="008A78E4" w:rsidP="008A78E4">
            <w:pPr>
              <w:spacing w:after="10"/>
            </w:pPr>
            <w:r>
              <w:lastRenderedPageBreak/>
              <w:t xml:space="preserve">    </w:t>
            </w:r>
            <w:proofErr w:type="spellStart"/>
            <w:proofErr w:type="gramStart"/>
            <w:r>
              <w:t>rs.roller</w:t>
            </w:r>
            <w:proofErr w:type="gramEnd"/>
            <w:r>
              <w:t>_function</w:t>
            </w:r>
            <w:proofErr w:type="spellEnd"/>
            <w:r>
              <w:t>,</w:t>
            </w:r>
          </w:p>
          <w:p w14:paraId="5E51ECE0" w14:textId="77777777" w:rsidR="008A78E4" w:rsidRDefault="008A78E4" w:rsidP="008A78E4">
            <w:pPr>
              <w:spacing w:after="10"/>
            </w:pPr>
            <w:r>
              <w:t xml:space="preserve">    -- Incoming details (from latest lifecycle record)</w:t>
            </w:r>
          </w:p>
          <w:p w14:paraId="07F9305C" w14:textId="309E55AD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r>
              <w:t>rl_</w:t>
            </w:r>
            <w:proofErr w:type="gramStart"/>
            <w:r>
              <w:t>current.from</w:t>
            </w:r>
            <w:proofErr w:type="gramEnd"/>
            <w:r>
              <w:t>_</w:t>
            </w:r>
            <w:r w:rsidR="00EC3BF3">
              <w:t>site</w:t>
            </w:r>
            <w:r>
              <w:t>_id</w:t>
            </w:r>
            <w:proofErr w:type="spellEnd"/>
            <w:r>
              <w:t>,</w:t>
            </w:r>
          </w:p>
          <w:p w14:paraId="7DC0EADF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r>
              <w:t>rl_</w:t>
            </w:r>
            <w:proofErr w:type="gramStart"/>
            <w:r>
              <w:t>current.from</w:t>
            </w:r>
            <w:proofErr w:type="gramEnd"/>
            <w:r>
              <w:t>_caster_id</w:t>
            </w:r>
            <w:proofErr w:type="spellEnd"/>
            <w:r>
              <w:t>,</w:t>
            </w:r>
          </w:p>
          <w:p w14:paraId="6CFF68B7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r>
              <w:t>rl_</w:t>
            </w:r>
            <w:proofErr w:type="gramStart"/>
            <w:r>
              <w:t>current.from</w:t>
            </w:r>
            <w:proofErr w:type="gramEnd"/>
            <w:r>
              <w:t>_strand_id</w:t>
            </w:r>
            <w:proofErr w:type="spellEnd"/>
            <w:r>
              <w:t>,</w:t>
            </w:r>
          </w:p>
          <w:p w14:paraId="1D61307D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r>
              <w:t>rl_</w:t>
            </w:r>
            <w:proofErr w:type="gramStart"/>
            <w:r>
              <w:t>current.received</w:t>
            </w:r>
            <w:proofErr w:type="gramEnd"/>
            <w:r>
              <w:t>_at</w:t>
            </w:r>
            <w:proofErr w:type="spellEnd"/>
            <w:r>
              <w:t>,</w:t>
            </w:r>
          </w:p>
          <w:p w14:paraId="348DF690" w14:textId="77777777" w:rsidR="008A78E4" w:rsidRDefault="008A78E4" w:rsidP="008A78E4">
            <w:pPr>
              <w:spacing w:after="10"/>
            </w:pPr>
          </w:p>
          <w:p w14:paraId="4538D345" w14:textId="77777777" w:rsidR="008A78E4" w:rsidRDefault="008A78E4" w:rsidP="008A78E4">
            <w:pPr>
              <w:spacing w:after="10"/>
            </w:pPr>
            <w:r>
              <w:t xml:space="preserve">    -- Aggregated counts</w:t>
            </w:r>
          </w:p>
          <w:p w14:paraId="300DD98E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gramStart"/>
            <w:r>
              <w:t>SUM(CAST(</w:t>
            </w:r>
            <w:proofErr w:type="spellStart"/>
            <w:proofErr w:type="gramEnd"/>
            <w:r>
              <w:t>rl_all.is_skin_cut</w:t>
            </w:r>
            <w:proofErr w:type="spellEnd"/>
            <w:r>
              <w:t xml:space="preserve"> AS INT)) AS </w:t>
            </w:r>
            <w:proofErr w:type="spellStart"/>
            <w:r>
              <w:t>skin_cut_count</w:t>
            </w:r>
            <w:proofErr w:type="spellEnd"/>
            <w:r>
              <w:t>,</w:t>
            </w:r>
          </w:p>
          <w:p w14:paraId="613E739F" w14:textId="2962601B" w:rsidR="008A78E4" w:rsidRDefault="008A78E4" w:rsidP="008A78E4">
            <w:pPr>
              <w:spacing w:after="10"/>
            </w:pPr>
            <w:r>
              <w:t xml:space="preserve">    </w:t>
            </w:r>
            <w:proofErr w:type="gramStart"/>
            <w:r>
              <w:t>SUM(CAST(</w:t>
            </w:r>
            <w:proofErr w:type="spellStart"/>
            <w:proofErr w:type="gramEnd"/>
            <w:r>
              <w:t>rl_all.is_</w:t>
            </w:r>
            <w:proofErr w:type="gramStart"/>
            <w:r>
              <w:t>cladded</w:t>
            </w:r>
            <w:proofErr w:type="spellEnd"/>
            <w:r>
              <w:t xml:space="preserve">  AS</w:t>
            </w:r>
            <w:proofErr w:type="gramEnd"/>
            <w:r>
              <w:t xml:space="preserve"> INT)) AS </w:t>
            </w:r>
            <w:proofErr w:type="spellStart"/>
            <w:r>
              <w:t>cladded_count</w:t>
            </w:r>
            <w:proofErr w:type="spellEnd"/>
          </w:p>
          <w:p w14:paraId="30526D39" w14:textId="74F8C226" w:rsidR="008A78E4" w:rsidRDefault="008A78E4" w:rsidP="008A78E4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_sleeve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  <w:p w14:paraId="6534F6BA" w14:textId="77777777" w:rsidR="008A78E4" w:rsidRDefault="008A78E4" w:rsidP="008A78E4">
            <w:pPr>
              <w:spacing w:after="10"/>
            </w:pPr>
            <w:r>
              <w:t>-- Latest lifecycle record</w:t>
            </w:r>
          </w:p>
          <w:p w14:paraId="3BEA214D" w14:textId="77777777" w:rsidR="008A78E4" w:rsidRDefault="008A78E4" w:rsidP="008A78E4">
            <w:pPr>
              <w:spacing w:after="10"/>
            </w:pPr>
            <w:r>
              <w:t xml:space="preserve">JOIN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_lifecycle</w:t>
            </w:r>
            <w:proofErr w:type="spellEnd"/>
            <w:r>
              <w:t xml:space="preserve"> </w:t>
            </w:r>
            <w:proofErr w:type="spellStart"/>
            <w:r>
              <w:t>rl_current</w:t>
            </w:r>
            <w:proofErr w:type="spellEnd"/>
          </w:p>
          <w:p w14:paraId="148F0CE3" w14:textId="477C0705" w:rsidR="008A78E4" w:rsidRDefault="008A78E4" w:rsidP="008A78E4">
            <w:pPr>
              <w:spacing w:after="10"/>
            </w:pPr>
            <w:r>
              <w:t xml:space="preserve">    ON </w:t>
            </w:r>
            <w:proofErr w:type="spellStart"/>
            <w:proofErr w:type="gramStart"/>
            <w:r>
              <w:t>rs.roller</w:t>
            </w:r>
            <w:proofErr w:type="gramEnd"/>
            <w:r>
              <w:t>_sleeve_id</w:t>
            </w:r>
            <w:proofErr w:type="spellEnd"/>
            <w:r>
              <w:t xml:space="preserve"> = </w:t>
            </w:r>
            <w:proofErr w:type="spellStart"/>
            <w:r>
              <w:t>rl_</w:t>
            </w:r>
            <w:proofErr w:type="gramStart"/>
            <w:r>
              <w:t>current.roller</w:t>
            </w:r>
            <w:proofErr w:type="gramEnd"/>
            <w:r>
              <w:t>_sleeve_id</w:t>
            </w:r>
            <w:proofErr w:type="spellEnd"/>
          </w:p>
          <w:p w14:paraId="4EEE136A" w14:textId="77777777" w:rsidR="008A78E4" w:rsidRDefault="008A78E4" w:rsidP="008A78E4">
            <w:pPr>
              <w:spacing w:after="10"/>
            </w:pPr>
            <w:r>
              <w:t>-- All lifecycle rows for counting</w:t>
            </w:r>
          </w:p>
          <w:p w14:paraId="1E6BB721" w14:textId="77777777" w:rsidR="008A78E4" w:rsidRDefault="008A78E4" w:rsidP="008A78E4">
            <w:pPr>
              <w:spacing w:after="10"/>
            </w:pPr>
            <w:r>
              <w:t xml:space="preserve">JOIN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_lifecycle</w:t>
            </w:r>
            <w:proofErr w:type="spellEnd"/>
            <w:r>
              <w:t xml:space="preserve"> </w:t>
            </w:r>
            <w:proofErr w:type="spellStart"/>
            <w:r>
              <w:t>rl_all</w:t>
            </w:r>
            <w:proofErr w:type="spellEnd"/>
          </w:p>
          <w:p w14:paraId="255D3CDD" w14:textId="77777777" w:rsidR="008A78E4" w:rsidRDefault="008A78E4" w:rsidP="008A78E4">
            <w:pPr>
              <w:spacing w:after="10"/>
            </w:pPr>
            <w:r>
              <w:t xml:space="preserve">    ON </w:t>
            </w:r>
            <w:proofErr w:type="spellStart"/>
            <w:proofErr w:type="gramStart"/>
            <w:r>
              <w:t>rs.roller</w:t>
            </w:r>
            <w:proofErr w:type="gramEnd"/>
            <w:r>
              <w:t>_sleeve_id</w:t>
            </w:r>
            <w:proofErr w:type="spellEnd"/>
            <w:r>
              <w:t xml:space="preserve"> = </w:t>
            </w:r>
            <w:proofErr w:type="spellStart"/>
            <w:r>
              <w:t>rl_</w:t>
            </w:r>
            <w:proofErr w:type="gramStart"/>
            <w:r>
              <w:t>all.roller</w:t>
            </w:r>
            <w:proofErr w:type="gramEnd"/>
            <w:r>
              <w:t>_sleeve_id</w:t>
            </w:r>
            <w:proofErr w:type="spellEnd"/>
          </w:p>
          <w:p w14:paraId="04F4B5E4" w14:textId="77777777" w:rsidR="008A78E4" w:rsidRDefault="008A78E4" w:rsidP="008A78E4">
            <w:pPr>
              <w:spacing w:after="10"/>
            </w:pPr>
          </w:p>
          <w:p w14:paraId="3AF2A9DF" w14:textId="77777777" w:rsidR="008A78E4" w:rsidRDefault="008A78E4" w:rsidP="008A78E4">
            <w:pPr>
              <w:spacing w:after="10"/>
            </w:pPr>
            <w:proofErr w:type="gramStart"/>
            <w:r>
              <w:t>WHERE</w:t>
            </w:r>
            <w:proofErr w:type="gramEnd"/>
            <w:r>
              <w:t xml:space="preserve"> </w:t>
            </w:r>
          </w:p>
          <w:p w14:paraId="0A6B92C7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r>
              <w:t>rs.is_scrapped</w:t>
            </w:r>
            <w:proofErr w:type="spellEnd"/>
            <w:r>
              <w:t xml:space="preserve"> = 0</w:t>
            </w:r>
          </w:p>
          <w:p w14:paraId="5BEA89B3" w14:textId="77777777" w:rsidR="008A78E4" w:rsidRDefault="008A78E4" w:rsidP="008A78E4">
            <w:pPr>
              <w:spacing w:after="10"/>
            </w:pPr>
            <w:r>
              <w:t xml:space="preserve">    AND </w:t>
            </w:r>
            <w:proofErr w:type="spellStart"/>
            <w:proofErr w:type="gramStart"/>
            <w:r>
              <w:t>rs.roller</w:t>
            </w:r>
            <w:proofErr w:type="gramEnd"/>
            <w:r>
              <w:t>_type</w:t>
            </w:r>
            <w:proofErr w:type="spellEnd"/>
            <w:r>
              <w:t xml:space="preserve"> = @roller_type</w:t>
            </w:r>
          </w:p>
          <w:p w14:paraId="4FB174B7" w14:textId="77777777" w:rsidR="008A78E4" w:rsidRDefault="008A78E4" w:rsidP="008A78E4">
            <w:pPr>
              <w:spacing w:after="10"/>
            </w:pPr>
            <w:r>
              <w:t xml:space="preserve">    AND </w:t>
            </w:r>
            <w:proofErr w:type="spellStart"/>
            <w:proofErr w:type="gramStart"/>
            <w:r>
              <w:t>rs.roller</w:t>
            </w:r>
            <w:proofErr w:type="gramEnd"/>
            <w:r>
              <w:t>_function</w:t>
            </w:r>
            <w:proofErr w:type="spellEnd"/>
            <w:r>
              <w:t xml:space="preserve"> = @roller_function</w:t>
            </w:r>
          </w:p>
          <w:p w14:paraId="65D75E67" w14:textId="77777777" w:rsidR="008A78E4" w:rsidRDefault="008A78E4" w:rsidP="008A78E4">
            <w:pPr>
              <w:spacing w:after="10"/>
            </w:pPr>
          </w:p>
          <w:p w14:paraId="124D9207" w14:textId="77777777" w:rsidR="008A78E4" w:rsidRDefault="008A78E4" w:rsidP="008A78E4">
            <w:pPr>
              <w:spacing w:after="10"/>
            </w:pPr>
            <w:r>
              <w:t xml:space="preserve">    -- Only latest lifecycle row</w:t>
            </w:r>
          </w:p>
          <w:p w14:paraId="44E7CCA4" w14:textId="77777777" w:rsidR="008A78E4" w:rsidRDefault="008A78E4" w:rsidP="008A78E4">
            <w:pPr>
              <w:spacing w:after="10"/>
            </w:pPr>
            <w:r>
              <w:t xml:space="preserve">    AND </w:t>
            </w:r>
            <w:proofErr w:type="spellStart"/>
            <w:r>
              <w:t>rl_</w:t>
            </w:r>
            <w:proofErr w:type="gramStart"/>
            <w:r>
              <w:t>current.created</w:t>
            </w:r>
            <w:proofErr w:type="gramEnd"/>
            <w:r>
              <w:t>_at</w:t>
            </w:r>
            <w:proofErr w:type="spellEnd"/>
            <w:r>
              <w:t xml:space="preserve"> = (</w:t>
            </w:r>
          </w:p>
          <w:p w14:paraId="0BA28EF7" w14:textId="77777777" w:rsidR="008A78E4" w:rsidRDefault="008A78E4" w:rsidP="008A78E4">
            <w:pPr>
              <w:spacing w:after="10"/>
            </w:pPr>
            <w:r>
              <w:t xml:space="preserve">        SELECT </w:t>
            </w:r>
            <w:proofErr w:type="gramStart"/>
            <w:r>
              <w:t>MAX(</w:t>
            </w:r>
            <w:proofErr w:type="gramEnd"/>
            <w:r>
              <w:t>rl2.created_at)</w:t>
            </w:r>
          </w:p>
          <w:p w14:paraId="765355F8" w14:textId="77777777" w:rsidR="008A78E4" w:rsidRDefault="008A78E4" w:rsidP="008A78E4">
            <w:pPr>
              <w:spacing w:after="10"/>
            </w:pPr>
            <w:r>
              <w:t xml:space="preserve">        FROM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_lifecycle</w:t>
            </w:r>
            <w:proofErr w:type="spellEnd"/>
            <w:r>
              <w:t xml:space="preserve"> rl2</w:t>
            </w:r>
          </w:p>
          <w:p w14:paraId="76160CCB" w14:textId="77777777" w:rsidR="008A78E4" w:rsidRDefault="008A78E4" w:rsidP="008A78E4">
            <w:pPr>
              <w:spacing w:after="10"/>
            </w:pPr>
            <w:r>
              <w:t xml:space="preserve">        WHERE rl2.roller_sleeve_id = </w:t>
            </w:r>
            <w:proofErr w:type="spellStart"/>
            <w:proofErr w:type="gramStart"/>
            <w:r>
              <w:t>rs.roller</w:t>
            </w:r>
            <w:proofErr w:type="gramEnd"/>
            <w:r>
              <w:t>_sleeve_id</w:t>
            </w:r>
            <w:proofErr w:type="spellEnd"/>
          </w:p>
          <w:p w14:paraId="46F5B1C5" w14:textId="77777777" w:rsidR="008A78E4" w:rsidRDefault="008A78E4" w:rsidP="008A78E4">
            <w:pPr>
              <w:spacing w:after="10"/>
            </w:pPr>
            <w:r>
              <w:t xml:space="preserve">    )</w:t>
            </w:r>
          </w:p>
          <w:p w14:paraId="5AB1AD4E" w14:textId="77777777" w:rsidR="008A78E4" w:rsidRDefault="008A78E4" w:rsidP="008A78E4">
            <w:pPr>
              <w:spacing w:after="10"/>
            </w:pPr>
          </w:p>
          <w:p w14:paraId="6D5261E6" w14:textId="77777777" w:rsidR="008A78E4" w:rsidRDefault="008A78E4" w:rsidP="008A78E4">
            <w:pPr>
              <w:spacing w:after="10"/>
            </w:pPr>
            <w:r>
              <w:t xml:space="preserve">    -- Currently disassembled</w:t>
            </w:r>
          </w:p>
          <w:p w14:paraId="0C82A939" w14:textId="1B71CDCC" w:rsidR="008A78E4" w:rsidRPr="00F57731" w:rsidRDefault="008A78E4" w:rsidP="008A78E4">
            <w:pPr>
              <w:spacing w:after="10"/>
            </w:pPr>
            <w:r>
              <w:t xml:space="preserve">    AND </w:t>
            </w:r>
            <w:proofErr w:type="spellStart"/>
            <w:r>
              <w:t>rl_</w:t>
            </w:r>
            <w:proofErr w:type="gramStart"/>
            <w:r>
              <w:t>current.process</w:t>
            </w:r>
            <w:proofErr w:type="gramEnd"/>
            <w:r>
              <w:t>_stage</w:t>
            </w:r>
            <w:proofErr w:type="spellEnd"/>
            <w:r>
              <w:t xml:space="preserve"> =</w:t>
            </w:r>
            <w:r w:rsidR="00F57731">
              <w:t>’</w:t>
            </w:r>
            <w:r>
              <w:t xml:space="preserve"> </w:t>
            </w:r>
            <w:r w:rsidR="00F57731" w:rsidRPr="00F57731">
              <w:t>RECEIVED</w:t>
            </w:r>
            <w:r w:rsidR="00F57731">
              <w:t>’</w:t>
            </w:r>
          </w:p>
          <w:p w14:paraId="0BA29C25" w14:textId="77777777" w:rsidR="008A78E4" w:rsidRDefault="008A78E4" w:rsidP="008A78E4">
            <w:pPr>
              <w:spacing w:after="10"/>
            </w:pPr>
          </w:p>
          <w:p w14:paraId="784CDFE6" w14:textId="77777777" w:rsidR="008A78E4" w:rsidRDefault="008A78E4" w:rsidP="008A78E4">
            <w:pPr>
              <w:spacing w:after="10"/>
            </w:pPr>
            <w:r>
              <w:t>GROUP BY</w:t>
            </w:r>
          </w:p>
          <w:p w14:paraId="38367E0E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rs.roller</w:t>
            </w:r>
            <w:proofErr w:type="gramEnd"/>
            <w:r>
              <w:t>_sleeve_id</w:t>
            </w:r>
            <w:proofErr w:type="spellEnd"/>
            <w:r>
              <w:t>,</w:t>
            </w:r>
          </w:p>
          <w:p w14:paraId="1D8EB089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rs.roller</w:t>
            </w:r>
            <w:proofErr w:type="gramEnd"/>
            <w:r>
              <w:t>_type</w:t>
            </w:r>
            <w:proofErr w:type="spellEnd"/>
            <w:r>
              <w:t>,</w:t>
            </w:r>
          </w:p>
          <w:p w14:paraId="06173C42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rs.roller</w:t>
            </w:r>
            <w:proofErr w:type="gramEnd"/>
            <w:r>
              <w:t>_function</w:t>
            </w:r>
            <w:proofErr w:type="spellEnd"/>
            <w:r>
              <w:t>,</w:t>
            </w:r>
          </w:p>
          <w:p w14:paraId="446F6434" w14:textId="363CD66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r>
              <w:t>rl_</w:t>
            </w:r>
            <w:proofErr w:type="gramStart"/>
            <w:r>
              <w:t>current.from</w:t>
            </w:r>
            <w:proofErr w:type="gramEnd"/>
            <w:r>
              <w:t>_</w:t>
            </w:r>
            <w:r w:rsidR="00EC3BF3">
              <w:t>site</w:t>
            </w:r>
            <w:r>
              <w:t>_id</w:t>
            </w:r>
            <w:proofErr w:type="spellEnd"/>
            <w:r>
              <w:t>,</w:t>
            </w:r>
          </w:p>
          <w:p w14:paraId="0063E986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r>
              <w:t>rl_</w:t>
            </w:r>
            <w:proofErr w:type="gramStart"/>
            <w:r>
              <w:t>current.from</w:t>
            </w:r>
            <w:proofErr w:type="gramEnd"/>
            <w:r>
              <w:t>_caster_id</w:t>
            </w:r>
            <w:proofErr w:type="spellEnd"/>
            <w:r>
              <w:t>,</w:t>
            </w:r>
          </w:p>
          <w:p w14:paraId="140269DD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r>
              <w:t>rl_</w:t>
            </w:r>
            <w:proofErr w:type="gramStart"/>
            <w:r>
              <w:t>current.from</w:t>
            </w:r>
            <w:proofErr w:type="gramEnd"/>
            <w:r>
              <w:t>_strand_id</w:t>
            </w:r>
            <w:proofErr w:type="spellEnd"/>
            <w:r>
              <w:t>,</w:t>
            </w:r>
          </w:p>
          <w:p w14:paraId="3BA3EEE5" w14:textId="77777777" w:rsidR="008A78E4" w:rsidRDefault="008A78E4" w:rsidP="008A78E4">
            <w:pPr>
              <w:spacing w:after="10"/>
            </w:pPr>
            <w:r>
              <w:t xml:space="preserve">    </w:t>
            </w:r>
            <w:proofErr w:type="spellStart"/>
            <w:r>
              <w:t>rl_</w:t>
            </w:r>
            <w:proofErr w:type="gramStart"/>
            <w:r>
              <w:t>current.received</w:t>
            </w:r>
            <w:proofErr w:type="gramEnd"/>
            <w:r>
              <w:t>_at</w:t>
            </w:r>
            <w:proofErr w:type="spellEnd"/>
          </w:p>
          <w:p w14:paraId="1B10A476" w14:textId="77777777" w:rsidR="008A78E4" w:rsidRDefault="008A78E4" w:rsidP="008A78E4">
            <w:pPr>
              <w:spacing w:after="10"/>
            </w:pPr>
          </w:p>
          <w:p w14:paraId="4E97F029" w14:textId="688203AE" w:rsidR="00AB2121" w:rsidRDefault="008A78E4" w:rsidP="008A78E4">
            <w:pPr>
              <w:spacing w:after="10"/>
            </w:pPr>
            <w:r>
              <w:t xml:space="preserve">ORDER BY </w:t>
            </w:r>
            <w:proofErr w:type="spellStart"/>
            <w:proofErr w:type="gramStart"/>
            <w:r>
              <w:t>rs.roller</w:t>
            </w:r>
            <w:proofErr w:type="gramEnd"/>
            <w:r>
              <w:t>_sleeve_id</w:t>
            </w:r>
            <w:proofErr w:type="spellEnd"/>
            <w:r>
              <w:t>;</w:t>
            </w:r>
          </w:p>
        </w:tc>
        <w:tc>
          <w:tcPr>
            <w:tcW w:w="1972" w:type="dxa"/>
          </w:tcPr>
          <w:p w14:paraId="35E53C5F" w14:textId="77777777" w:rsidR="00AB2121" w:rsidRDefault="00AB2121" w:rsidP="00446825">
            <w:pPr>
              <w:spacing w:after="10"/>
            </w:pPr>
          </w:p>
        </w:tc>
      </w:tr>
    </w:tbl>
    <w:p w14:paraId="361112DD" w14:textId="77777777" w:rsidR="005C0F74" w:rsidRDefault="005C0F74" w:rsidP="00253C91">
      <w:pPr>
        <w:spacing w:after="10" w:line="240" w:lineRule="auto"/>
      </w:pPr>
    </w:p>
    <w:p w14:paraId="6E0D80CC" w14:textId="1712FC49" w:rsidR="00375E7F" w:rsidRDefault="00375E7F" w:rsidP="00253C91">
      <w:pPr>
        <w:spacing w:after="10" w:line="240" w:lineRule="auto"/>
      </w:pPr>
      <w:r w:rsidRPr="00E949DA">
        <w:rPr>
          <w:b/>
          <w:bCs/>
        </w:rPr>
        <w:lastRenderedPageBreak/>
        <w:t>UI Behavior &amp; Validation:</w:t>
      </w:r>
      <w:r>
        <w:br/>
      </w:r>
    </w:p>
    <w:p w14:paraId="7BD96BBA" w14:textId="547DBD15" w:rsidR="00641D28" w:rsidRPr="0066117C" w:rsidRDefault="00BB7C3C" w:rsidP="00253C91">
      <w:pPr>
        <w:spacing w:after="10" w:line="240" w:lineRule="auto"/>
      </w:pPr>
      <w:r>
        <w:rPr>
          <w:noProof/>
        </w:rPr>
        <w:drawing>
          <wp:inline distT="0" distB="0" distL="0" distR="0" wp14:anchorId="76CBB9D9" wp14:editId="7D050608">
            <wp:extent cx="5486400" cy="3200400"/>
            <wp:effectExtent l="0" t="0" r="0" b="19050"/>
            <wp:docPr id="119933029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</wp:inline>
        </w:drawing>
      </w:r>
    </w:p>
    <w:p w14:paraId="7927302B" w14:textId="77777777" w:rsidR="002417C2" w:rsidRDefault="002417C2" w:rsidP="002417C2"/>
    <w:p w14:paraId="1CC53AFC" w14:textId="1DCA68E7" w:rsidR="00E03780" w:rsidRDefault="00E03780" w:rsidP="00E03780">
      <w:pPr>
        <w:pStyle w:val="Heading3"/>
      </w:pPr>
      <w:r>
        <w:t>4.5 PG0005 – Insert after Processing-Insert new</w:t>
      </w:r>
    </w:p>
    <w:p w14:paraId="2DB9E743" w14:textId="77777777" w:rsidR="00E03780" w:rsidRDefault="00E03780" w:rsidP="004E26ED">
      <w:pPr>
        <w:keepNext/>
        <w:spacing w:after="10" w:line="240" w:lineRule="auto"/>
      </w:pPr>
    </w:p>
    <w:p w14:paraId="698CD003" w14:textId="2AEAB54F" w:rsidR="00E03780" w:rsidRDefault="00E03780" w:rsidP="00E03780">
      <w:pPr>
        <w:spacing w:after="10" w:line="240" w:lineRule="auto"/>
      </w:pPr>
      <w:r w:rsidRPr="00476109">
        <w:rPr>
          <w:b/>
          <w:bCs/>
        </w:rPr>
        <w:t>Page Purpose:</w:t>
      </w:r>
      <w:r>
        <w:br/>
        <w:t>Insert new roller data</w:t>
      </w:r>
      <w:r w:rsidR="00801472">
        <w:t xml:space="preserve"> when it is 1</w:t>
      </w:r>
      <w:r w:rsidR="00801472" w:rsidRPr="00801472">
        <w:rPr>
          <w:vertAlign w:val="superscript"/>
        </w:rPr>
        <w:t>st</w:t>
      </w:r>
      <w:r w:rsidR="00801472">
        <w:t xml:space="preserve"> time going into system</w:t>
      </w:r>
      <w:r w:rsidR="00F75867">
        <w:t>.</w:t>
      </w:r>
    </w:p>
    <w:p w14:paraId="5A14EA91" w14:textId="77777777" w:rsidR="00E03780" w:rsidRDefault="00E03780" w:rsidP="00E03780">
      <w:pPr>
        <w:spacing w:after="10" w:line="240" w:lineRule="auto"/>
      </w:pPr>
    </w:p>
    <w:p w14:paraId="6F779098" w14:textId="77777777" w:rsidR="00E03780" w:rsidRPr="00934CD1" w:rsidRDefault="00E03780" w:rsidP="00E03780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 xml:space="preserve">User Roles: </w:t>
      </w:r>
    </w:p>
    <w:p w14:paraId="58F301D7" w14:textId="77777777" w:rsidR="00E03780" w:rsidRDefault="00E03780" w:rsidP="00E03780">
      <w:pPr>
        <w:spacing w:after="10" w:line="240" w:lineRule="auto"/>
      </w:pPr>
      <w:r>
        <w:t>REF_OP, REF_ADMIN</w:t>
      </w:r>
      <w:r>
        <w:br/>
      </w:r>
    </w:p>
    <w:p w14:paraId="7D9A8139" w14:textId="77777777" w:rsidR="00E03780" w:rsidRDefault="00E03780" w:rsidP="00E03780">
      <w:pPr>
        <w:spacing w:after="10" w:line="240" w:lineRule="auto"/>
      </w:pPr>
      <w:r w:rsidRPr="00934CD1">
        <w:rPr>
          <w:b/>
          <w:bCs/>
        </w:rPr>
        <w:t>Page Actions</w:t>
      </w:r>
      <w:r>
        <w:t>:</w:t>
      </w:r>
      <w:r>
        <w:br/>
        <w:t>Insert data</w:t>
      </w:r>
    </w:p>
    <w:p w14:paraId="13A9405B" w14:textId="77777777" w:rsidR="00E03780" w:rsidRDefault="00E03780" w:rsidP="00E03780">
      <w:pPr>
        <w:keepNext/>
        <w:spacing w:after="10" w:line="240" w:lineRule="auto"/>
        <w:rPr>
          <w:b/>
          <w:bCs/>
        </w:rPr>
      </w:pPr>
      <w:r w:rsidRPr="00934CD1">
        <w:rPr>
          <w:b/>
          <w:bCs/>
        </w:rPr>
        <w:lastRenderedPageBreak/>
        <w:t>Displayed Fields:</w:t>
      </w:r>
    </w:p>
    <w:p w14:paraId="5F16A78B" w14:textId="77777777" w:rsidR="00E03780" w:rsidRDefault="00E03780" w:rsidP="00E03780">
      <w:pPr>
        <w:keepNext/>
        <w:spacing w:after="10" w:line="240" w:lineRule="auto"/>
        <w:rPr>
          <w:b/>
          <w:bCs/>
        </w:rPr>
      </w:pPr>
    </w:p>
    <w:p w14:paraId="5D9F1655" w14:textId="06C6464C" w:rsidR="005C0F74" w:rsidRDefault="00253C91" w:rsidP="00E03780">
      <w:pPr>
        <w:keepNext/>
        <w:spacing w:after="10" w:line="240" w:lineRule="auto"/>
        <w:jc w:val="center"/>
      </w:pPr>
      <w:r>
        <w:br/>
      </w:r>
      <w:r w:rsidR="00824AEA" w:rsidRPr="00824AEA">
        <w:rPr>
          <w:noProof/>
        </w:rPr>
        <w:drawing>
          <wp:inline distT="0" distB="0" distL="0" distR="0" wp14:anchorId="7F8395CA" wp14:editId="5CB7DC98">
            <wp:extent cx="4762913" cy="2819644"/>
            <wp:effectExtent l="0" t="0" r="0" b="0"/>
            <wp:docPr id="208130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085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324" w14:textId="4D90E9D6" w:rsidR="005C0F74" w:rsidRDefault="005C0F74" w:rsidP="005C0F74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14</w:t>
        </w:r>
      </w:fldSimple>
      <w:r>
        <w:t>: Add new Roller</w:t>
      </w:r>
    </w:p>
    <w:p w14:paraId="1C7DDCBB" w14:textId="77777777" w:rsidR="00B133D4" w:rsidRPr="00B133D4" w:rsidRDefault="00B133D4" w:rsidP="00B133D4"/>
    <w:p w14:paraId="236D3403" w14:textId="2202E773" w:rsidR="005C0F74" w:rsidRDefault="00D528CF" w:rsidP="005C0F74">
      <w:pPr>
        <w:keepNext/>
        <w:jc w:val="center"/>
      </w:pPr>
      <w:r w:rsidRPr="00D528CF">
        <w:rPr>
          <w:noProof/>
        </w:rPr>
        <w:drawing>
          <wp:inline distT="0" distB="0" distL="0" distR="0" wp14:anchorId="6475DD53" wp14:editId="18B89BFC">
            <wp:extent cx="4778154" cy="2751058"/>
            <wp:effectExtent l="0" t="0" r="3810" b="0"/>
            <wp:docPr id="161668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871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18F4" w14:textId="4F8E1CA6" w:rsidR="005C0F74" w:rsidRDefault="005C0F74" w:rsidP="005C0F74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15</w:t>
        </w:r>
      </w:fldSimple>
      <w:r>
        <w:t>: Add new Sleeve</w:t>
      </w:r>
    </w:p>
    <w:p w14:paraId="50800131" w14:textId="77777777" w:rsidR="00277794" w:rsidRDefault="00277794" w:rsidP="00277794">
      <w:pPr>
        <w:keepNext/>
        <w:jc w:val="center"/>
      </w:pPr>
      <w:r w:rsidRPr="007329DF">
        <w:rPr>
          <w:noProof/>
        </w:rPr>
        <w:drawing>
          <wp:inline distT="0" distB="0" distL="0" distR="0" wp14:anchorId="64D99CEE" wp14:editId="0B663F10">
            <wp:extent cx="3025402" cy="815411"/>
            <wp:effectExtent l="0" t="0" r="3810" b="3810"/>
            <wp:docPr id="58111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15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8DAA" w14:textId="6FE65F18" w:rsidR="00277794" w:rsidRPr="007329DF" w:rsidRDefault="00277794" w:rsidP="00277794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16</w:t>
        </w:r>
      </w:fldSimple>
      <w:r>
        <w:t>: On Submit Check</w:t>
      </w:r>
    </w:p>
    <w:p w14:paraId="0401B4C1" w14:textId="77777777" w:rsidR="00277794" w:rsidRPr="00277794" w:rsidRDefault="00277794" w:rsidP="00277794"/>
    <w:p w14:paraId="6B5DA7E1" w14:textId="0672CB59" w:rsidR="000D1C9E" w:rsidRPr="0034386C" w:rsidRDefault="0034386C" w:rsidP="000D1C9E">
      <w:pPr>
        <w:rPr>
          <w:b/>
          <w:bCs/>
        </w:rPr>
      </w:pPr>
      <w:r w:rsidRPr="0034386C">
        <w:rPr>
          <w:b/>
          <w:bCs/>
        </w:rPr>
        <w:t xml:space="preserve">Field </w:t>
      </w:r>
      <w:r>
        <w:rPr>
          <w:b/>
          <w:bCs/>
        </w:rPr>
        <w:t xml:space="preserve">data entry </w:t>
      </w:r>
      <w:r w:rsidRPr="0034386C">
        <w:rPr>
          <w:b/>
          <w:bCs/>
        </w:rPr>
        <w:t>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154"/>
        <w:gridCol w:w="2256"/>
        <w:gridCol w:w="1866"/>
      </w:tblGrid>
      <w:tr w:rsidR="007F2668" w14:paraId="1C37EF47" w14:textId="5713B16E" w:rsidTr="00AA3D23">
        <w:tc>
          <w:tcPr>
            <w:tcW w:w="2354" w:type="dxa"/>
          </w:tcPr>
          <w:p w14:paraId="23309D30" w14:textId="29C8CB18" w:rsidR="00AA3D23" w:rsidRPr="008F7C8B" w:rsidRDefault="00AA3D23" w:rsidP="004F34C7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Field</w:t>
            </w:r>
          </w:p>
        </w:tc>
        <w:tc>
          <w:tcPr>
            <w:tcW w:w="2154" w:type="dxa"/>
          </w:tcPr>
          <w:p w14:paraId="1B0B0F09" w14:textId="7BA0C8BD" w:rsidR="00AA3D23" w:rsidRPr="008F7C8B" w:rsidRDefault="00AA3D23" w:rsidP="004F34C7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Data type</w:t>
            </w:r>
          </w:p>
        </w:tc>
        <w:tc>
          <w:tcPr>
            <w:tcW w:w="2256" w:type="dxa"/>
          </w:tcPr>
          <w:p w14:paraId="124C8285" w14:textId="09832010" w:rsidR="00AA3D23" w:rsidRPr="008F7C8B" w:rsidRDefault="00AA3D23" w:rsidP="004F34C7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Range</w:t>
            </w:r>
          </w:p>
        </w:tc>
        <w:tc>
          <w:tcPr>
            <w:tcW w:w="1866" w:type="dxa"/>
          </w:tcPr>
          <w:p w14:paraId="298ABD2D" w14:textId="33E31CC9" w:rsidR="00AA3D23" w:rsidRPr="008F7C8B" w:rsidRDefault="00AA3D23" w:rsidP="004F34C7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Dependency</w:t>
            </w:r>
          </w:p>
        </w:tc>
      </w:tr>
      <w:tr w:rsidR="007F2668" w14:paraId="63FF90B2" w14:textId="77777777" w:rsidTr="00AA3D23">
        <w:tc>
          <w:tcPr>
            <w:tcW w:w="2354" w:type="dxa"/>
          </w:tcPr>
          <w:p w14:paraId="0AE64569" w14:textId="7BC7DAE3" w:rsidR="00B35166" w:rsidRPr="00B35166" w:rsidRDefault="00B35166" w:rsidP="004F34C7">
            <w:r w:rsidRPr="00B35166">
              <w:t>Roller Type</w:t>
            </w:r>
          </w:p>
        </w:tc>
        <w:tc>
          <w:tcPr>
            <w:tcW w:w="2154" w:type="dxa"/>
          </w:tcPr>
          <w:p w14:paraId="3F01960D" w14:textId="212BF480" w:rsidR="00B35166" w:rsidRPr="00B35166" w:rsidRDefault="00B35166" w:rsidP="004F34C7">
            <w:r w:rsidRPr="00B35166">
              <w:t>Varchar</w:t>
            </w:r>
          </w:p>
        </w:tc>
        <w:tc>
          <w:tcPr>
            <w:tcW w:w="2256" w:type="dxa"/>
          </w:tcPr>
          <w:p w14:paraId="3AE64072" w14:textId="20727962" w:rsidR="00B35166" w:rsidRPr="00B35166" w:rsidRDefault="00B35166" w:rsidP="004F34C7">
            <w:r w:rsidRPr="00B35166">
              <w:t>Sleeve/Roller</w:t>
            </w:r>
          </w:p>
        </w:tc>
        <w:tc>
          <w:tcPr>
            <w:tcW w:w="1866" w:type="dxa"/>
          </w:tcPr>
          <w:p w14:paraId="2E433972" w14:textId="3F231032" w:rsidR="00B35166" w:rsidRPr="00B35166" w:rsidRDefault="00B35166" w:rsidP="004F34C7">
            <w:r w:rsidRPr="00B35166">
              <w:t>From last page</w:t>
            </w:r>
          </w:p>
        </w:tc>
      </w:tr>
      <w:tr w:rsidR="007F2668" w14:paraId="3812A0A7" w14:textId="77777777" w:rsidTr="00AA3D23">
        <w:tc>
          <w:tcPr>
            <w:tcW w:w="2354" w:type="dxa"/>
          </w:tcPr>
          <w:p w14:paraId="0EB55B6A" w14:textId="6E34F2B0" w:rsidR="008F7C8B" w:rsidRPr="008F7C8B" w:rsidRDefault="008F7C8B" w:rsidP="008F7C8B">
            <w:pPr>
              <w:rPr>
                <w:b/>
                <w:bCs/>
              </w:rPr>
            </w:pPr>
            <w:r w:rsidRPr="0013791B">
              <w:t>Drive</w:t>
            </w:r>
            <w:r>
              <w:t xml:space="preserve"> roll/Idle Roll</w:t>
            </w:r>
          </w:p>
        </w:tc>
        <w:tc>
          <w:tcPr>
            <w:tcW w:w="2154" w:type="dxa"/>
          </w:tcPr>
          <w:p w14:paraId="5E809DA4" w14:textId="35CE04C0" w:rsidR="008F7C8B" w:rsidRPr="008F7C8B" w:rsidRDefault="008F7C8B" w:rsidP="008F7C8B">
            <w:r w:rsidRPr="008F7C8B">
              <w:t>Varchar</w:t>
            </w:r>
          </w:p>
        </w:tc>
        <w:tc>
          <w:tcPr>
            <w:tcW w:w="2256" w:type="dxa"/>
          </w:tcPr>
          <w:p w14:paraId="072C75E5" w14:textId="649D67C5" w:rsidR="008F7C8B" w:rsidRPr="008F7C8B" w:rsidRDefault="008F7C8B" w:rsidP="008F7C8B">
            <w:pPr>
              <w:rPr>
                <w:b/>
                <w:bCs/>
              </w:rPr>
            </w:pPr>
            <w:r>
              <w:t>Idle/Drive</w:t>
            </w:r>
          </w:p>
        </w:tc>
        <w:tc>
          <w:tcPr>
            <w:tcW w:w="1866" w:type="dxa"/>
          </w:tcPr>
          <w:p w14:paraId="4FB39973" w14:textId="33D790AA" w:rsidR="008F7C8B" w:rsidRPr="00B35166" w:rsidRDefault="00B35166" w:rsidP="008F7C8B">
            <w:r w:rsidRPr="00B35166">
              <w:t>From last page</w:t>
            </w:r>
          </w:p>
        </w:tc>
      </w:tr>
      <w:tr w:rsidR="007F2668" w14:paraId="3F0B83E7" w14:textId="77777777" w:rsidTr="00AA3D23">
        <w:tc>
          <w:tcPr>
            <w:tcW w:w="2354" w:type="dxa"/>
          </w:tcPr>
          <w:p w14:paraId="110858D2" w14:textId="79A89F46" w:rsidR="008F7C8B" w:rsidRDefault="008F7C8B" w:rsidP="008F7C8B">
            <w:r>
              <w:t>Roller / Sleeve ID</w:t>
            </w:r>
          </w:p>
        </w:tc>
        <w:tc>
          <w:tcPr>
            <w:tcW w:w="2154" w:type="dxa"/>
          </w:tcPr>
          <w:p w14:paraId="084425CB" w14:textId="47EF9565" w:rsidR="008F7C8B" w:rsidRDefault="008F7C8B" w:rsidP="008F7C8B">
            <w:r>
              <w:t>Varchar</w:t>
            </w:r>
          </w:p>
        </w:tc>
        <w:tc>
          <w:tcPr>
            <w:tcW w:w="2256" w:type="dxa"/>
          </w:tcPr>
          <w:p w14:paraId="396A8462" w14:textId="77777777" w:rsidR="008F7C8B" w:rsidRDefault="008F7C8B" w:rsidP="008F7C8B"/>
        </w:tc>
        <w:tc>
          <w:tcPr>
            <w:tcW w:w="1866" w:type="dxa"/>
          </w:tcPr>
          <w:p w14:paraId="466580D0" w14:textId="77777777" w:rsidR="008F7C8B" w:rsidRDefault="008F7C8B" w:rsidP="008F7C8B"/>
        </w:tc>
      </w:tr>
      <w:tr w:rsidR="00F760FF" w14:paraId="4598285E" w14:textId="48F7D8FA" w:rsidTr="00AA3D23">
        <w:tc>
          <w:tcPr>
            <w:tcW w:w="2354" w:type="dxa"/>
          </w:tcPr>
          <w:p w14:paraId="28E32ACC" w14:textId="229ECD3E" w:rsidR="008F7C8B" w:rsidRDefault="008F7C8B" w:rsidP="008F7C8B">
            <w:r>
              <w:t>Diameter(A), Diameter(B)</w:t>
            </w:r>
          </w:p>
        </w:tc>
        <w:tc>
          <w:tcPr>
            <w:tcW w:w="2154" w:type="dxa"/>
          </w:tcPr>
          <w:p w14:paraId="2DED89D6" w14:textId="3A67799F" w:rsidR="008F7C8B" w:rsidRDefault="008F7C8B" w:rsidP="008F7C8B">
            <w:r>
              <w:t>Decimal</w:t>
            </w:r>
          </w:p>
        </w:tc>
        <w:tc>
          <w:tcPr>
            <w:tcW w:w="2256" w:type="dxa"/>
          </w:tcPr>
          <w:p w14:paraId="0CCD934A" w14:textId="75E43446" w:rsidR="008F7C8B" w:rsidRDefault="008F7C8B" w:rsidP="008F7C8B">
            <w:r>
              <w:t xml:space="preserve"> (95-200)</w:t>
            </w:r>
          </w:p>
        </w:tc>
        <w:tc>
          <w:tcPr>
            <w:tcW w:w="1866" w:type="dxa"/>
          </w:tcPr>
          <w:p w14:paraId="674BD4F2" w14:textId="77777777" w:rsidR="008F7C8B" w:rsidRDefault="008F7C8B" w:rsidP="008F7C8B"/>
        </w:tc>
      </w:tr>
      <w:tr w:rsidR="00F760FF" w14:paraId="11107CB3" w14:textId="7B9A9027" w:rsidTr="00AA3D23">
        <w:tc>
          <w:tcPr>
            <w:tcW w:w="2354" w:type="dxa"/>
          </w:tcPr>
          <w:p w14:paraId="1381A903" w14:textId="6D717921" w:rsidR="008F7C8B" w:rsidRDefault="008F7C8B" w:rsidP="008F7C8B">
            <w:r>
              <w:t>Have Journal</w:t>
            </w:r>
          </w:p>
        </w:tc>
        <w:tc>
          <w:tcPr>
            <w:tcW w:w="2154" w:type="dxa"/>
          </w:tcPr>
          <w:p w14:paraId="703D9ED2" w14:textId="5C5F3086" w:rsidR="008F7C8B" w:rsidRDefault="008F7C8B" w:rsidP="008F7C8B">
            <w:r>
              <w:t>Varchar</w:t>
            </w:r>
          </w:p>
        </w:tc>
        <w:tc>
          <w:tcPr>
            <w:tcW w:w="2256" w:type="dxa"/>
          </w:tcPr>
          <w:p w14:paraId="0702CA1D" w14:textId="56320F85" w:rsidR="008F7C8B" w:rsidRDefault="008F7C8B" w:rsidP="008F7C8B">
            <w:r>
              <w:t>Selection: (Y/N)</w:t>
            </w:r>
          </w:p>
        </w:tc>
        <w:tc>
          <w:tcPr>
            <w:tcW w:w="1866" w:type="dxa"/>
          </w:tcPr>
          <w:p w14:paraId="7399182F" w14:textId="77777777" w:rsidR="008F7C8B" w:rsidRDefault="008F7C8B" w:rsidP="008F7C8B"/>
        </w:tc>
      </w:tr>
      <w:tr w:rsidR="00F760FF" w14:paraId="42EE3526" w14:textId="1FE7DB6C" w:rsidTr="00AA3D23">
        <w:tc>
          <w:tcPr>
            <w:tcW w:w="2354" w:type="dxa"/>
          </w:tcPr>
          <w:p w14:paraId="56FFC0D9" w14:textId="33CCF3B6" w:rsidR="008F7C8B" w:rsidRDefault="008F7C8B" w:rsidP="008F7C8B">
            <w:r>
              <w:t>Journal Diameter(A), Journal Diameter(B)</w:t>
            </w:r>
          </w:p>
        </w:tc>
        <w:tc>
          <w:tcPr>
            <w:tcW w:w="2154" w:type="dxa"/>
          </w:tcPr>
          <w:p w14:paraId="2C962CE9" w14:textId="25CFBC94" w:rsidR="008F7C8B" w:rsidRDefault="008F7C8B" w:rsidP="008F7C8B">
            <w:r>
              <w:t>Decimal</w:t>
            </w:r>
          </w:p>
        </w:tc>
        <w:tc>
          <w:tcPr>
            <w:tcW w:w="2256" w:type="dxa"/>
          </w:tcPr>
          <w:p w14:paraId="1845A596" w14:textId="77777777" w:rsidR="008F7C8B" w:rsidRDefault="008F7C8B" w:rsidP="008F7C8B"/>
        </w:tc>
        <w:tc>
          <w:tcPr>
            <w:tcW w:w="1866" w:type="dxa"/>
          </w:tcPr>
          <w:p w14:paraId="1CD97FA6" w14:textId="77777777" w:rsidR="008F7C8B" w:rsidRDefault="008F7C8B" w:rsidP="008F7C8B"/>
        </w:tc>
      </w:tr>
      <w:tr w:rsidR="00F760FF" w14:paraId="1DCB4B9F" w14:textId="6DB6E9DE" w:rsidTr="00AA3D23">
        <w:tc>
          <w:tcPr>
            <w:tcW w:w="2354" w:type="dxa"/>
          </w:tcPr>
          <w:p w14:paraId="40A93303" w14:textId="7FDAF8EF" w:rsidR="008F7C8B" w:rsidRDefault="008F7C8B" w:rsidP="008F7C8B">
            <w:r>
              <w:t>Axle ID</w:t>
            </w:r>
          </w:p>
        </w:tc>
        <w:tc>
          <w:tcPr>
            <w:tcW w:w="2154" w:type="dxa"/>
          </w:tcPr>
          <w:p w14:paraId="3616DCEC" w14:textId="51811B32" w:rsidR="008F7C8B" w:rsidRDefault="00622534" w:rsidP="008F7C8B">
            <w:r>
              <w:t>Integer</w:t>
            </w:r>
          </w:p>
        </w:tc>
        <w:tc>
          <w:tcPr>
            <w:tcW w:w="2256" w:type="dxa"/>
          </w:tcPr>
          <w:p w14:paraId="2626139E" w14:textId="77777777" w:rsidR="008F7C8B" w:rsidRDefault="008F7C8B" w:rsidP="008F7C8B"/>
        </w:tc>
        <w:tc>
          <w:tcPr>
            <w:tcW w:w="1866" w:type="dxa"/>
          </w:tcPr>
          <w:p w14:paraId="1D36D8EB" w14:textId="77777777" w:rsidR="008F7C8B" w:rsidRDefault="008F7C8B" w:rsidP="008F7C8B"/>
        </w:tc>
      </w:tr>
      <w:tr w:rsidR="00F760FF" w14:paraId="05BE7407" w14:textId="4A87B8EC" w:rsidTr="00AA3D23">
        <w:tc>
          <w:tcPr>
            <w:tcW w:w="2354" w:type="dxa"/>
          </w:tcPr>
          <w:p w14:paraId="0B06D056" w14:textId="6BA92656" w:rsidR="008F7C8B" w:rsidRDefault="008F7C8B" w:rsidP="008F7C8B">
            <w:r>
              <w:t>New/Existing Axle</w:t>
            </w:r>
          </w:p>
        </w:tc>
        <w:tc>
          <w:tcPr>
            <w:tcW w:w="2154" w:type="dxa"/>
          </w:tcPr>
          <w:p w14:paraId="1F733555" w14:textId="36E78A15" w:rsidR="008F7C8B" w:rsidRDefault="008F7C8B" w:rsidP="008F7C8B">
            <w:r>
              <w:t>Varchar</w:t>
            </w:r>
          </w:p>
        </w:tc>
        <w:tc>
          <w:tcPr>
            <w:tcW w:w="2256" w:type="dxa"/>
          </w:tcPr>
          <w:p w14:paraId="21D1B94D" w14:textId="39CB7121" w:rsidR="008F7C8B" w:rsidRDefault="008F7C8B" w:rsidP="008F7C8B">
            <w:r>
              <w:t>Selection: (New/Old)</w:t>
            </w:r>
          </w:p>
        </w:tc>
        <w:tc>
          <w:tcPr>
            <w:tcW w:w="1866" w:type="dxa"/>
          </w:tcPr>
          <w:p w14:paraId="53CE1E7C" w14:textId="77777777" w:rsidR="008F7C8B" w:rsidRDefault="008F7C8B" w:rsidP="008F7C8B"/>
        </w:tc>
      </w:tr>
      <w:tr w:rsidR="007F2668" w14:paraId="7FC28011" w14:textId="77777777" w:rsidTr="00AA3D23">
        <w:tc>
          <w:tcPr>
            <w:tcW w:w="2354" w:type="dxa"/>
          </w:tcPr>
          <w:p w14:paraId="4F1E77A7" w14:textId="2C910CED" w:rsidR="008F7C8B" w:rsidRDefault="008F7C8B" w:rsidP="008F7C8B">
            <w:r>
              <w:t>Axle Straightening</w:t>
            </w:r>
          </w:p>
        </w:tc>
        <w:tc>
          <w:tcPr>
            <w:tcW w:w="2154" w:type="dxa"/>
          </w:tcPr>
          <w:p w14:paraId="5EE119A2" w14:textId="1FA8B0C7" w:rsidR="008F7C8B" w:rsidRDefault="008F7C8B" w:rsidP="008F7C8B">
            <w:r>
              <w:t>Varchar</w:t>
            </w:r>
          </w:p>
        </w:tc>
        <w:tc>
          <w:tcPr>
            <w:tcW w:w="2256" w:type="dxa"/>
          </w:tcPr>
          <w:p w14:paraId="7CA13F21" w14:textId="2592832F" w:rsidR="008F7C8B" w:rsidRDefault="008F7C8B" w:rsidP="008F7C8B">
            <w:r>
              <w:t>Selection: (Y/N)</w:t>
            </w:r>
          </w:p>
        </w:tc>
        <w:tc>
          <w:tcPr>
            <w:tcW w:w="1866" w:type="dxa"/>
          </w:tcPr>
          <w:p w14:paraId="50FFC8AD" w14:textId="1F920221" w:rsidR="008F7C8B" w:rsidRDefault="008F7C8B" w:rsidP="008F7C8B">
            <w:r>
              <w:t>Old Axle</w:t>
            </w:r>
          </w:p>
        </w:tc>
      </w:tr>
      <w:tr w:rsidR="00F760FF" w14:paraId="4D792D30" w14:textId="3FD9B9D2" w:rsidTr="00AA3D23">
        <w:tc>
          <w:tcPr>
            <w:tcW w:w="2354" w:type="dxa"/>
          </w:tcPr>
          <w:p w14:paraId="367A5562" w14:textId="110C4598" w:rsidR="008F7C8B" w:rsidRDefault="008F7C8B" w:rsidP="008F7C8B">
            <w:r>
              <w:t>Configuration</w:t>
            </w:r>
          </w:p>
        </w:tc>
        <w:tc>
          <w:tcPr>
            <w:tcW w:w="2154" w:type="dxa"/>
          </w:tcPr>
          <w:p w14:paraId="0E2A674C" w14:textId="589DE153" w:rsidR="008F7C8B" w:rsidRDefault="008F7C8B" w:rsidP="008F7C8B">
            <w:r>
              <w:t>Integer</w:t>
            </w:r>
          </w:p>
        </w:tc>
        <w:tc>
          <w:tcPr>
            <w:tcW w:w="2256" w:type="dxa"/>
          </w:tcPr>
          <w:p w14:paraId="0BC98828" w14:textId="6ACD75B7" w:rsidR="008F7C8B" w:rsidRDefault="008F7C8B" w:rsidP="008F7C8B">
            <w:r>
              <w:t>Selection: (1/2/3/4/5)</w:t>
            </w:r>
          </w:p>
        </w:tc>
        <w:tc>
          <w:tcPr>
            <w:tcW w:w="1866" w:type="dxa"/>
          </w:tcPr>
          <w:p w14:paraId="1EBA9538" w14:textId="77777777" w:rsidR="008F7C8B" w:rsidRDefault="008F7C8B" w:rsidP="008F7C8B"/>
        </w:tc>
      </w:tr>
    </w:tbl>
    <w:p w14:paraId="26B5D3AE" w14:textId="77777777" w:rsidR="004F34C7" w:rsidRDefault="004F34C7" w:rsidP="004F34C7"/>
    <w:p w14:paraId="68AAB6B1" w14:textId="137D3C6E" w:rsidR="00B87006" w:rsidRDefault="00F75867" w:rsidP="00253C91">
      <w:pPr>
        <w:rPr>
          <w:b/>
          <w:bCs/>
        </w:rPr>
      </w:pPr>
      <w:r w:rsidRPr="0013791B">
        <w:rPr>
          <w:b/>
          <w:bCs/>
        </w:rPr>
        <w:t>Backend Interaction: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5633"/>
        <w:gridCol w:w="1470"/>
      </w:tblGrid>
      <w:tr w:rsidR="003B50EC" w14:paraId="2325900D" w14:textId="77777777" w:rsidTr="00AF3A9D">
        <w:tc>
          <w:tcPr>
            <w:tcW w:w="1527" w:type="dxa"/>
          </w:tcPr>
          <w:p w14:paraId="59FE13D5" w14:textId="29541E14" w:rsidR="006F02D5" w:rsidRDefault="006F02D5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  <w:r w:rsidR="009735DB">
              <w:rPr>
                <w:b/>
                <w:bCs/>
              </w:rPr>
              <w:t>/Button</w:t>
            </w:r>
          </w:p>
        </w:tc>
        <w:tc>
          <w:tcPr>
            <w:tcW w:w="5633" w:type="dxa"/>
          </w:tcPr>
          <w:p w14:paraId="034BAB66" w14:textId="77777777" w:rsidR="006F02D5" w:rsidRDefault="006F02D5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1470" w:type="dxa"/>
          </w:tcPr>
          <w:p w14:paraId="08FB1371" w14:textId="6FFB5FD1" w:rsidR="006F02D5" w:rsidRDefault="008F7C8B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Dependency</w:t>
            </w:r>
          </w:p>
        </w:tc>
      </w:tr>
      <w:tr w:rsidR="003B50EC" w14:paraId="6B8CEF6B" w14:textId="77777777" w:rsidTr="00AF3A9D">
        <w:tc>
          <w:tcPr>
            <w:tcW w:w="1527" w:type="dxa"/>
          </w:tcPr>
          <w:p w14:paraId="69CF3644" w14:textId="341AD695" w:rsidR="006F02D5" w:rsidRDefault="009735DB" w:rsidP="00D05465">
            <w:pPr>
              <w:spacing w:after="10"/>
            </w:pPr>
            <w:r>
              <w:t>Submit</w:t>
            </w:r>
            <w:r w:rsidR="00C5405E">
              <w:t xml:space="preserve"> - </w:t>
            </w:r>
            <w:r w:rsidR="00311D6D">
              <w:t>Submit</w:t>
            </w:r>
          </w:p>
        </w:tc>
        <w:tc>
          <w:tcPr>
            <w:tcW w:w="5633" w:type="dxa"/>
          </w:tcPr>
          <w:p w14:paraId="5DC21ACF" w14:textId="77777777" w:rsidR="00BB044C" w:rsidRDefault="00BB044C" w:rsidP="00BB044C">
            <w:pPr>
              <w:spacing w:after="10"/>
            </w:pPr>
            <w:r>
              <w:t xml:space="preserve">INSERT INTO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_sleeve</w:t>
            </w:r>
            <w:proofErr w:type="spellEnd"/>
          </w:p>
          <w:p w14:paraId="7A8B638B" w14:textId="77777777" w:rsidR="00BB044C" w:rsidRDefault="00BB044C" w:rsidP="00BB044C">
            <w:pPr>
              <w:spacing w:after="10"/>
            </w:pPr>
            <w:r>
              <w:t>(</w:t>
            </w:r>
          </w:p>
          <w:p w14:paraId="5076BE5C" w14:textId="77777777" w:rsidR="00BB044C" w:rsidRDefault="00BB044C" w:rsidP="00BB044C">
            <w:pPr>
              <w:spacing w:after="10"/>
            </w:pPr>
            <w:r>
              <w:t xml:space="preserve">    </w:t>
            </w:r>
            <w:proofErr w:type="spellStart"/>
            <w:r>
              <w:t>roller_type</w:t>
            </w:r>
            <w:proofErr w:type="spellEnd"/>
            <w:r>
              <w:t>,</w:t>
            </w:r>
          </w:p>
          <w:p w14:paraId="7671BACB" w14:textId="77777777" w:rsidR="00BB044C" w:rsidRDefault="00BB044C" w:rsidP="00BB044C">
            <w:pPr>
              <w:spacing w:after="10"/>
            </w:pPr>
            <w:r>
              <w:t xml:space="preserve">    </w:t>
            </w:r>
            <w:proofErr w:type="spellStart"/>
            <w:r>
              <w:t>roller_function</w:t>
            </w:r>
            <w:proofErr w:type="spellEnd"/>
            <w:r>
              <w:t>,</w:t>
            </w:r>
          </w:p>
          <w:p w14:paraId="1C9C315C" w14:textId="660F0CE7" w:rsidR="00BB044C" w:rsidRDefault="00BB044C" w:rsidP="00AA669D">
            <w:pPr>
              <w:spacing w:after="10"/>
            </w:pPr>
            <w:r>
              <w:t xml:space="preserve">    </w:t>
            </w:r>
            <w:proofErr w:type="spellStart"/>
            <w:r>
              <w:t>is_scrapped</w:t>
            </w:r>
            <w:proofErr w:type="spellEnd"/>
            <w:r>
              <w:t>,</w:t>
            </w:r>
          </w:p>
          <w:p w14:paraId="2F1E4FBE" w14:textId="77777777" w:rsidR="00BB044C" w:rsidRDefault="00BB044C" w:rsidP="00BB044C">
            <w:pPr>
              <w:spacing w:after="10"/>
            </w:pPr>
            <w:r>
              <w:t>)</w:t>
            </w:r>
          </w:p>
          <w:p w14:paraId="38E60424" w14:textId="77777777" w:rsidR="00BB044C" w:rsidRDefault="00BB044C" w:rsidP="00BB044C">
            <w:pPr>
              <w:spacing w:after="10"/>
            </w:pPr>
            <w:r>
              <w:t>VALUES</w:t>
            </w:r>
          </w:p>
          <w:p w14:paraId="6B39A3EE" w14:textId="77777777" w:rsidR="00BB044C" w:rsidRDefault="00BB044C" w:rsidP="00BB044C">
            <w:pPr>
              <w:spacing w:after="10"/>
            </w:pPr>
            <w:r>
              <w:t>(</w:t>
            </w:r>
          </w:p>
          <w:p w14:paraId="1D52CCE9" w14:textId="77777777" w:rsidR="00BB044C" w:rsidRDefault="00BB044C" w:rsidP="00BB044C">
            <w:pPr>
              <w:spacing w:after="10"/>
            </w:pPr>
            <w:r>
              <w:t xml:space="preserve">    </w:t>
            </w:r>
            <w:proofErr w:type="gramStart"/>
            <w:r>
              <w:t>@roller</w:t>
            </w:r>
            <w:proofErr w:type="gramEnd"/>
            <w:r>
              <w:t>_</w:t>
            </w:r>
            <w:proofErr w:type="gramStart"/>
            <w:r>
              <w:t xml:space="preserve">type,   </w:t>
            </w:r>
            <w:proofErr w:type="gramEnd"/>
            <w:r>
              <w:t xml:space="preserve">     -- 'Sleeve' or 'Roller'</w:t>
            </w:r>
          </w:p>
          <w:p w14:paraId="0C8BCC68" w14:textId="77777777" w:rsidR="00BB044C" w:rsidRDefault="00BB044C" w:rsidP="00BB044C">
            <w:pPr>
              <w:spacing w:after="10"/>
            </w:pPr>
            <w:r>
              <w:t xml:space="preserve">    </w:t>
            </w:r>
            <w:proofErr w:type="gramStart"/>
            <w:r>
              <w:t>@roller</w:t>
            </w:r>
            <w:proofErr w:type="gramEnd"/>
            <w:r>
              <w:t>_</w:t>
            </w:r>
            <w:proofErr w:type="gramStart"/>
            <w:r>
              <w:t xml:space="preserve">function,   </w:t>
            </w:r>
            <w:proofErr w:type="gramEnd"/>
            <w:r>
              <w:t xml:space="preserve"> -- 'Idle' or 'Drive'</w:t>
            </w:r>
          </w:p>
          <w:p w14:paraId="6A2D6960" w14:textId="0ADAD40D" w:rsidR="00BB044C" w:rsidRDefault="00BB044C" w:rsidP="00BB044C">
            <w:pPr>
              <w:spacing w:after="10"/>
            </w:pPr>
            <w:r>
              <w:t xml:space="preserve">    0                  -- not scrapped</w:t>
            </w:r>
          </w:p>
          <w:p w14:paraId="10B9B5AC" w14:textId="25E3ED14" w:rsidR="00D70FC2" w:rsidRDefault="00BB044C" w:rsidP="00692B29">
            <w:pPr>
              <w:spacing w:after="10"/>
            </w:pPr>
            <w:r>
              <w:t xml:space="preserve">    </w:t>
            </w:r>
            <w:proofErr w:type="gramStart"/>
            <w:r>
              <w:t>);</w:t>
            </w:r>
            <w:proofErr w:type="gramEnd"/>
          </w:p>
          <w:p w14:paraId="1D6AC75F" w14:textId="38073C25" w:rsidR="00692B29" w:rsidRDefault="00692B29" w:rsidP="00692B29">
            <w:pPr>
              <w:spacing w:after="10"/>
            </w:pPr>
            <w:r>
              <w:t>--Roller</w:t>
            </w:r>
          </w:p>
          <w:p w14:paraId="1A055DF5" w14:textId="77777777" w:rsidR="006A57BA" w:rsidRDefault="006A57BA" w:rsidP="006A57BA">
            <w:pPr>
              <w:spacing w:after="10"/>
            </w:pPr>
            <w:r>
              <w:t xml:space="preserve">INSERT INTO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_lifecycle</w:t>
            </w:r>
            <w:proofErr w:type="spellEnd"/>
          </w:p>
          <w:p w14:paraId="5AF24649" w14:textId="77777777" w:rsidR="006A57BA" w:rsidRDefault="006A57BA" w:rsidP="006A57BA">
            <w:pPr>
              <w:spacing w:after="10"/>
            </w:pPr>
            <w:r>
              <w:t>(</w:t>
            </w:r>
          </w:p>
          <w:p w14:paraId="1B7F46E6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spellStart"/>
            <w:r>
              <w:t>roller_sleeve_id</w:t>
            </w:r>
            <w:proofErr w:type="spellEnd"/>
            <w:r>
              <w:t>,</w:t>
            </w:r>
          </w:p>
          <w:p w14:paraId="7CCF9A00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spellStart"/>
            <w:r>
              <w:t>created_by_user_id</w:t>
            </w:r>
            <w:proofErr w:type="spellEnd"/>
            <w:r>
              <w:t>,</w:t>
            </w:r>
          </w:p>
          <w:p w14:paraId="4353F7E6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spellStart"/>
            <w:r>
              <w:t>updated_by_user_id</w:t>
            </w:r>
            <w:proofErr w:type="spellEnd"/>
            <w:r>
              <w:t>,</w:t>
            </w:r>
          </w:p>
          <w:p w14:paraId="0759FCD0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spellStart"/>
            <w:r>
              <w:t>process_stage</w:t>
            </w:r>
            <w:proofErr w:type="spellEnd"/>
            <w:r>
              <w:t>,</w:t>
            </w:r>
          </w:p>
          <w:p w14:paraId="22446B44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spellStart"/>
            <w:r>
              <w:t>received_at</w:t>
            </w:r>
            <w:proofErr w:type="spellEnd"/>
            <w:r>
              <w:t>,</w:t>
            </w:r>
          </w:p>
          <w:p w14:paraId="35D3CFEB" w14:textId="4FFE0BC5" w:rsidR="006A57BA" w:rsidRDefault="006A57BA" w:rsidP="006A57BA">
            <w:pPr>
              <w:spacing w:after="10"/>
            </w:pPr>
            <w:r>
              <w:t xml:space="preserve">    </w:t>
            </w:r>
            <w:proofErr w:type="spellStart"/>
            <w:r>
              <w:t>from_</w:t>
            </w:r>
            <w:r w:rsidR="00EC3BF3">
              <w:t>site</w:t>
            </w:r>
            <w:r>
              <w:t>_id</w:t>
            </w:r>
            <w:proofErr w:type="spellEnd"/>
            <w:r>
              <w:t>,</w:t>
            </w:r>
          </w:p>
          <w:p w14:paraId="19DC3766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spellStart"/>
            <w:r>
              <w:t>from_caster_id</w:t>
            </w:r>
            <w:proofErr w:type="spellEnd"/>
            <w:r>
              <w:t>,</w:t>
            </w:r>
          </w:p>
          <w:p w14:paraId="30461368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spellStart"/>
            <w:r>
              <w:t>from_strand_id</w:t>
            </w:r>
            <w:proofErr w:type="spellEnd"/>
            <w:r>
              <w:t>,</w:t>
            </w:r>
          </w:p>
          <w:p w14:paraId="0B633DF9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spellStart"/>
            <w:r>
              <w:t>roller_scrap_flag</w:t>
            </w:r>
            <w:proofErr w:type="spellEnd"/>
            <w:r>
              <w:t>,</w:t>
            </w:r>
          </w:p>
          <w:p w14:paraId="794D2DFB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spellStart"/>
            <w:r>
              <w:t>is_skin_cut</w:t>
            </w:r>
            <w:proofErr w:type="spellEnd"/>
            <w:r>
              <w:t>,</w:t>
            </w:r>
          </w:p>
          <w:p w14:paraId="20E9DCB0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spellStart"/>
            <w:r>
              <w:t>is_cladded</w:t>
            </w:r>
            <w:proofErr w:type="spellEnd"/>
          </w:p>
          <w:p w14:paraId="46C411FF" w14:textId="77777777" w:rsidR="006A57BA" w:rsidRDefault="006A57BA" w:rsidP="006A57BA">
            <w:pPr>
              <w:spacing w:after="10"/>
            </w:pPr>
            <w:r>
              <w:t>)</w:t>
            </w:r>
          </w:p>
          <w:p w14:paraId="6AF3371B" w14:textId="77777777" w:rsidR="006A57BA" w:rsidRDefault="006A57BA" w:rsidP="006A57BA">
            <w:pPr>
              <w:spacing w:after="10"/>
            </w:pPr>
            <w:r>
              <w:lastRenderedPageBreak/>
              <w:t>VALUES</w:t>
            </w:r>
          </w:p>
          <w:p w14:paraId="0F95EDFD" w14:textId="77777777" w:rsidR="006A57BA" w:rsidRDefault="006A57BA" w:rsidP="006A57BA">
            <w:pPr>
              <w:spacing w:after="10"/>
            </w:pPr>
            <w:r>
              <w:t>(</w:t>
            </w:r>
          </w:p>
          <w:p w14:paraId="05D7BB09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gramStart"/>
            <w:r>
              <w:t>@roller</w:t>
            </w:r>
            <w:proofErr w:type="gramEnd"/>
            <w:r>
              <w:t>_sleeve_id,</w:t>
            </w:r>
          </w:p>
          <w:p w14:paraId="402EFD9E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gramStart"/>
            <w:r>
              <w:t>@user</w:t>
            </w:r>
            <w:proofErr w:type="gramEnd"/>
            <w:r>
              <w:t>_id,</w:t>
            </w:r>
          </w:p>
          <w:p w14:paraId="65C47CD3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gramStart"/>
            <w:r>
              <w:t>@user</w:t>
            </w:r>
            <w:proofErr w:type="gramEnd"/>
            <w:r>
              <w:t>_id,</w:t>
            </w:r>
          </w:p>
          <w:p w14:paraId="3DF5901B" w14:textId="4DA3FA61" w:rsidR="006A57BA" w:rsidRDefault="006A57BA" w:rsidP="006A57BA">
            <w:pPr>
              <w:spacing w:after="10"/>
            </w:pPr>
            <w:r>
              <w:t xml:space="preserve">    'PROCESSED',</w:t>
            </w:r>
          </w:p>
          <w:p w14:paraId="10A63367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gramStart"/>
            <w:r>
              <w:t>SYSDATETIME(</w:t>
            </w:r>
            <w:proofErr w:type="gramEnd"/>
            <w:r>
              <w:t>),</w:t>
            </w:r>
          </w:p>
          <w:p w14:paraId="530EB6DB" w14:textId="567DFE73" w:rsidR="006A57BA" w:rsidRDefault="006A57BA" w:rsidP="006A57BA">
            <w:pPr>
              <w:spacing w:after="10"/>
            </w:pPr>
            <w:r>
              <w:t xml:space="preserve">    </w:t>
            </w:r>
            <w:proofErr w:type="gramStart"/>
            <w:r>
              <w:t>@from</w:t>
            </w:r>
            <w:proofErr w:type="gramEnd"/>
            <w:r>
              <w:t>_</w:t>
            </w:r>
            <w:r w:rsidR="00EC3BF3">
              <w:t>site</w:t>
            </w:r>
            <w:r>
              <w:t>_id,</w:t>
            </w:r>
          </w:p>
          <w:p w14:paraId="7689D17D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gramStart"/>
            <w:r>
              <w:t>@from</w:t>
            </w:r>
            <w:proofErr w:type="gramEnd"/>
            <w:r>
              <w:t>_caster_id,</w:t>
            </w:r>
          </w:p>
          <w:p w14:paraId="203691C3" w14:textId="77777777" w:rsidR="006A57BA" w:rsidRDefault="006A57BA" w:rsidP="006A57BA">
            <w:pPr>
              <w:spacing w:after="10"/>
            </w:pPr>
            <w:r>
              <w:t xml:space="preserve">    </w:t>
            </w:r>
            <w:proofErr w:type="gramStart"/>
            <w:r>
              <w:t>@from</w:t>
            </w:r>
            <w:proofErr w:type="gramEnd"/>
            <w:r>
              <w:t>_strand_id,</w:t>
            </w:r>
          </w:p>
          <w:p w14:paraId="6882A84D" w14:textId="77777777" w:rsidR="006A57BA" w:rsidRDefault="006A57BA" w:rsidP="006A57BA">
            <w:pPr>
              <w:spacing w:after="10"/>
            </w:pPr>
            <w:r>
              <w:t xml:space="preserve">    0,</w:t>
            </w:r>
          </w:p>
          <w:p w14:paraId="777F703B" w14:textId="77777777" w:rsidR="006A57BA" w:rsidRDefault="006A57BA" w:rsidP="006A57BA">
            <w:pPr>
              <w:spacing w:after="10"/>
            </w:pPr>
            <w:r>
              <w:t xml:space="preserve">    0,</w:t>
            </w:r>
          </w:p>
          <w:p w14:paraId="6F01749A" w14:textId="77777777" w:rsidR="006A57BA" w:rsidRDefault="006A57BA" w:rsidP="006A57BA">
            <w:pPr>
              <w:spacing w:after="10"/>
            </w:pPr>
            <w:r>
              <w:t xml:space="preserve">    0</w:t>
            </w:r>
          </w:p>
          <w:p w14:paraId="5FD4BB7D" w14:textId="25E32AD0" w:rsidR="00F55B61" w:rsidRDefault="006A57BA" w:rsidP="006A57BA">
            <w:pPr>
              <w:spacing w:after="10"/>
            </w:pPr>
            <w:proofErr w:type="gramStart"/>
            <w:r>
              <w:t>);</w:t>
            </w:r>
            <w:proofErr w:type="gramEnd"/>
          </w:p>
          <w:p w14:paraId="2A88CB82" w14:textId="77777777" w:rsidR="00F55B61" w:rsidRDefault="00A31E16" w:rsidP="00BB044C">
            <w:pPr>
              <w:spacing w:after="10"/>
            </w:pPr>
            <w:r>
              <w:t>--Sleeve</w:t>
            </w:r>
          </w:p>
          <w:p w14:paraId="17BBC3FE" w14:textId="77777777" w:rsidR="00A31E16" w:rsidRDefault="00A31E16" w:rsidP="00BB044C">
            <w:pPr>
              <w:spacing w:after="10"/>
            </w:pPr>
          </w:p>
          <w:p w14:paraId="5A2CBE4D" w14:textId="77777777" w:rsidR="00A31E16" w:rsidRDefault="00A31E16" w:rsidP="00A31E16">
            <w:pPr>
              <w:spacing w:after="10"/>
            </w:pPr>
            <w:r>
              <w:t xml:space="preserve">INSERT INTO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_lifecycle</w:t>
            </w:r>
            <w:proofErr w:type="spellEnd"/>
          </w:p>
          <w:p w14:paraId="018D8038" w14:textId="77777777" w:rsidR="00A31E16" w:rsidRDefault="00A31E16" w:rsidP="00A31E16">
            <w:pPr>
              <w:spacing w:after="10"/>
            </w:pPr>
            <w:r>
              <w:t>(</w:t>
            </w:r>
          </w:p>
          <w:p w14:paraId="2C7C9B91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roller_sleeve_id</w:t>
            </w:r>
            <w:proofErr w:type="spellEnd"/>
            <w:r>
              <w:t>,</w:t>
            </w:r>
          </w:p>
          <w:p w14:paraId="4368DE7F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created_by_user_id</w:t>
            </w:r>
            <w:proofErr w:type="spellEnd"/>
            <w:r>
              <w:t>,</w:t>
            </w:r>
          </w:p>
          <w:p w14:paraId="292C84CB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updated_by_user_id</w:t>
            </w:r>
            <w:proofErr w:type="spellEnd"/>
            <w:r>
              <w:t>,</w:t>
            </w:r>
          </w:p>
          <w:p w14:paraId="2BEF2907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process_stage</w:t>
            </w:r>
            <w:proofErr w:type="spellEnd"/>
            <w:r>
              <w:t>,</w:t>
            </w:r>
          </w:p>
          <w:p w14:paraId="1105BDC0" w14:textId="77777777" w:rsidR="00A31E16" w:rsidRDefault="00A31E16" w:rsidP="00A31E16">
            <w:pPr>
              <w:spacing w:after="10"/>
            </w:pPr>
          </w:p>
          <w:p w14:paraId="244D17D0" w14:textId="77777777" w:rsidR="00A31E16" w:rsidRDefault="00A31E16" w:rsidP="00A31E16">
            <w:pPr>
              <w:spacing w:after="10"/>
            </w:pPr>
            <w:r>
              <w:t xml:space="preserve">    -- Outgoing / dispatch info</w:t>
            </w:r>
          </w:p>
          <w:p w14:paraId="3C974EB8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dispatched_at</w:t>
            </w:r>
            <w:proofErr w:type="spellEnd"/>
            <w:r>
              <w:t>,</w:t>
            </w:r>
          </w:p>
          <w:p w14:paraId="13B3BF9D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dispatched_axle_id</w:t>
            </w:r>
            <w:proofErr w:type="spellEnd"/>
            <w:r>
              <w:t>,</w:t>
            </w:r>
          </w:p>
          <w:p w14:paraId="71CAAA8C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dispatched_axle_straight_flag</w:t>
            </w:r>
            <w:proofErr w:type="spellEnd"/>
            <w:r>
              <w:t>,</w:t>
            </w:r>
          </w:p>
          <w:p w14:paraId="06FDA5C3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dispatched_config</w:t>
            </w:r>
            <w:proofErr w:type="spellEnd"/>
            <w:r>
              <w:t>,</w:t>
            </w:r>
          </w:p>
          <w:p w14:paraId="4BCCE8B4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dispatched_diameter_a</w:t>
            </w:r>
            <w:proofErr w:type="spellEnd"/>
            <w:r>
              <w:t>,</w:t>
            </w:r>
          </w:p>
          <w:p w14:paraId="0F082A72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dispatched_diameter_b</w:t>
            </w:r>
            <w:proofErr w:type="spellEnd"/>
            <w:r>
              <w:t>,</w:t>
            </w:r>
          </w:p>
          <w:p w14:paraId="4750FDDA" w14:textId="77777777" w:rsidR="00A31E16" w:rsidRDefault="00A31E16" w:rsidP="00A31E16">
            <w:pPr>
              <w:spacing w:after="10"/>
            </w:pPr>
          </w:p>
          <w:p w14:paraId="09277502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roller_scrap_flag</w:t>
            </w:r>
            <w:proofErr w:type="spellEnd"/>
            <w:r>
              <w:t>,</w:t>
            </w:r>
          </w:p>
          <w:p w14:paraId="49C074EA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is_skin_cut</w:t>
            </w:r>
            <w:proofErr w:type="spellEnd"/>
            <w:r>
              <w:t>,</w:t>
            </w:r>
          </w:p>
          <w:p w14:paraId="77520EC5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spellStart"/>
            <w:r>
              <w:t>is_cladded</w:t>
            </w:r>
            <w:proofErr w:type="spellEnd"/>
          </w:p>
          <w:p w14:paraId="220D8CA3" w14:textId="77777777" w:rsidR="00A31E16" w:rsidRDefault="00A31E16" w:rsidP="00A31E16">
            <w:pPr>
              <w:spacing w:after="10"/>
            </w:pPr>
            <w:r>
              <w:t>)</w:t>
            </w:r>
          </w:p>
          <w:p w14:paraId="7CD9006F" w14:textId="77777777" w:rsidR="00A31E16" w:rsidRDefault="00A31E16" w:rsidP="00A31E16">
            <w:pPr>
              <w:spacing w:after="10"/>
            </w:pPr>
            <w:r>
              <w:t>VALUES</w:t>
            </w:r>
          </w:p>
          <w:p w14:paraId="2BF29D82" w14:textId="77777777" w:rsidR="00A31E16" w:rsidRDefault="00A31E16" w:rsidP="00A31E16">
            <w:pPr>
              <w:spacing w:after="10"/>
            </w:pPr>
            <w:r>
              <w:t>(</w:t>
            </w:r>
          </w:p>
          <w:p w14:paraId="15914F62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gramStart"/>
            <w:r>
              <w:t>@roller</w:t>
            </w:r>
            <w:proofErr w:type="gramEnd"/>
            <w:r>
              <w:t>_sleeve_id,</w:t>
            </w:r>
          </w:p>
          <w:p w14:paraId="029F1D33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gramStart"/>
            <w:r>
              <w:t>@user</w:t>
            </w:r>
            <w:proofErr w:type="gramEnd"/>
            <w:r>
              <w:t>_id,</w:t>
            </w:r>
          </w:p>
          <w:p w14:paraId="2D2FE2A7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gramStart"/>
            <w:r>
              <w:t>@user</w:t>
            </w:r>
            <w:proofErr w:type="gramEnd"/>
            <w:r>
              <w:t>_id,</w:t>
            </w:r>
          </w:p>
          <w:p w14:paraId="2116F232" w14:textId="77777777" w:rsidR="00A31E16" w:rsidRDefault="00A31E16" w:rsidP="00A31E16">
            <w:pPr>
              <w:spacing w:after="10"/>
            </w:pPr>
            <w:r>
              <w:t xml:space="preserve">    'DISPATCHED',</w:t>
            </w:r>
          </w:p>
          <w:p w14:paraId="08562443" w14:textId="77777777" w:rsidR="00A31E16" w:rsidRDefault="00A31E16" w:rsidP="00A31E16">
            <w:pPr>
              <w:spacing w:after="10"/>
            </w:pPr>
          </w:p>
          <w:p w14:paraId="6BB9C560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gramStart"/>
            <w:r>
              <w:t>SYSDATETIME(</w:t>
            </w:r>
            <w:proofErr w:type="gramEnd"/>
            <w:r>
              <w:t>),</w:t>
            </w:r>
          </w:p>
          <w:p w14:paraId="50D5E611" w14:textId="77777777" w:rsidR="00A31E16" w:rsidRDefault="00A31E16" w:rsidP="00A31E16">
            <w:pPr>
              <w:spacing w:after="10"/>
            </w:pPr>
            <w:r>
              <w:t xml:space="preserve">    @axle_id,</w:t>
            </w:r>
          </w:p>
          <w:p w14:paraId="38E7ED1F" w14:textId="77777777" w:rsidR="00A31E16" w:rsidRDefault="00A31E16" w:rsidP="00A31E16">
            <w:pPr>
              <w:spacing w:after="10"/>
            </w:pPr>
            <w:r>
              <w:t xml:space="preserve">    @axle_straight_</w:t>
            </w:r>
            <w:proofErr w:type="gramStart"/>
            <w:r>
              <w:t xml:space="preserve">flag,   </w:t>
            </w:r>
            <w:proofErr w:type="gramEnd"/>
            <w:r>
              <w:t xml:space="preserve">   -- 1 = Yes, 0 = No</w:t>
            </w:r>
          </w:p>
          <w:p w14:paraId="34809B06" w14:textId="77777777" w:rsidR="00A31E16" w:rsidRDefault="00A31E16" w:rsidP="00A31E16">
            <w:pPr>
              <w:spacing w:after="10"/>
            </w:pPr>
            <w:r>
              <w:t xml:space="preserve">    @</w:t>
            </w:r>
            <w:proofErr w:type="gramStart"/>
            <w:r>
              <w:t xml:space="preserve">config,   </w:t>
            </w:r>
            <w:proofErr w:type="gramEnd"/>
            <w:r>
              <w:t xml:space="preserve">              -- 1/2/3/4/5</w:t>
            </w:r>
          </w:p>
          <w:p w14:paraId="44C80A13" w14:textId="77777777" w:rsidR="00A31E16" w:rsidRDefault="00A31E16" w:rsidP="00A31E16">
            <w:pPr>
              <w:spacing w:after="10"/>
            </w:pPr>
            <w:r>
              <w:t xml:space="preserve">    </w:t>
            </w:r>
            <w:proofErr w:type="gramStart"/>
            <w:r>
              <w:t>@diameter</w:t>
            </w:r>
            <w:proofErr w:type="gramEnd"/>
            <w:r>
              <w:t>_a,</w:t>
            </w:r>
          </w:p>
          <w:p w14:paraId="6992BC03" w14:textId="52315432" w:rsidR="00A31E16" w:rsidRDefault="00A31E16" w:rsidP="00A31E16">
            <w:pPr>
              <w:spacing w:after="10"/>
            </w:pPr>
            <w:r>
              <w:t xml:space="preserve">    </w:t>
            </w:r>
            <w:proofErr w:type="gramStart"/>
            <w:r>
              <w:t>@diameter</w:t>
            </w:r>
            <w:proofErr w:type="gramEnd"/>
            <w:r>
              <w:t>_b,</w:t>
            </w:r>
            <w:r w:rsidR="00C3744C">
              <w:t xml:space="preserve"> </w:t>
            </w:r>
          </w:p>
          <w:p w14:paraId="4D61D161" w14:textId="16639B5C" w:rsidR="00A31E16" w:rsidRDefault="00A31E16" w:rsidP="00C3744C">
            <w:pPr>
              <w:spacing w:after="10"/>
            </w:pPr>
            <w:r>
              <w:t xml:space="preserve">    </w:t>
            </w:r>
            <w:proofErr w:type="gramStart"/>
            <w:r>
              <w:t>0,</w:t>
            </w:r>
            <w:r w:rsidR="00C3744C">
              <w:t xml:space="preserve"> </w:t>
            </w:r>
            <w:r>
              <w:t xml:space="preserve"> 0,</w:t>
            </w:r>
            <w:r w:rsidR="00C3744C">
              <w:t xml:space="preserve"> </w:t>
            </w:r>
            <w:r>
              <w:t xml:space="preserve"> 0</w:t>
            </w:r>
            <w:proofErr w:type="gramEnd"/>
            <w:r>
              <w:t>);</w:t>
            </w:r>
          </w:p>
        </w:tc>
        <w:tc>
          <w:tcPr>
            <w:tcW w:w="1470" w:type="dxa"/>
          </w:tcPr>
          <w:p w14:paraId="3CAA47B0" w14:textId="77777777" w:rsidR="006F02D5" w:rsidRDefault="006F02D5" w:rsidP="00D05465">
            <w:pPr>
              <w:spacing w:after="10"/>
            </w:pPr>
          </w:p>
        </w:tc>
      </w:tr>
    </w:tbl>
    <w:p w14:paraId="15852091" w14:textId="0206E3CF" w:rsidR="00AF3A9D" w:rsidRDefault="00AF3A9D" w:rsidP="00AF3A9D">
      <w:pPr>
        <w:pStyle w:val="Heading3"/>
        <w:spacing w:before="0" w:after="10" w:line="240" w:lineRule="auto"/>
      </w:pPr>
      <w:r>
        <w:lastRenderedPageBreak/>
        <w:t>4.</w:t>
      </w:r>
      <w:r w:rsidR="006C294B">
        <w:t>6</w:t>
      </w:r>
      <w:r>
        <w:t xml:space="preserve"> PG0006 – Insert </w:t>
      </w:r>
      <w:r w:rsidR="005C58B6">
        <w:t xml:space="preserve">after Processing-Insert </w:t>
      </w:r>
      <w:r w:rsidR="003F3FEA">
        <w:t>Existing</w:t>
      </w:r>
    </w:p>
    <w:p w14:paraId="2F3F08C2" w14:textId="77777777" w:rsidR="00AF3A9D" w:rsidRPr="00934CD1" w:rsidRDefault="00AF3A9D" w:rsidP="00AF3A9D">
      <w:pPr>
        <w:spacing w:after="10" w:line="240" w:lineRule="auto"/>
      </w:pPr>
    </w:p>
    <w:p w14:paraId="203FC927" w14:textId="6FB09CE7" w:rsidR="00AF3A9D" w:rsidRDefault="00AF3A9D" w:rsidP="00AF3A9D">
      <w:pPr>
        <w:spacing w:after="10" w:line="240" w:lineRule="auto"/>
      </w:pPr>
      <w:r w:rsidRPr="00476109">
        <w:rPr>
          <w:b/>
          <w:bCs/>
        </w:rPr>
        <w:t>Page Purpose:</w:t>
      </w:r>
      <w:r>
        <w:br/>
        <w:t xml:space="preserve">Insert Roller/Sleeve tracking data after the roller or sleeve is </w:t>
      </w:r>
      <w:r w:rsidR="002655CE">
        <w:t>processed</w:t>
      </w:r>
    </w:p>
    <w:p w14:paraId="4A14AC5E" w14:textId="77777777" w:rsidR="00AF3A9D" w:rsidRDefault="00AF3A9D" w:rsidP="00AF3A9D">
      <w:pPr>
        <w:spacing w:after="10" w:line="240" w:lineRule="auto"/>
      </w:pPr>
    </w:p>
    <w:p w14:paraId="16256BC4" w14:textId="77777777" w:rsidR="00AF3A9D" w:rsidRPr="00934CD1" w:rsidRDefault="00AF3A9D" w:rsidP="00AF3A9D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 xml:space="preserve">User Roles: </w:t>
      </w:r>
    </w:p>
    <w:p w14:paraId="34A3FAF9" w14:textId="77777777" w:rsidR="00AF3A9D" w:rsidRDefault="00AF3A9D" w:rsidP="00AF3A9D">
      <w:pPr>
        <w:spacing w:after="10" w:line="240" w:lineRule="auto"/>
      </w:pPr>
      <w:r>
        <w:t>REF_OP, REF_ADMIN</w:t>
      </w:r>
      <w:r>
        <w:br/>
      </w:r>
    </w:p>
    <w:p w14:paraId="7E1B30CF" w14:textId="68B3BBB9" w:rsidR="007F4AE8" w:rsidRDefault="00AF3A9D" w:rsidP="007F4AE8">
      <w:pPr>
        <w:spacing w:after="10" w:line="240" w:lineRule="auto"/>
      </w:pPr>
      <w:r w:rsidRPr="00934CD1">
        <w:rPr>
          <w:b/>
          <w:bCs/>
        </w:rPr>
        <w:t>Page Actions</w:t>
      </w:r>
      <w:r>
        <w:t>:</w:t>
      </w:r>
      <w:r>
        <w:br/>
      </w:r>
      <w:r w:rsidR="002655CE">
        <w:t>Update data</w:t>
      </w:r>
    </w:p>
    <w:p w14:paraId="54E80EEF" w14:textId="77777777" w:rsidR="007F4AE8" w:rsidRDefault="007F4AE8" w:rsidP="007F4AE8">
      <w:pPr>
        <w:spacing w:after="10" w:line="240" w:lineRule="auto"/>
      </w:pPr>
    </w:p>
    <w:p w14:paraId="6591BD24" w14:textId="77777777" w:rsidR="007F4AE8" w:rsidRDefault="00AF3A9D" w:rsidP="007F4AE8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>Displayed Fields:</w:t>
      </w:r>
    </w:p>
    <w:p w14:paraId="57A64719" w14:textId="77777777" w:rsidR="007F4AE8" w:rsidRDefault="007F4AE8" w:rsidP="007F4AE8">
      <w:pPr>
        <w:keepNext/>
        <w:spacing w:after="10" w:line="240" w:lineRule="auto"/>
        <w:jc w:val="center"/>
      </w:pPr>
      <w:r w:rsidRPr="00A75CFE">
        <w:rPr>
          <w:b/>
          <w:bCs/>
          <w:noProof/>
        </w:rPr>
        <w:drawing>
          <wp:inline distT="0" distB="0" distL="0" distR="0" wp14:anchorId="1673A398" wp14:editId="619D68A0">
            <wp:extent cx="4484451" cy="6162896"/>
            <wp:effectExtent l="0" t="0" r="0" b="9525"/>
            <wp:docPr id="137400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015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7991" cy="61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59E5" w14:textId="3964BB40" w:rsidR="007F4AE8" w:rsidRDefault="007F4AE8" w:rsidP="007F4AE8">
      <w:pPr>
        <w:pStyle w:val="Caption"/>
        <w:jc w:val="center"/>
        <w:rPr>
          <w:b w:val="0"/>
          <w:bCs w:val="0"/>
        </w:rPr>
      </w:pPr>
      <w:r>
        <w:t xml:space="preserve">Figure </w:t>
      </w:r>
      <w:fldSimple w:instr=" SEQ Figure \* ARABIC ">
        <w:r w:rsidR="006804AA">
          <w:rPr>
            <w:noProof/>
          </w:rPr>
          <w:t>17</w:t>
        </w:r>
      </w:fldSimple>
      <w:r>
        <w:t xml:space="preserve">: </w:t>
      </w:r>
      <w:r w:rsidR="00E651DA">
        <w:t>Sleeve</w:t>
      </w:r>
      <w:r>
        <w:t xml:space="preserve"> Processing Data</w:t>
      </w:r>
    </w:p>
    <w:p w14:paraId="2311F183" w14:textId="77777777" w:rsidR="007F4AE8" w:rsidRDefault="007F4AE8" w:rsidP="00AF3A9D">
      <w:pPr>
        <w:keepNext/>
        <w:spacing w:after="10" w:line="240" w:lineRule="auto"/>
        <w:rPr>
          <w:b/>
          <w:bCs/>
        </w:rPr>
      </w:pPr>
    </w:p>
    <w:p w14:paraId="49980F08" w14:textId="77777777" w:rsidR="007F4AE8" w:rsidRDefault="00051E51" w:rsidP="007F4AE8">
      <w:pPr>
        <w:keepNext/>
        <w:spacing w:after="10" w:line="240" w:lineRule="auto"/>
        <w:jc w:val="center"/>
      </w:pPr>
      <w:r w:rsidRPr="00051E51">
        <w:rPr>
          <w:noProof/>
        </w:rPr>
        <w:drawing>
          <wp:inline distT="0" distB="0" distL="0" distR="0" wp14:anchorId="28C70D21" wp14:editId="774F796F">
            <wp:extent cx="4138019" cy="6157494"/>
            <wp:effectExtent l="0" t="0" r="0" b="0"/>
            <wp:docPr id="146659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961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E37E" w14:textId="65600BE6" w:rsidR="00AF3A9D" w:rsidRDefault="007F4AE8" w:rsidP="007F4AE8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18</w:t>
        </w:r>
      </w:fldSimple>
      <w:r>
        <w:t xml:space="preserve">: </w:t>
      </w:r>
      <w:r w:rsidR="00E651DA">
        <w:t>Roller</w:t>
      </w:r>
      <w:r>
        <w:t xml:space="preserve"> Processing data</w:t>
      </w:r>
    </w:p>
    <w:p w14:paraId="1F02495E" w14:textId="77777777" w:rsidR="00C3744C" w:rsidRPr="00C3744C" w:rsidRDefault="00C3744C" w:rsidP="00C3744C"/>
    <w:p w14:paraId="7F4264D0" w14:textId="77777777" w:rsidR="00FC1338" w:rsidRDefault="00FC1338" w:rsidP="00FC1338">
      <w:pPr>
        <w:keepNext/>
        <w:jc w:val="center"/>
      </w:pPr>
      <w:r w:rsidRPr="007329DF">
        <w:rPr>
          <w:noProof/>
        </w:rPr>
        <w:drawing>
          <wp:inline distT="0" distB="0" distL="0" distR="0" wp14:anchorId="128C7F8A" wp14:editId="3305813D">
            <wp:extent cx="3025402" cy="815411"/>
            <wp:effectExtent l="0" t="0" r="3810" b="3810"/>
            <wp:docPr id="127395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15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7919" w14:textId="452F6985" w:rsidR="00FC1338" w:rsidRPr="007329DF" w:rsidRDefault="00FC1338" w:rsidP="00FC1338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19</w:t>
        </w:r>
      </w:fldSimple>
      <w:r>
        <w:t>: On Submit Check</w:t>
      </w:r>
    </w:p>
    <w:p w14:paraId="5502651E" w14:textId="74798FC2" w:rsidR="009E4801" w:rsidRDefault="009E4801" w:rsidP="00AF3A9D">
      <w:pPr>
        <w:keepNext/>
        <w:spacing w:after="10" w:line="240" w:lineRule="auto"/>
      </w:pPr>
    </w:p>
    <w:p w14:paraId="158105FA" w14:textId="77777777" w:rsidR="00121803" w:rsidRDefault="00121803" w:rsidP="00AF3A9D">
      <w:pPr>
        <w:rPr>
          <w:b/>
          <w:bCs/>
        </w:rPr>
      </w:pPr>
    </w:p>
    <w:p w14:paraId="22366B6E" w14:textId="2C27FF7C" w:rsidR="00AF3A9D" w:rsidRDefault="00AF3A9D" w:rsidP="00AF3A9D">
      <w:pPr>
        <w:rPr>
          <w:b/>
          <w:bCs/>
        </w:rPr>
      </w:pPr>
      <w:r w:rsidRPr="0034386C">
        <w:rPr>
          <w:b/>
          <w:bCs/>
        </w:rPr>
        <w:t xml:space="preserve">Field </w:t>
      </w:r>
      <w:r>
        <w:rPr>
          <w:b/>
          <w:bCs/>
        </w:rPr>
        <w:t xml:space="preserve">data entry </w:t>
      </w:r>
      <w:r w:rsidRPr="0034386C">
        <w:rPr>
          <w:b/>
          <w:bCs/>
        </w:rPr>
        <w:t>description:</w:t>
      </w:r>
    </w:p>
    <w:p w14:paraId="10087ECD" w14:textId="22461DEB" w:rsidR="007F4AE8" w:rsidRPr="007F4AE8" w:rsidRDefault="007F4AE8" w:rsidP="00AF3A9D">
      <w:r w:rsidRPr="007F4AE8">
        <w:t>All blue fields will come from previous 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1511"/>
        <w:gridCol w:w="2250"/>
        <w:gridCol w:w="2515"/>
      </w:tblGrid>
      <w:tr w:rsidR="003B50EC" w14:paraId="0A872920" w14:textId="77777777" w:rsidTr="00FE3BD8">
        <w:tc>
          <w:tcPr>
            <w:tcW w:w="2354" w:type="dxa"/>
          </w:tcPr>
          <w:p w14:paraId="1CC42152" w14:textId="77777777" w:rsidR="00AF3A9D" w:rsidRPr="008F7C8B" w:rsidRDefault="00AF3A9D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Field</w:t>
            </w:r>
          </w:p>
        </w:tc>
        <w:tc>
          <w:tcPr>
            <w:tcW w:w="1511" w:type="dxa"/>
          </w:tcPr>
          <w:p w14:paraId="2B3F0FC5" w14:textId="77777777" w:rsidR="00AF3A9D" w:rsidRPr="008F7C8B" w:rsidRDefault="00AF3A9D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Data type</w:t>
            </w:r>
          </w:p>
        </w:tc>
        <w:tc>
          <w:tcPr>
            <w:tcW w:w="2250" w:type="dxa"/>
          </w:tcPr>
          <w:p w14:paraId="2D4CCF43" w14:textId="77777777" w:rsidR="00AF3A9D" w:rsidRPr="008F7C8B" w:rsidRDefault="00AF3A9D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Range</w:t>
            </w:r>
          </w:p>
        </w:tc>
        <w:tc>
          <w:tcPr>
            <w:tcW w:w="2515" w:type="dxa"/>
          </w:tcPr>
          <w:p w14:paraId="76B7F6E2" w14:textId="77777777" w:rsidR="00AF3A9D" w:rsidRPr="008F7C8B" w:rsidRDefault="00AF3A9D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Dependency</w:t>
            </w:r>
          </w:p>
        </w:tc>
      </w:tr>
      <w:tr w:rsidR="003B50EC" w14:paraId="0089032B" w14:textId="77777777" w:rsidTr="00FE3BD8">
        <w:tc>
          <w:tcPr>
            <w:tcW w:w="2354" w:type="dxa"/>
          </w:tcPr>
          <w:p w14:paraId="34C6D451" w14:textId="3141B90A" w:rsidR="00AF3A9D" w:rsidRPr="00FD52CE" w:rsidRDefault="003D0FCB" w:rsidP="00D05465">
            <w:proofErr w:type="spellStart"/>
            <w:r w:rsidRPr="00FD52CE">
              <w:t>Skinpass</w:t>
            </w:r>
            <w:proofErr w:type="spellEnd"/>
          </w:p>
        </w:tc>
        <w:tc>
          <w:tcPr>
            <w:tcW w:w="1511" w:type="dxa"/>
          </w:tcPr>
          <w:p w14:paraId="4ACC07A2" w14:textId="4D835790" w:rsidR="00AF3A9D" w:rsidRPr="00FD52CE" w:rsidRDefault="00FD52CE" w:rsidP="00D05465">
            <w:r>
              <w:t>Varchar</w:t>
            </w:r>
          </w:p>
        </w:tc>
        <w:tc>
          <w:tcPr>
            <w:tcW w:w="2250" w:type="dxa"/>
          </w:tcPr>
          <w:p w14:paraId="104DB463" w14:textId="3C990BD9" w:rsidR="00AF3A9D" w:rsidRPr="00FD52CE" w:rsidRDefault="00C25230" w:rsidP="00D05465">
            <w:r>
              <w:t>Y/N</w:t>
            </w:r>
          </w:p>
        </w:tc>
        <w:tc>
          <w:tcPr>
            <w:tcW w:w="2515" w:type="dxa"/>
          </w:tcPr>
          <w:p w14:paraId="100DE7F9" w14:textId="77777777" w:rsidR="00AF3A9D" w:rsidRPr="00FD52CE" w:rsidRDefault="00AF3A9D" w:rsidP="00D05465"/>
        </w:tc>
      </w:tr>
      <w:tr w:rsidR="00896063" w14:paraId="5C4DB91C" w14:textId="77777777" w:rsidTr="00FE3BD8">
        <w:tc>
          <w:tcPr>
            <w:tcW w:w="2354" w:type="dxa"/>
          </w:tcPr>
          <w:p w14:paraId="14D04CAD" w14:textId="00B5A6C0" w:rsidR="00896063" w:rsidRPr="00FD52CE" w:rsidRDefault="00896063" w:rsidP="00896063">
            <w:r>
              <w:t>Scrap</w:t>
            </w:r>
            <w:r w:rsidR="003B50EC">
              <w:t>ed</w:t>
            </w:r>
          </w:p>
        </w:tc>
        <w:tc>
          <w:tcPr>
            <w:tcW w:w="1511" w:type="dxa"/>
          </w:tcPr>
          <w:p w14:paraId="161A3954" w14:textId="0C0FB2AB" w:rsidR="00896063" w:rsidRDefault="00896063" w:rsidP="00896063">
            <w:r>
              <w:t>Varchar</w:t>
            </w:r>
          </w:p>
        </w:tc>
        <w:tc>
          <w:tcPr>
            <w:tcW w:w="2250" w:type="dxa"/>
          </w:tcPr>
          <w:p w14:paraId="07161300" w14:textId="5145F102" w:rsidR="00896063" w:rsidRDefault="00896063" w:rsidP="00896063">
            <w:r>
              <w:t>Y/N</w:t>
            </w:r>
          </w:p>
        </w:tc>
        <w:tc>
          <w:tcPr>
            <w:tcW w:w="2515" w:type="dxa"/>
          </w:tcPr>
          <w:p w14:paraId="74E3A56A" w14:textId="0217F90E" w:rsidR="00896063" w:rsidRPr="00FD52CE" w:rsidRDefault="00896063" w:rsidP="00896063">
            <w:r>
              <w:t xml:space="preserve">After skin </w:t>
            </w:r>
            <w:proofErr w:type="gramStart"/>
            <w:r>
              <w:t>pass</w:t>
            </w:r>
            <w:proofErr w:type="gramEnd"/>
            <w:r>
              <w:t>, if scrap no other fiel</w:t>
            </w:r>
            <w:r w:rsidR="005C4860">
              <w:t>d will populate</w:t>
            </w:r>
            <w:r w:rsidR="000E25DC">
              <w:t xml:space="preserve"> rather than </w:t>
            </w:r>
            <w:r w:rsidR="00FE3BD8">
              <w:t>Scrap reason</w:t>
            </w:r>
          </w:p>
        </w:tc>
      </w:tr>
      <w:tr w:rsidR="003B50EC" w14:paraId="5CC05E80" w14:textId="77777777" w:rsidTr="00FE3BD8">
        <w:tc>
          <w:tcPr>
            <w:tcW w:w="2354" w:type="dxa"/>
          </w:tcPr>
          <w:p w14:paraId="711A81E0" w14:textId="5FA61A80" w:rsidR="003B50EC" w:rsidRDefault="003B50EC" w:rsidP="00896063">
            <w:r>
              <w:t>Scraped reason</w:t>
            </w:r>
          </w:p>
        </w:tc>
        <w:tc>
          <w:tcPr>
            <w:tcW w:w="1511" w:type="dxa"/>
          </w:tcPr>
          <w:p w14:paraId="20F55A93" w14:textId="713AEBAA" w:rsidR="003B50EC" w:rsidRDefault="00262529" w:rsidP="00896063">
            <w:r>
              <w:t>Va</w:t>
            </w:r>
            <w:r w:rsidR="007F2668">
              <w:t>rchar</w:t>
            </w:r>
          </w:p>
        </w:tc>
        <w:tc>
          <w:tcPr>
            <w:tcW w:w="2250" w:type="dxa"/>
          </w:tcPr>
          <w:p w14:paraId="7FA077F7" w14:textId="77777777" w:rsidR="003B50EC" w:rsidRDefault="003B50EC" w:rsidP="00896063"/>
        </w:tc>
        <w:tc>
          <w:tcPr>
            <w:tcW w:w="2515" w:type="dxa"/>
          </w:tcPr>
          <w:p w14:paraId="4A273245" w14:textId="333AD579" w:rsidR="003B50EC" w:rsidRDefault="003B50EC" w:rsidP="00896063">
            <w:r>
              <w:t>Scraped</w:t>
            </w:r>
          </w:p>
        </w:tc>
      </w:tr>
      <w:tr w:rsidR="00A32EB1" w14:paraId="1935623B" w14:textId="77777777" w:rsidTr="00FE3BD8">
        <w:tc>
          <w:tcPr>
            <w:tcW w:w="2354" w:type="dxa"/>
          </w:tcPr>
          <w:p w14:paraId="42F10E02" w14:textId="5026AFD1" w:rsidR="00A32EB1" w:rsidRDefault="00A32EB1" w:rsidP="00A32EB1">
            <w:r>
              <w:t>Cladding</w:t>
            </w:r>
          </w:p>
        </w:tc>
        <w:tc>
          <w:tcPr>
            <w:tcW w:w="1511" w:type="dxa"/>
          </w:tcPr>
          <w:p w14:paraId="34B33C7E" w14:textId="14BBD0ED" w:rsidR="00A32EB1" w:rsidRDefault="00A32EB1" w:rsidP="00A32EB1">
            <w:r>
              <w:t>Varchar</w:t>
            </w:r>
          </w:p>
        </w:tc>
        <w:tc>
          <w:tcPr>
            <w:tcW w:w="2250" w:type="dxa"/>
          </w:tcPr>
          <w:p w14:paraId="5B24787A" w14:textId="044AC5DB" w:rsidR="00A32EB1" w:rsidRDefault="00A32EB1" w:rsidP="00A32EB1">
            <w:r>
              <w:t>Y/N</w:t>
            </w:r>
          </w:p>
        </w:tc>
        <w:tc>
          <w:tcPr>
            <w:tcW w:w="2515" w:type="dxa"/>
          </w:tcPr>
          <w:p w14:paraId="212EBDD5" w14:textId="431595B5" w:rsidR="00A32EB1" w:rsidRDefault="00A32EB1" w:rsidP="00A32EB1">
            <w:proofErr w:type="spellStart"/>
            <w:r>
              <w:t>Skinpass</w:t>
            </w:r>
            <w:proofErr w:type="spellEnd"/>
            <w:r>
              <w:t xml:space="preserve"> </w:t>
            </w:r>
            <w:proofErr w:type="gramStart"/>
            <w:r>
              <w:t>N ,</w:t>
            </w:r>
            <w:proofErr w:type="gramEnd"/>
            <w:r>
              <w:t xml:space="preserve"> Scrapped N</w:t>
            </w:r>
          </w:p>
        </w:tc>
      </w:tr>
      <w:tr w:rsidR="00807872" w14:paraId="7853E553" w14:textId="77777777" w:rsidTr="00FE3BD8">
        <w:tc>
          <w:tcPr>
            <w:tcW w:w="2354" w:type="dxa"/>
          </w:tcPr>
          <w:p w14:paraId="6A878EE3" w14:textId="035B6B2A" w:rsidR="00807872" w:rsidRDefault="00807872" w:rsidP="00807872">
            <w:r>
              <w:t>Diameter(A), Diameter(B)</w:t>
            </w:r>
          </w:p>
        </w:tc>
        <w:tc>
          <w:tcPr>
            <w:tcW w:w="1511" w:type="dxa"/>
          </w:tcPr>
          <w:p w14:paraId="6D818D8D" w14:textId="652AD75D" w:rsidR="00807872" w:rsidRDefault="00807872" w:rsidP="00807872">
            <w:r>
              <w:t>Decimal</w:t>
            </w:r>
          </w:p>
        </w:tc>
        <w:tc>
          <w:tcPr>
            <w:tcW w:w="2250" w:type="dxa"/>
          </w:tcPr>
          <w:p w14:paraId="1E205A6D" w14:textId="3794F1F6" w:rsidR="00807872" w:rsidRDefault="00807872" w:rsidP="00807872">
            <w:r>
              <w:t xml:space="preserve"> (95-200)</w:t>
            </w:r>
          </w:p>
        </w:tc>
        <w:tc>
          <w:tcPr>
            <w:tcW w:w="2515" w:type="dxa"/>
          </w:tcPr>
          <w:p w14:paraId="5A39D958" w14:textId="77777777" w:rsidR="00807872" w:rsidRDefault="00807872" w:rsidP="00807872"/>
        </w:tc>
      </w:tr>
      <w:tr w:rsidR="00807872" w14:paraId="19E8DABE" w14:textId="77777777" w:rsidTr="00FE3BD8">
        <w:tc>
          <w:tcPr>
            <w:tcW w:w="2354" w:type="dxa"/>
          </w:tcPr>
          <w:p w14:paraId="05F3A28E" w14:textId="151C603A" w:rsidR="00807872" w:rsidRDefault="00807872" w:rsidP="00807872">
            <w:r>
              <w:t>Have Journal</w:t>
            </w:r>
          </w:p>
        </w:tc>
        <w:tc>
          <w:tcPr>
            <w:tcW w:w="1511" w:type="dxa"/>
          </w:tcPr>
          <w:p w14:paraId="6EAFD73B" w14:textId="7CA44332" w:rsidR="00807872" w:rsidRDefault="00807872" w:rsidP="00807872">
            <w:r>
              <w:t>Varchar</w:t>
            </w:r>
          </w:p>
        </w:tc>
        <w:tc>
          <w:tcPr>
            <w:tcW w:w="2250" w:type="dxa"/>
          </w:tcPr>
          <w:p w14:paraId="6AE0F4BB" w14:textId="44B2C2DC" w:rsidR="00807872" w:rsidRDefault="00807872" w:rsidP="00807872">
            <w:r>
              <w:t>Selection: (Y/N)</w:t>
            </w:r>
          </w:p>
        </w:tc>
        <w:tc>
          <w:tcPr>
            <w:tcW w:w="2515" w:type="dxa"/>
          </w:tcPr>
          <w:p w14:paraId="5319A557" w14:textId="77777777" w:rsidR="00807872" w:rsidRDefault="00807872" w:rsidP="00807872"/>
        </w:tc>
      </w:tr>
      <w:tr w:rsidR="00807872" w14:paraId="40EB74B4" w14:textId="77777777" w:rsidTr="00FE3BD8">
        <w:tc>
          <w:tcPr>
            <w:tcW w:w="2354" w:type="dxa"/>
          </w:tcPr>
          <w:p w14:paraId="54D8D715" w14:textId="23E8E22D" w:rsidR="00807872" w:rsidRDefault="00807872" w:rsidP="00807872">
            <w:r>
              <w:t>Journal Diameter(A), Journal Diameter(B)</w:t>
            </w:r>
          </w:p>
        </w:tc>
        <w:tc>
          <w:tcPr>
            <w:tcW w:w="1511" w:type="dxa"/>
          </w:tcPr>
          <w:p w14:paraId="1DC0221D" w14:textId="3839A872" w:rsidR="00807872" w:rsidRDefault="00807872" w:rsidP="00807872">
            <w:r>
              <w:t>Decimal</w:t>
            </w:r>
          </w:p>
        </w:tc>
        <w:tc>
          <w:tcPr>
            <w:tcW w:w="2250" w:type="dxa"/>
          </w:tcPr>
          <w:p w14:paraId="6EE97212" w14:textId="77777777" w:rsidR="00807872" w:rsidRDefault="00807872" w:rsidP="00807872"/>
        </w:tc>
        <w:tc>
          <w:tcPr>
            <w:tcW w:w="2515" w:type="dxa"/>
          </w:tcPr>
          <w:p w14:paraId="0CCA1DF2" w14:textId="77777777" w:rsidR="00807872" w:rsidRDefault="00807872" w:rsidP="00807872"/>
        </w:tc>
      </w:tr>
      <w:tr w:rsidR="00807872" w14:paraId="41F65D7E" w14:textId="77777777" w:rsidTr="00FE3BD8">
        <w:tc>
          <w:tcPr>
            <w:tcW w:w="2354" w:type="dxa"/>
          </w:tcPr>
          <w:p w14:paraId="5258F16C" w14:textId="236D8105" w:rsidR="00807872" w:rsidRDefault="00807872" w:rsidP="00807872">
            <w:r>
              <w:t>Axle ID</w:t>
            </w:r>
          </w:p>
        </w:tc>
        <w:tc>
          <w:tcPr>
            <w:tcW w:w="1511" w:type="dxa"/>
          </w:tcPr>
          <w:p w14:paraId="39328E82" w14:textId="1D59A7F5" w:rsidR="00807872" w:rsidRDefault="00622534" w:rsidP="00807872">
            <w:r>
              <w:t>Integer</w:t>
            </w:r>
          </w:p>
        </w:tc>
        <w:tc>
          <w:tcPr>
            <w:tcW w:w="2250" w:type="dxa"/>
          </w:tcPr>
          <w:p w14:paraId="6391D5A2" w14:textId="77777777" w:rsidR="00807872" w:rsidRDefault="00807872" w:rsidP="00807872"/>
        </w:tc>
        <w:tc>
          <w:tcPr>
            <w:tcW w:w="2515" w:type="dxa"/>
          </w:tcPr>
          <w:p w14:paraId="6CBDA1D5" w14:textId="77777777" w:rsidR="00807872" w:rsidRDefault="00807872" w:rsidP="00807872"/>
        </w:tc>
      </w:tr>
      <w:tr w:rsidR="00807872" w14:paraId="054B948D" w14:textId="77777777" w:rsidTr="00FE3BD8">
        <w:tc>
          <w:tcPr>
            <w:tcW w:w="2354" w:type="dxa"/>
          </w:tcPr>
          <w:p w14:paraId="0AF18451" w14:textId="3F8E8584" w:rsidR="00807872" w:rsidRDefault="00807872" w:rsidP="00807872">
            <w:r>
              <w:t>New/Existing Axle</w:t>
            </w:r>
          </w:p>
        </w:tc>
        <w:tc>
          <w:tcPr>
            <w:tcW w:w="1511" w:type="dxa"/>
          </w:tcPr>
          <w:p w14:paraId="6E6DD4B7" w14:textId="59A4FDCE" w:rsidR="00807872" w:rsidRDefault="00807872" w:rsidP="00807872">
            <w:r>
              <w:t>Varchar</w:t>
            </w:r>
          </w:p>
        </w:tc>
        <w:tc>
          <w:tcPr>
            <w:tcW w:w="2250" w:type="dxa"/>
          </w:tcPr>
          <w:p w14:paraId="068660A7" w14:textId="29A9B469" w:rsidR="00807872" w:rsidRDefault="00807872" w:rsidP="00807872">
            <w:r>
              <w:t>Selection: (New/Old)</w:t>
            </w:r>
          </w:p>
        </w:tc>
        <w:tc>
          <w:tcPr>
            <w:tcW w:w="2515" w:type="dxa"/>
          </w:tcPr>
          <w:p w14:paraId="6C3696FF" w14:textId="77777777" w:rsidR="00807872" w:rsidRDefault="00807872" w:rsidP="00807872"/>
        </w:tc>
      </w:tr>
      <w:tr w:rsidR="00807872" w14:paraId="2D8719F5" w14:textId="77777777" w:rsidTr="00FE3BD8">
        <w:tc>
          <w:tcPr>
            <w:tcW w:w="2354" w:type="dxa"/>
          </w:tcPr>
          <w:p w14:paraId="74DE4E89" w14:textId="32FB861B" w:rsidR="00807872" w:rsidRDefault="00807872" w:rsidP="00807872">
            <w:r>
              <w:t>Axle Straightening</w:t>
            </w:r>
          </w:p>
        </w:tc>
        <w:tc>
          <w:tcPr>
            <w:tcW w:w="1511" w:type="dxa"/>
          </w:tcPr>
          <w:p w14:paraId="0F77C2DA" w14:textId="765499E7" w:rsidR="00807872" w:rsidRDefault="00807872" w:rsidP="00807872">
            <w:r>
              <w:t>Varchar</w:t>
            </w:r>
          </w:p>
        </w:tc>
        <w:tc>
          <w:tcPr>
            <w:tcW w:w="2250" w:type="dxa"/>
          </w:tcPr>
          <w:p w14:paraId="007ADA06" w14:textId="26A11E2E" w:rsidR="00807872" w:rsidRDefault="00807872" w:rsidP="00807872">
            <w:r>
              <w:t>Selection: (Y/N)</w:t>
            </w:r>
          </w:p>
        </w:tc>
        <w:tc>
          <w:tcPr>
            <w:tcW w:w="2515" w:type="dxa"/>
          </w:tcPr>
          <w:p w14:paraId="040ACDD5" w14:textId="0E0F921F" w:rsidR="00807872" w:rsidRDefault="00807872" w:rsidP="00807872">
            <w:r>
              <w:t>Old Axle</w:t>
            </w:r>
          </w:p>
        </w:tc>
      </w:tr>
      <w:tr w:rsidR="00807872" w14:paraId="4020D847" w14:textId="77777777" w:rsidTr="00FE3BD8">
        <w:tc>
          <w:tcPr>
            <w:tcW w:w="2354" w:type="dxa"/>
          </w:tcPr>
          <w:p w14:paraId="71464C4B" w14:textId="4715E8AB" w:rsidR="00807872" w:rsidRDefault="00807872" w:rsidP="00807872">
            <w:r>
              <w:t>Configuration</w:t>
            </w:r>
          </w:p>
        </w:tc>
        <w:tc>
          <w:tcPr>
            <w:tcW w:w="1511" w:type="dxa"/>
          </w:tcPr>
          <w:p w14:paraId="30E9D7CD" w14:textId="2E8BCFE6" w:rsidR="00807872" w:rsidRDefault="00807872" w:rsidP="00807872">
            <w:r>
              <w:t>Integer</w:t>
            </w:r>
          </w:p>
        </w:tc>
        <w:tc>
          <w:tcPr>
            <w:tcW w:w="2250" w:type="dxa"/>
          </w:tcPr>
          <w:p w14:paraId="1608A55F" w14:textId="44B373FC" w:rsidR="00807872" w:rsidRDefault="00807872" w:rsidP="00807872">
            <w:r>
              <w:t>Selection: (1/2/3/4/5)</w:t>
            </w:r>
          </w:p>
        </w:tc>
        <w:tc>
          <w:tcPr>
            <w:tcW w:w="2515" w:type="dxa"/>
          </w:tcPr>
          <w:p w14:paraId="64BCF571" w14:textId="77777777" w:rsidR="00807872" w:rsidRDefault="00807872" w:rsidP="00807872"/>
        </w:tc>
      </w:tr>
    </w:tbl>
    <w:p w14:paraId="6A71938D" w14:textId="77777777" w:rsidR="00AF3A9D" w:rsidRDefault="00AF3A9D" w:rsidP="00253C91"/>
    <w:p w14:paraId="2CD38F89" w14:textId="77777777" w:rsidR="00AF3A9D" w:rsidRDefault="00AF3A9D" w:rsidP="00AF3A9D">
      <w:pPr>
        <w:rPr>
          <w:b/>
          <w:bCs/>
        </w:rPr>
      </w:pPr>
      <w:r w:rsidRPr="0013791B">
        <w:rPr>
          <w:b/>
          <w:bCs/>
        </w:rPr>
        <w:t>Backend Interaction: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5633"/>
        <w:gridCol w:w="1470"/>
      </w:tblGrid>
      <w:tr w:rsidR="00606E76" w14:paraId="733E1556" w14:textId="77777777" w:rsidTr="00D05465">
        <w:tc>
          <w:tcPr>
            <w:tcW w:w="1527" w:type="dxa"/>
          </w:tcPr>
          <w:p w14:paraId="4B364FAA" w14:textId="77777777" w:rsidR="00AF3A9D" w:rsidRDefault="00AF3A9D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Field/Button</w:t>
            </w:r>
          </w:p>
        </w:tc>
        <w:tc>
          <w:tcPr>
            <w:tcW w:w="5633" w:type="dxa"/>
          </w:tcPr>
          <w:p w14:paraId="7D9AFEE0" w14:textId="77777777" w:rsidR="00AF3A9D" w:rsidRDefault="00AF3A9D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1470" w:type="dxa"/>
          </w:tcPr>
          <w:p w14:paraId="3E30DA93" w14:textId="77777777" w:rsidR="00AF3A9D" w:rsidRDefault="00AF3A9D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Dependency</w:t>
            </w:r>
          </w:p>
        </w:tc>
      </w:tr>
      <w:tr w:rsidR="00A32EB1" w14:paraId="7DBB8B27" w14:textId="77777777" w:rsidTr="00D05465">
        <w:tc>
          <w:tcPr>
            <w:tcW w:w="1527" w:type="dxa"/>
          </w:tcPr>
          <w:p w14:paraId="307903C7" w14:textId="46896E6C" w:rsidR="00A32EB1" w:rsidRPr="002C1F3F" w:rsidRDefault="00A32EB1" w:rsidP="00D05465">
            <w:pPr>
              <w:spacing w:after="10"/>
            </w:pPr>
            <w:r w:rsidRPr="002C1F3F">
              <w:t>Wire used</w:t>
            </w:r>
          </w:p>
        </w:tc>
        <w:tc>
          <w:tcPr>
            <w:tcW w:w="5633" w:type="dxa"/>
          </w:tcPr>
          <w:p w14:paraId="2D92B665" w14:textId="77777777" w:rsidR="00A32EB1" w:rsidRPr="002C1F3F" w:rsidRDefault="00A32EB1" w:rsidP="00D05465">
            <w:pPr>
              <w:spacing w:after="10"/>
            </w:pPr>
          </w:p>
        </w:tc>
        <w:tc>
          <w:tcPr>
            <w:tcW w:w="1470" w:type="dxa"/>
          </w:tcPr>
          <w:p w14:paraId="706C1702" w14:textId="77777777" w:rsidR="00A32EB1" w:rsidRPr="002C1F3F" w:rsidRDefault="00A32EB1" w:rsidP="00D05465">
            <w:pPr>
              <w:spacing w:after="10"/>
            </w:pPr>
          </w:p>
        </w:tc>
      </w:tr>
      <w:tr w:rsidR="00807872" w14:paraId="754F59DD" w14:textId="77777777" w:rsidTr="00D05465">
        <w:tc>
          <w:tcPr>
            <w:tcW w:w="1527" w:type="dxa"/>
          </w:tcPr>
          <w:p w14:paraId="2576EB7F" w14:textId="1D1B3AB9" w:rsidR="00807872" w:rsidRPr="002C1F3F" w:rsidRDefault="00807872" w:rsidP="00D05465">
            <w:pPr>
              <w:spacing w:after="10"/>
            </w:pPr>
            <w:r w:rsidRPr="002C1F3F">
              <w:t>Submit</w:t>
            </w:r>
          </w:p>
        </w:tc>
        <w:tc>
          <w:tcPr>
            <w:tcW w:w="5633" w:type="dxa"/>
          </w:tcPr>
          <w:p w14:paraId="51D144D2" w14:textId="77777777" w:rsidR="00807872" w:rsidRDefault="002C1F3F" w:rsidP="00D05465">
            <w:pPr>
              <w:spacing w:after="10"/>
            </w:pPr>
            <w:r>
              <w:t>--Sleeve</w:t>
            </w:r>
          </w:p>
          <w:p w14:paraId="20046CE4" w14:textId="77777777" w:rsidR="006242D9" w:rsidRDefault="006242D9" w:rsidP="006242D9">
            <w:pPr>
              <w:spacing w:after="10"/>
            </w:pPr>
            <w:r>
              <w:t xml:space="preserve">WITH </w:t>
            </w:r>
            <w:proofErr w:type="spellStart"/>
            <w:r>
              <w:t>LatestReceived</w:t>
            </w:r>
            <w:proofErr w:type="spellEnd"/>
            <w:r>
              <w:t xml:space="preserve"> AS</w:t>
            </w:r>
          </w:p>
          <w:p w14:paraId="64D22E62" w14:textId="77777777" w:rsidR="006242D9" w:rsidRDefault="006242D9" w:rsidP="006242D9">
            <w:pPr>
              <w:spacing w:after="10"/>
            </w:pPr>
            <w:r>
              <w:t>(</w:t>
            </w:r>
          </w:p>
          <w:p w14:paraId="6E4A5159" w14:textId="77777777" w:rsidR="006242D9" w:rsidRDefault="006242D9" w:rsidP="006242D9">
            <w:pPr>
              <w:spacing w:after="10"/>
            </w:pPr>
            <w:r>
              <w:t xml:space="preserve">    SELECT *,</w:t>
            </w:r>
          </w:p>
          <w:p w14:paraId="341FA4D1" w14:textId="77777777" w:rsidR="006242D9" w:rsidRDefault="006242D9" w:rsidP="006242D9">
            <w:pPr>
              <w:spacing w:after="10"/>
            </w:pPr>
            <w:r>
              <w:t xml:space="preserve">           ROW_</w:t>
            </w:r>
            <w:proofErr w:type="gramStart"/>
            <w:r>
              <w:t>NUMBER(</w:t>
            </w:r>
            <w:proofErr w:type="gramEnd"/>
            <w:r>
              <w:t>) OVER (</w:t>
            </w:r>
          </w:p>
          <w:p w14:paraId="3D02A58A" w14:textId="77777777" w:rsidR="006242D9" w:rsidRDefault="006242D9" w:rsidP="006242D9">
            <w:pPr>
              <w:spacing w:after="10"/>
            </w:pPr>
            <w:r>
              <w:t xml:space="preserve">               PARTITION BY </w:t>
            </w:r>
            <w:proofErr w:type="spellStart"/>
            <w:r>
              <w:t>roller_sleeve_id</w:t>
            </w:r>
            <w:proofErr w:type="spellEnd"/>
          </w:p>
          <w:p w14:paraId="29958124" w14:textId="77777777" w:rsidR="006242D9" w:rsidRDefault="006242D9" w:rsidP="006242D9">
            <w:pPr>
              <w:spacing w:after="10"/>
            </w:pPr>
            <w:r>
              <w:t xml:space="preserve">               ORDER BY </w:t>
            </w:r>
            <w:proofErr w:type="spellStart"/>
            <w:r>
              <w:t>created_at</w:t>
            </w:r>
            <w:proofErr w:type="spellEnd"/>
            <w:r>
              <w:t xml:space="preserve"> DESC</w:t>
            </w:r>
          </w:p>
          <w:p w14:paraId="67880C08" w14:textId="77777777" w:rsidR="006242D9" w:rsidRDefault="006242D9" w:rsidP="006242D9">
            <w:pPr>
              <w:spacing w:after="10"/>
            </w:pPr>
            <w:r>
              <w:t xml:space="preserve">           ) AS </w:t>
            </w:r>
            <w:proofErr w:type="spellStart"/>
            <w:r>
              <w:t>rn</w:t>
            </w:r>
            <w:proofErr w:type="spellEnd"/>
          </w:p>
          <w:p w14:paraId="69427375" w14:textId="77777777" w:rsidR="006242D9" w:rsidRDefault="006242D9" w:rsidP="006242D9">
            <w:pPr>
              <w:spacing w:after="10"/>
            </w:pPr>
            <w:r>
              <w:t xml:space="preserve">    FROM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_lifecycle</w:t>
            </w:r>
            <w:proofErr w:type="spellEnd"/>
          </w:p>
          <w:p w14:paraId="35544691" w14:textId="77777777" w:rsidR="006242D9" w:rsidRDefault="006242D9" w:rsidP="006242D9">
            <w:pPr>
              <w:spacing w:after="10"/>
            </w:pPr>
            <w:r>
              <w:t xml:space="preserve">    WHERE </w:t>
            </w:r>
            <w:proofErr w:type="spellStart"/>
            <w:r>
              <w:t>roller_sleeve_id</w:t>
            </w:r>
            <w:proofErr w:type="spellEnd"/>
            <w:r>
              <w:t xml:space="preserve"> = @roller_sleeve_id</w:t>
            </w:r>
          </w:p>
          <w:p w14:paraId="7D23F433" w14:textId="77777777" w:rsidR="006242D9" w:rsidRDefault="006242D9" w:rsidP="006242D9">
            <w:pPr>
              <w:spacing w:after="10"/>
            </w:pPr>
            <w:r>
              <w:t xml:space="preserve">      AND </w:t>
            </w:r>
            <w:proofErr w:type="spellStart"/>
            <w:r>
              <w:t>process_stage</w:t>
            </w:r>
            <w:proofErr w:type="spellEnd"/>
            <w:r>
              <w:t xml:space="preserve"> = 'RECEIVED'</w:t>
            </w:r>
          </w:p>
          <w:p w14:paraId="675C4C53" w14:textId="77777777" w:rsidR="006242D9" w:rsidRDefault="006242D9" w:rsidP="006242D9">
            <w:pPr>
              <w:spacing w:after="10"/>
            </w:pPr>
            <w:r>
              <w:t>)</w:t>
            </w:r>
          </w:p>
          <w:p w14:paraId="5AE8F979" w14:textId="77777777" w:rsidR="006242D9" w:rsidRDefault="006242D9" w:rsidP="006242D9">
            <w:pPr>
              <w:spacing w:after="10"/>
            </w:pPr>
          </w:p>
          <w:p w14:paraId="36B77152" w14:textId="77777777" w:rsidR="006242D9" w:rsidRDefault="006242D9" w:rsidP="006242D9">
            <w:pPr>
              <w:spacing w:after="10"/>
            </w:pPr>
            <w:r>
              <w:t xml:space="preserve">UPDATE </w:t>
            </w:r>
            <w:proofErr w:type="spellStart"/>
            <w:r>
              <w:t>LatestReceived</w:t>
            </w:r>
            <w:proofErr w:type="spellEnd"/>
          </w:p>
          <w:p w14:paraId="368332E0" w14:textId="77777777" w:rsidR="006242D9" w:rsidRDefault="006242D9" w:rsidP="006242D9">
            <w:pPr>
              <w:spacing w:after="10"/>
            </w:pPr>
            <w:r>
              <w:t>SET</w:t>
            </w:r>
          </w:p>
          <w:p w14:paraId="62439E47" w14:textId="77777777" w:rsidR="006242D9" w:rsidRDefault="006242D9" w:rsidP="006242D9">
            <w:pPr>
              <w:spacing w:after="10"/>
            </w:pPr>
            <w:r>
              <w:t xml:space="preserve">    </w:t>
            </w:r>
            <w:proofErr w:type="spellStart"/>
            <w:r>
              <w:t>process_stage</w:t>
            </w:r>
            <w:proofErr w:type="spellEnd"/>
            <w:r>
              <w:t xml:space="preserve"> = 'PROCESSED',</w:t>
            </w:r>
          </w:p>
          <w:p w14:paraId="571C0101" w14:textId="77777777" w:rsidR="006242D9" w:rsidRDefault="006242D9" w:rsidP="006242D9">
            <w:pPr>
              <w:spacing w:after="10"/>
            </w:pPr>
          </w:p>
          <w:p w14:paraId="685F5CD3" w14:textId="77777777" w:rsidR="006242D9" w:rsidRDefault="006242D9" w:rsidP="006242D9">
            <w:pPr>
              <w:spacing w:after="10"/>
            </w:pPr>
            <w:r>
              <w:t xml:space="preserve">    -- Process details</w:t>
            </w:r>
          </w:p>
          <w:p w14:paraId="2D790636" w14:textId="77777777" w:rsidR="006242D9" w:rsidRDefault="006242D9" w:rsidP="006242D9">
            <w:pPr>
              <w:spacing w:after="10"/>
            </w:pPr>
            <w:r>
              <w:t xml:space="preserve">    </w:t>
            </w:r>
            <w:proofErr w:type="spellStart"/>
            <w:r>
              <w:t>is_skin_cut</w:t>
            </w:r>
            <w:proofErr w:type="spellEnd"/>
            <w:r>
              <w:t xml:space="preserve"> = @is_skin_cut,</w:t>
            </w:r>
          </w:p>
          <w:p w14:paraId="16F00D40" w14:textId="77777777" w:rsidR="006242D9" w:rsidRDefault="006242D9" w:rsidP="006242D9">
            <w:pPr>
              <w:spacing w:after="10"/>
            </w:pPr>
            <w:r>
              <w:lastRenderedPageBreak/>
              <w:t xml:space="preserve">    </w:t>
            </w:r>
            <w:proofErr w:type="spellStart"/>
            <w:r>
              <w:t>is_cladded</w:t>
            </w:r>
            <w:proofErr w:type="spellEnd"/>
            <w:r>
              <w:t xml:space="preserve"> = @is_cladded,</w:t>
            </w:r>
          </w:p>
          <w:p w14:paraId="12391C9B" w14:textId="77777777" w:rsidR="006242D9" w:rsidRDefault="006242D9" w:rsidP="006242D9">
            <w:pPr>
              <w:spacing w:after="10"/>
            </w:pPr>
            <w:r>
              <w:t xml:space="preserve">    </w:t>
            </w:r>
            <w:proofErr w:type="spellStart"/>
            <w:r>
              <w:t>cladding_wire_id</w:t>
            </w:r>
            <w:proofErr w:type="spellEnd"/>
            <w:r>
              <w:t xml:space="preserve"> = @cladding_wire_id,</w:t>
            </w:r>
          </w:p>
          <w:p w14:paraId="340B1D4F" w14:textId="77777777" w:rsidR="006242D9" w:rsidRPr="006242D9" w:rsidRDefault="006242D9" w:rsidP="006242D9">
            <w:pPr>
              <w:spacing w:after="10"/>
              <w:rPr>
                <w:lang w:val="de-DE"/>
              </w:rPr>
            </w:pPr>
            <w:r>
              <w:t xml:space="preserve">    </w:t>
            </w:r>
            <w:proofErr w:type="spellStart"/>
            <w:r w:rsidRPr="006242D9">
              <w:rPr>
                <w:lang w:val="de-DE"/>
              </w:rPr>
              <w:t>roller_scrap_flag</w:t>
            </w:r>
            <w:proofErr w:type="spellEnd"/>
            <w:r w:rsidRPr="006242D9">
              <w:rPr>
                <w:lang w:val="de-DE"/>
              </w:rPr>
              <w:t xml:space="preserve"> = @scrap_flag,</w:t>
            </w:r>
          </w:p>
          <w:p w14:paraId="29701F9D" w14:textId="77777777" w:rsidR="006242D9" w:rsidRDefault="006242D9" w:rsidP="006242D9">
            <w:pPr>
              <w:spacing w:after="10"/>
            </w:pPr>
            <w:r w:rsidRPr="006242D9">
              <w:rPr>
                <w:lang w:val="de-DE"/>
              </w:rPr>
              <w:t xml:space="preserve">    </w:t>
            </w:r>
            <w:proofErr w:type="spellStart"/>
            <w:r>
              <w:t>roller_scrap_reason</w:t>
            </w:r>
            <w:proofErr w:type="spellEnd"/>
            <w:r>
              <w:t xml:space="preserve"> = @scrap_reason,</w:t>
            </w:r>
          </w:p>
          <w:p w14:paraId="4D79A18D" w14:textId="77777777" w:rsidR="006242D9" w:rsidRDefault="006242D9" w:rsidP="006242D9">
            <w:pPr>
              <w:spacing w:after="10"/>
            </w:pPr>
          </w:p>
          <w:p w14:paraId="4E377E0E" w14:textId="77777777" w:rsidR="006242D9" w:rsidRDefault="006242D9" w:rsidP="006242D9">
            <w:pPr>
              <w:spacing w:after="10"/>
            </w:pPr>
            <w:r>
              <w:t xml:space="preserve">    -- Outgoing details</w:t>
            </w:r>
          </w:p>
          <w:p w14:paraId="41EBC523" w14:textId="77777777" w:rsidR="006242D9" w:rsidRDefault="006242D9" w:rsidP="006242D9">
            <w:pPr>
              <w:spacing w:after="10"/>
            </w:pPr>
            <w:r>
              <w:t xml:space="preserve">    </w:t>
            </w:r>
            <w:proofErr w:type="spellStart"/>
            <w:r>
              <w:t>dispatched_axle_id</w:t>
            </w:r>
            <w:proofErr w:type="spellEnd"/>
            <w:r>
              <w:t xml:space="preserve"> = @axle_id,</w:t>
            </w:r>
          </w:p>
          <w:p w14:paraId="0CF6B8B1" w14:textId="77777777" w:rsidR="006242D9" w:rsidRDefault="006242D9" w:rsidP="006242D9">
            <w:pPr>
              <w:spacing w:after="10"/>
            </w:pPr>
            <w:r>
              <w:t xml:space="preserve">    </w:t>
            </w:r>
            <w:proofErr w:type="spellStart"/>
            <w:r>
              <w:t>dispatched_axle_straight_flag</w:t>
            </w:r>
            <w:proofErr w:type="spellEnd"/>
            <w:r>
              <w:t xml:space="preserve"> = @axle_straight_flag,</w:t>
            </w:r>
          </w:p>
          <w:p w14:paraId="70182422" w14:textId="77777777" w:rsidR="006242D9" w:rsidRDefault="006242D9" w:rsidP="006242D9">
            <w:pPr>
              <w:spacing w:after="10"/>
            </w:pPr>
            <w:r>
              <w:t xml:space="preserve">    </w:t>
            </w:r>
            <w:proofErr w:type="spellStart"/>
            <w:r>
              <w:t>dispatched_config</w:t>
            </w:r>
            <w:proofErr w:type="spellEnd"/>
            <w:r>
              <w:t xml:space="preserve"> = @config,</w:t>
            </w:r>
          </w:p>
          <w:p w14:paraId="692F1147" w14:textId="77777777" w:rsidR="006242D9" w:rsidRDefault="006242D9" w:rsidP="006242D9">
            <w:pPr>
              <w:spacing w:after="10"/>
            </w:pPr>
            <w:r>
              <w:t xml:space="preserve">    </w:t>
            </w:r>
            <w:proofErr w:type="spellStart"/>
            <w:r>
              <w:t>dispatched_diameter_a</w:t>
            </w:r>
            <w:proofErr w:type="spellEnd"/>
            <w:r>
              <w:t xml:space="preserve"> = @diameter_a,</w:t>
            </w:r>
          </w:p>
          <w:p w14:paraId="4DB6C468" w14:textId="77777777" w:rsidR="006242D9" w:rsidRDefault="006242D9" w:rsidP="006242D9">
            <w:pPr>
              <w:spacing w:after="10"/>
            </w:pPr>
            <w:r>
              <w:t xml:space="preserve">    </w:t>
            </w:r>
            <w:proofErr w:type="spellStart"/>
            <w:r>
              <w:t>dispatched_diameter_b</w:t>
            </w:r>
            <w:proofErr w:type="spellEnd"/>
            <w:r>
              <w:t xml:space="preserve"> = @diameter_b,</w:t>
            </w:r>
          </w:p>
          <w:p w14:paraId="7799AE08" w14:textId="77777777" w:rsidR="006242D9" w:rsidRDefault="006242D9" w:rsidP="006242D9">
            <w:pPr>
              <w:spacing w:after="10"/>
            </w:pPr>
          </w:p>
          <w:p w14:paraId="5DB66A75" w14:textId="77777777" w:rsidR="006242D9" w:rsidRDefault="006242D9" w:rsidP="006242D9">
            <w:pPr>
              <w:spacing w:after="10"/>
            </w:pPr>
            <w:r>
              <w:t xml:space="preserve">    </w:t>
            </w:r>
            <w:proofErr w:type="spellStart"/>
            <w:r>
              <w:t>updated_at</w:t>
            </w:r>
            <w:proofErr w:type="spellEnd"/>
            <w:r>
              <w:t xml:space="preserve"> = </w:t>
            </w:r>
            <w:proofErr w:type="gramStart"/>
            <w:r>
              <w:t>SYSDATETIME(</w:t>
            </w:r>
            <w:proofErr w:type="gramEnd"/>
            <w:r>
              <w:t>),</w:t>
            </w:r>
          </w:p>
          <w:p w14:paraId="3A1EE697" w14:textId="77777777" w:rsidR="006242D9" w:rsidRDefault="006242D9" w:rsidP="006242D9">
            <w:pPr>
              <w:spacing w:after="10"/>
            </w:pPr>
            <w:r>
              <w:t xml:space="preserve">    </w:t>
            </w:r>
            <w:proofErr w:type="spellStart"/>
            <w:r>
              <w:t>updated_by_user_id</w:t>
            </w:r>
            <w:proofErr w:type="spellEnd"/>
            <w:r>
              <w:t xml:space="preserve"> = @user_id</w:t>
            </w:r>
          </w:p>
          <w:p w14:paraId="4E8111C3" w14:textId="77777777" w:rsidR="006242D9" w:rsidRDefault="006242D9" w:rsidP="006242D9">
            <w:pPr>
              <w:spacing w:after="10"/>
            </w:pPr>
          </w:p>
          <w:p w14:paraId="416EDA36" w14:textId="489336B0" w:rsidR="006242D9" w:rsidRDefault="006242D9" w:rsidP="006242D9">
            <w:pPr>
              <w:spacing w:after="10"/>
            </w:pPr>
            <w:r>
              <w:t xml:space="preserve">WHERE </w:t>
            </w:r>
            <w:proofErr w:type="spellStart"/>
            <w:r>
              <w:t>rn</w:t>
            </w:r>
            <w:proofErr w:type="spellEnd"/>
            <w:r>
              <w:t xml:space="preserve"> = </w:t>
            </w:r>
            <w:proofErr w:type="gramStart"/>
            <w:r>
              <w:t>1;</w:t>
            </w:r>
            <w:proofErr w:type="gramEnd"/>
          </w:p>
          <w:p w14:paraId="67701439" w14:textId="68538A25" w:rsidR="006242D9" w:rsidRDefault="006242D9" w:rsidP="00D05465">
            <w:pPr>
              <w:spacing w:after="10"/>
            </w:pPr>
            <w:r>
              <w:t>--Roller</w:t>
            </w:r>
          </w:p>
          <w:p w14:paraId="1C7F33AC" w14:textId="77777777" w:rsidR="002C1F3F" w:rsidRDefault="002C1F3F" w:rsidP="002C1F3F">
            <w:pPr>
              <w:spacing w:after="10"/>
            </w:pPr>
            <w:r>
              <w:t xml:space="preserve">WITH </w:t>
            </w:r>
            <w:proofErr w:type="spellStart"/>
            <w:r>
              <w:t>LatestReceived</w:t>
            </w:r>
            <w:proofErr w:type="spellEnd"/>
            <w:r>
              <w:t xml:space="preserve"> AS</w:t>
            </w:r>
          </w:p>
          <w:p w14:paraId="56EE18F0" w14:textId="77777777" w:rsidR="002C1F3F" w:rsidRDefault="002C1F3F" w:rsidP="002C1F3F">
            <w:pPr>
              <w:spacing w:after="10"/>
            </w:pPr>
            <w:r>
              <w:t>(</w:t>
            </w:r>
          </w:p>
          <w:p w14:paraId="073F85A9" w14:textId="77777777" w:rsidR="002C1F3F" w:rsidRDefault="002C1F3F" w:rsidP="002C1F3F">
            <w:pPr>
              <w:spacing w:after="10"/>
            </w:pPr>
            <w:r>
              <w:t xml:space="preserve">    SELECT *,</w:t>
            </w:r>
          </w:p>
          <w:p w14:paraId="2AF74909" w14:textId="77777777" w:rsidR="002C1F3F" w:rsidRDefault="002C1F3F" w:rsidP="002C1F3F">
            <w:pPr>
              <w:spacing w:after="10"/>
            </w:pPr>
            <w:r>
              <w:t xml:space="preserve">           ROW_</w:t>
            </w:r>
            <w:proofErr w:type="gramStart"/>
            <w:r>
              <w:t>NUMBER(</w:t>
            </w:r>
            <w:proofErr w:type="gramEnd"/>
            <w:r>
              <w:t>) OVER (</w:t>
            </w:r>
          </w:p>
          <w:p w14:paraId="6BB9B14A" w14:textId="77777777" w:rsidR="002C1F3F" w:rsidRDefault="002C1F3F" w:rsidP="002C1F3F">
            <w:pPr>
              <w:spacing w:after="10"/>
            </w:pPr>
            <w:r>
              <w:t xml:space="preserve">               PARTITION BY </w:t>
            </w:r>
            <w:proofErr w:type="spellStart"/>
            <w:r>
              <w:t>roller_sleeve_id</w:t>
            </w:r>
            <w:proofErr w:type="spellEnd"/>
          </w:p>
          <w:p w14:paraId="4DD3479D" w14:textId="77777777" w:rsidR="002C1F3F" w:rsidRDefault="002C1F3F" w:rsidP="002C1F3F">
            <w:pPr>
              <w:spacing w:after="10"/>
            </w:pPr>
            <w:r>
              <w:t xml:space="preserve">               ORDER BY </w:t>
            </w:r>
            <w:proofErr w:type="spellStart"/>
            <w:r>
              <w:t>created_at</w:t>
            </w:r>
            <w:proofErr w:type="spellEnd"/>
            <w:r>
              <w:t xml:space="preserve"> DESC</w:t>
            </w:r>
          </w:p>
          <w:p w14:paraId="3D6F22E2" w14:textId="77777777" w:rsidR="002C1F3F" w:rsidRDefault="002C1F3F" w:rsidP="002C1F3F">
            <w:pPr>
              <w:spacing w:after="10"/>
            </w:pPr>
            <w:r>
              <w:t xml:space="preserve">           ) AS </w:t>
            </w:r>
            <w:proofErr w:type="spellStart"/>
            <w:r>
              <w:t>rn</w:t>
            </w:r>
            <w:proofErr w:type="spellEnd"/>
          </w:p>
          <w:p w14:paraId="6B9A1190" w14:textId="77777777" w:rsidR="002C1F3F" w:rsidRDefault="002C1F3F" w:rsidP="002C1F3F">
            <w:pPr>
              <w:spacing w:after="10"/>
            </w:pPr>
            <w:r>
              <w:t xml:space="preserve">    FROM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_lifecycle</w:t>
            </w:r>
            <w:proofErr w:type="spellEnd"/>
          </w:p>
          <w:p w14:paraId="10A0BCDF" w14:textId="77777777" w:rsidR="002C1F3F" w:rsidRDefault="002C1F3F" w:rsidP="002C1F3F">
            <w:pPr>
              <w:spacing w:after="10"/>
            </w:pPr>
            <w:r>
              <w:t xml:space="preserve">    WHERE </w:t>
            </w:r>
            <w:proofErr w:type="spellStart"/>
            <w:r>
              <w:t>roller_sleeve_id</w:t>
            </w:r>
            <w:proofErr w:type="spellEnd"/>
            <w:r>
              <w:t xml:space="preserve"> = @roller_sleeve_id</w:t>
            </w:r>
          </w:p>
          <w:p w14:paraId="017A7EB9" w14:textId="77777777" w:rsidR="002C1F3F" w:rsidRDefault="002C1F3F" w:rsidP="002C1F3F">
            <w:pPr>
              <w:spacing w:after="10"/>
            </w:pPr>
            <w:r>
              <w:t xml:space="preserve">      AND </w:t>
            </w:r>
            <w:proofErr w:type="spellStart"/>
            <w:r>
              <w:t>process_stage</w:t>
            </w:r>
            <w:proofErr w:type="spellEnd"/>
            <w:r>
              <w:t xml:space="preserve"> = 'RECEIVED'</w:t>
            </w:r>
          </w:p>
          <w:p w14:paraId="535C2C2A" w14:textId="77777777" w:rsidR="002C1F3F" w:rsidRDefault="002C1F3F" w:rsidP="002C1F3F">
            <w:pPr>
              <w:spacing w:after="10"/>
            </w:pPr>
            <w:r>
              <w:t>)</w:t>
            </w:r>
          </w:p>
          <w:p w14:paraId="12172080" w14:textId="77777777" w:rsidR="002C1F3F" w:rsidRDefault="002C1F3F" w:rsidP="002C1F3F">
            <w:pPr>
              <w:spacing w:after="10"/>
            </w:pPr>
          </w:p>
          <w:p w14:paraId="1C469A41" w14:textId="77777777" w:rsidR="002C1F3F" w:rsidRDefault="002C1F3F" w:rsidP="002C1F3F">
            <w:pPr>
              <w:spacing w:after="10"/>
            </w:pPr>
            <w:r>
              <w:t xml:space="preserve">UPDATE </w:t>
            </w:r>
            <w:proofErr w:type="spellStart"/>
            <w:r>
              <w:t>LatestReceived</w:t>
            </w:r>
            <w:proofErr w:type="spellEnd"/>
          </w:p>
          <w:p w14:paraId="5B987B97" w14:textId="77777777" w:rsidR="002C1F3F" w:rsidRDefault="002C1F3F" w:rsidP="002C1F3F">
            <w:pPr>
              <w:spacing w:after="10"/>
            </w:pPr>
            <w:r>
              <w:t>SET</w:t>
            </w:r>
          </w:p>
          <w:p w14:paraId="03CA30BE" w14:textId="77777777" w:rsidR="002C1F3F" w:rsidRDefault="002C1F3F" w:rsidP="002C1F3F">
            <w:pPr>
              <w:spacing w:after="10"/>
            </w:pPr>
            <w:r>
              <w:t xml:space="preserve">    -- Change lifecycle stage</w:t>
            </w:r>
          </w:p>
          <w:p w14:paraId="7EBC972D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process_stage</w:t>
            </w:r>
            <w:proofErr w:type="spellEnd"/>
            <w:r>
              <w:t xml:space="preserve"> = 'PROCESSED',</w:t>
            </w:r>
          </w:p>
          <w:p w14:paraId="2400955B" w14:textId="77777777" w:rsidR="002C1F3F" w:rsidRDefault="002C1F3F" w:rsidP="002C1F3F">
            <w:pPr>
              <w:spacing w:after="10"/>
            </w:pPr>
          </w:p>
          <w:p w14:paraId="456E8F36" w14:textId="77777777" w:rsidR="002C1F3F" w:rsidRDefault="002C1F3F" w:rsidP="002C1F3F">
            <w:pPr>
              <w:spacing w:after="10"/>
            </w:pPr>
            <w:r>
              <w:t xml:space="preserve">    -- ===== PROCESS DETAILS =====</w:t>
            </w:r>
          </w:p>
          <w:p w14:paraId="3D78EB93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is_skin_cut</w:t>
            </w:r>
            <w:proofErr w:type="spellEnd"/>
            <w:r>
              <w:t xml:space="preserve"> = @is_skin_cut,</w:t>
            </w:r>
          </w:p>
          <w:p w14:paraId="62F241E3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is_cladded</w:t>
            </w:r>
            <w:proofErr w:type="spellEnd"/>
            <w:r>
              <w:t xml:space="preserve"> = @is_cladded,</w:t>
            </w:r>
          </w:p>
          <w:p w14:paraId="02D6995B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cladding_wire_id</w:t>
            </w:r>
            <w:proofErr w:type="spellEnd"/>
            <w:r>
              <w:t xml:space="preserve"> = @cladding_wire_id,</w:t>
            </w:r>
          </w:p>
          <w:p w14:paraId="7DC5DD25" w14:textId="77777777" w:rsidR="002C1F3F" w:rsidRDefault="002C1F3F" w:rsidP="002C1F3F">
            <w:pPr>
              <w:spacing w:after="10"/>
            </w:pPr>
          </w:p>
          <w:p w14:paraId="2AC1D147" w14:textId="77777777" w:rsidR="002C1F3F" w:rsidRPr="002C1F3F" w:rsidRDefault="002C1F3F" w:rsidP="002C1F3F">
            <w:pPr>
              <w:spacing w:after="10"/>
              <w:rPr>
                <w:lang w:val="de-DE"/>
              </w:rPr>
            </w:pPr>
            <w:r>
              <w:t xml:space="preserve">    </w:t>
            </w:r>
            <w:proofErr w:type="spellStart"/>
            <w:r w:rsidRPr="002C1F3F">
              <w:rPr>
                <w:lang w:val="de-DE"/>
              </w:rPr>
              <w:t>roller_scrap_flag</w:t>
            </w:r>
            <w:proofErr w:type="spellEnd"/>
            <w:r w:rsidRPr="002C1F3F">
              <w:rPr>
                <w:lang w:val="de-DE"/>
              </w:rPr>
              <w:t xml:space="preserve"> = @scrap_flag,</w:t>
            </w:r>
          </w:p>
          <w:p w14:paraId="68864C82" w14:textId="77777777" w:rsidR="002C1F3F" w:rsidRDefault="002C1F3F" w:rsidP="002C1F3F">
            <w:pPr>
              <w:spacing w:after="10"/>
            </w:pPr>
            <w:r w:rsidRPr="002C1F3F">
              <w:rPr>
                <w:lang w:val="de-DE"/>
              </w:rPr>
              <w:t xml:space="preserve">    </w:t>
            </w:r>
            <w:proofErr w:type="spellStart"/>
            <w:r>
              <w:t>roller_scrap_reason</w:t>
            </w:r>
            <w:proofErr w:type="spellEnd"/>
            <w:r>
              <w:t xml:space="preserve"> = @scrap_reason,</w:t>
            </w:r>
          </w:p>
          <w:p w14:paraId="03320E84" w14:textId="77777777" w:rsidR="002C1F3F" w:rsidRDefault="002C1F3F" w:rsidP="002C1F3F">
            <w:pPr>
              <w:spacing w:after="10"/>
            </w:pPr>
          </w:p>
          <w:p w14:paraId="32639806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drive_rotary_joint_change_flag</w:t>
            </w:r>
            <w:proofErr w:type="spellEnd"/>
            <w:r>
              <w:t xml:space="preserve"> = @drive_joint_change,</w:t>
            </w:r>
          </w:p>
          <w:p w14:paraId="31CBEF41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idle_rotary_joint_change_o_flag</w:t>
            </w:r>
            <w:proofErr w:type="spellEnd"/>
            <w:r>
              <w:t xml:space="preserve"> = @idle_operator_change,</w:t>
            </w:r>
          </w:p>
          <w:p w14:paraId="77A66F9F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idle_rotary_joint_change_d_flag</w:t>
            </w:r>
            <w:proofErr w:type="spellEnd"/>
            <w:r>
              <w:t xml:space="preserve"> = @idle_drive_change,</w:t>
            </w:r>
          </w:p>
          <w:p w14:paraId="47150CE4" w14:textId="77777777" w:rsidR="002C1F3F" w:rsidRDefault="002C1F3F" w:rsidP="002C1F3F">
            <w:pPr>
              <w:spacing w:after="10"/>
            </w:pPr>
          </w:p>
          <w:p w14:paraId="0D9C507C" w14:textId="77777777" w:rsidR="002C1F3F" w:rsidRDefault="002C1F3F" w:rsidP="002C1F3F">
            <w:pPr>
              <w:spacing w:after="10"/>
            </w:pPr>
            <w:r>
              <w:t xml:space="preserve">    -- ===== OUTGOING DETAILS =====</w:t>
            </w:r>
          </w:p>
          <w:p w14:paraId="40C86DBA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dispatched_diameter_a</w:t>
            </w:r>
            <w:proofErr w:type="spellEnd"/>
            <w:r>
              <w:t xml:space="preserve"> = @diameter_a,</w:t>
            </w:r>
          </w:p>
          <w:p w14:paraId="642659C0" w14:textId="77777777" w:rsidR="002C1F3F" w:rsidRDefault="002C1F3F" w:rsidP="002C1F3F">
            <w:pPr>
              <w:spacing w:after="10"/>
            </w:pPr>
            <w:r>
              <w:lastRenderedPageBreak/>
              <w:t xml:space="preserve">    </w:t>
            </w:r>
            <w:proofErr w:type="spellStart"/>
            <w:r>
              <w:t>dispatched_diameter_b</w:t>
            </w:r>
            <w:proofErr w:type="spellEnd"/>
            <w:r>
              <w:t xml:space="preserve"> = @diameter_b,</w:t>
            </w:r>
          </w:p>
          <w:p w14:paraId="2E4E0B25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dispatched_config</w:t>
            </w:r>
            <w:proofErr w:type="spellEnd"/>
            <w:r>
              <w:t xml:space="preserve"> = @config,</w:t>
            </w:r>
          </w:p>
          <w:p w14:paraId="030E4F9B" w14:textId="77777777" w:rsidR="002C1F3F" w:rsidRDefault="002C1F3F" w:rsidP="002C1F3F">
            <w:pPr>
              <w:spacing w:after="10"/>
            </w:pPr>
          </w:p>
          <w:p w14:paraId="57109385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diff_diameter_a</w:t>
            </w:r>
            <w:proofErr w:type="spellEnd"/>
            <w:r>
              <w:t xml:space="preserve"> = @reduce_a,</w:t>
            </w:r>
          </w:p>
          <w:p w14:paraId="31F84796" w14:textId="77777777" w:rsidR="002C1F3F" w:rsidRPr="002C1F3F" w:rsidRDefault="002C1F3F" w:rsidP="002C1F3F">
            <w:pPr>
              <w:spacing w:after="10"/>
              <w:rPr>
                <w:lang w:val="de-DE"/>
              </w:rPr>
            </w:pPr>
            <w:r>
              <w:t xml:space="preserve">    </w:t>
            </w:r>
            <w:proofErr w:type="spellStart"/>
            <w:r w:rsidRPr="002C1F3F">
              <w:rPr>
                <w:lang w:val="de-DE"/>
              </w:rPr>
              <w:t>diff_diameter_b</w:t>
            </w:r>
            <w:proofErr w:type="spellEnd"/>
            <w:r w:rsidRPr="002C1F3F">
              <w:rPr>
                <w:lang w:val="de-DE"/>
              </w:rPr>
              <w:t xml:space="preserve"> = @reduce_b,</w:t>
            </w:r>
          </w:p>
          <w:p w14:paraId="1CDF100C" w14:textId="77777777" w:rsidR="002C1F3F" w:rsidRPr="002C1F3F" w:rsidRDefault="002C1F3F" w:rsidP="002C1F3F">
            <w:pPr>
              <w:spacing w:after="10"/>
              <w:rPr>
                <w:lang w:val="de-DE"/>
              </w:rPr>
            </w:pPr>
          </w:p>
          <w:p w14:paraId="34776BEF" w14:textId="77777777" w:rsidR="002C1F3F" w:rsidRDefault="002C1F3F" w:rsidP="002C1F3F">
            <w:pPr>
              <w:spacing w:after="10"/>
            </w:pPr>
            <w:r w:rsidRPr="002C1F3F">
              <w:rPr>
                <w:lang w:val="de-DE"/>
              </w:rPr>
              <w:t xml:space="preserve">    </w:t>
            </w:r>
            <w:proofErr w:type="spellStart"/>
            <w:r>
              <w:t>dispatched_journal_flag</w:t>
            </w:r>
            <w:proofErr w:type="spellEnd"/>
            <w:r>
              <w:t xml:space="preserve"> = @have_journal,</w:t>
            </w:r>
          </w:p>
          <w:p w14:paraId="647485EA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dispatched_journal_a</w:t>
            </w:r>
            <w:proofErr w:type="spellEnd"/>
            <w:r>
              <w:t xml:space="preserve"> = @journal_a,</w:t>
            </w:r>
          </w:p>
          <w:p w14:paraId="654256E5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dispatched_journal_b</w:t>
            </w:r>
            <w:proofErr w:type="spellEnd"/>
            <w:r>
              <w:t xml:space="preserve"> = @journal_b,</w:t>
            </w:r>
          </w:p>
          <w:p w14:paraId="3D0C76D1" w14:textId="77777777" w:rsidR="002C1F3F" w:rsidRDefault="002C1F3F" w:rsidP="002C1F3F">
            <w:pPr>
              <w:spacing w:after="10"/>
            </w:pPr>
          </w:p>
          <w:p w14:paraId="223711C9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updated_at</w:t>
            </w:r>
            <w:proofErr w:type="spellEnd"/>
            <w:r>
              <w:t xml:space="preserve"> = </w:t>
            </w:r>
            <w:proofErr w:type="gramStart"/>
            <w:r>
              <w:t>SYSDATETIME(</w:t>
            </w:r>
            <w:proofErr w:type="gramEnd"/>
            <w:r>
              <w:t>),</w:t>
            </w:r>
          </w:p>
          <w:p w14:paraId="35B2080A" w14:textId="77777777" w:rsidR="002C1F3F" w:rsidRDefault="002C1F3F" w:rsidP="002C1F3F">
            <w:pPr>
              <w:spacing w:after="10"/>
            </w:pPr>
            <w:r>
              <w:t xml:space="preserve">    </w:t>
            </w:r>
            <w:proofErr w:type="spellStart"/>
            <w:r>
              <w:t>updated_by_user_id</w:t>
            </w:r>
            <w:proofErr w:type="spellEnd"/>
            <w:r>
              <w:t xml:space="preserve"> = @user_id</w:t>
            </w:r>
          </w:p>
          <w:p w14:paraId="09EB2E12" w14:textId="77777777" w:rsidR="002C1F3F" w:rsidRDefault="002C1F3F" w:rsidP="002C1F3F">
            <w:pPr>
              <w:spacing w:after="10"/>
            </w:pPr>
          </w:p>
          <w:p w14:paraId="5E353DC1" w14:textId="1E531220" w:rsidR="002C1F3F" w:rsidRPr="002C1F3F" w:rsidRDefault="002C1F3F" w:rsidP="002C1F3F">
            <w:pPr>
              <w:spacing w:after="10"/>
            </w:pPr>
            <w:r>
              <w:t xml:space="preserve">WHERE </w:t>
            </w:r>
            <w:proofErr w:type="spellStart"/>
            <w:r>
              <w:t>rn</w:t>
            </w:r>
            <w:proofErr w:type="spellEnd"/>
            <w:r>
              <w:t xml:space="preserve"> = 1;</w:t>
            </w:r>
          </w:p>
        </w:tc>
        <w:tc>
          <w:tcPr>
            <w:tcW w:w="1470" w:type="dxa"/>
          </w:tcPr>
          <w:p w14:paraId="3B8EEE0E" w14:textId="77777777" w:rsidR="00807872" w:rsidRPr="002C1F3F" w:rsidRDefault="00807872" w:rsidP="00D05465">
            <w:pPr>
              <w:spacing w:after="10"/>
            </w:pPr>
          </w:p>
        </w:tc>
      </w:tr>
    </w:tbl>
    <w:p w14:paraId="5D84057E" w14:textId="77777777" w:rsidR="00AF3A9D" w:rsidRDefault="00AF3A9D" w:rsidP="00253C91"/>
    <w:p w14:paraId="77D4F93A" w14:textId="2677C551" w:rsidR="00AF3A9D" w:rsidRDefault="00AF3A9D" w:rsidP="00AF3A9D">
      <w:pPr>
        <w:pStyle w:val="Heading3"/>
        <w:spacing w:before="0" w:after="10" w:line="240" w:lineRule="auto"/>
      </w:pPr>
      <w:r>
        <w:t>4.</w:t>
      </w:r>
      <w:r w:rsidR="006C294B">
        <w:t>7</w:t>
      </w:r>
      <w:r>
        <w:t xml:space="preserve"> PG000</w:t>
      </w:r>
      <w:r w:rsidR="002655CE">
        <w:t>7</w:t>
      </w:r>
      <w:r>
        <w:t xml:space="preserve"> – Insert at </w:t>
      </w:r>
      <w:r w:rsidR="002655CE">
        <w:t>workshop Navigation</w:t>
      </w:r>
    </w:p>
    <w:p w14:paraId="406A1530" w14:textId="77777777" w:rsidR="00AF3A9D" w:rsidRPr="00934CD1" w:rsidRDefault="00AF3A9D" w:rsidP="00AF3A9D">
      <w:pPr>
        <w:spacing w:after="10" w:line="240" w:lineRule="auto"/>
      </w:pPr>
    </w:p>
    <w:p w14:paraId="40BBBAAA" w14:textId="381BCC0C" w:rsidR="00AF3A9D" w:rsidRDefault="00AF3A9D" w:rsidP="00AF3A9D">
      <w:pPr>
        <w:spacing w:after="10" w:line="240" w:lineRule="auto"/>
      </w:pPr>
      <w:r w:rsidRPr="00476109">
        <w:rPr>
          <w:b/>
          <w:bCs/>
        </w:rPr>
        <w:t>Page Purpose:</w:t>
      </w:r>
      <w:r>
        <w:br/>
        <w:t xml:space="preserve">Insert Roller/Sleeve tracking data after the roller or sleeve is </w:t>
      </w:r>
      <w:r w:rsidR="00D91229">
        <w:t>in workshop and delivered to customer.</w:t>
      </w:r>
    </w:p>
    <w:p w14:paraId="7CF4D8A1" w14:textId="77777777" w:rsidR="00AF3A9D" w:rsidRDefault="00AF3A9D" w:rsidP="00AF3A9D">
      <w:pPr>
        <w:spacing w:after="10" w:line="240" w:lineRule="auto"/>
      </w:pPr>
    </w:p>
    <w:p w14:paraId="5827A6A0" w14:textId="77777777" w:rsidR="00AF3A9D" w:rsidRPr="00934CD1" w:rsidRDefault="00AF3A9D" w:rsidP="00AF3A9D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 xml:space="preserve">User Roles: </w:t>
      </w:r>
    </w:p>
    <w:p w14:paraId="043037FF" w14:textId="20504495" w:rsidR="00AF3A9D" w:rsidRDefault="00D91229" w:rsidP="00AF3A9D">
      <w:pPr>
        <w:spacing w:after="10" w:line="240" w:lineRule="auto"/>
      </w:pPr>
      <w:r>
        <w:t>WS</w:t>
      </w:r>
      <w:r w:rsidR="00AF3A9D">
        <w:t xml:space="preserve">_OP, </w:t>
      </w:r>
      <w:r>
        <w:t>WS</w:t>
      </w:r>
      <w:r w:rsidR="00AF3A9D">
        <w:t>_ADMIN</w:t>
      </w:r>
      <w:r w:rsidR="00AF3A9D">
        <w:br/>
      </w:r>
    </w:p>
    <w:p w14:paraId="48E0EC61" w14:textId="48D7D402" w:rsidR="00AF3A9D" w:rsidRDefault="00AF3A9D" w:rsidP="00AF3A9D">
      <w:pPr>
        <w:spacing w:after="10" w:line="240" w:lineRule="auto"/>
      </w:pPr>
      <w:r w:rsidRPr="00934CD1">
        <w:rPr>
          <w:b/>
          <w:bCs/>
        </w:rPr>
        <w:t>Page Actions</w:t>
      </w:r>
      <w:r>
        <w:t>:</w:t>
      </w:r>
      <w:r>
        <w:br/>
      </w:r>
      <w:r w:rsidR="00A6619E">
        <w:t>View data</w:t>
      </w:r>
    </w:p>
    <w:p w14:paraId="77D92EA9" w14:textId="77777777" w:rsidR="00AF3A9D" w:rsidRDefault="00AF3A9D" w:rsidP="00AF3A9D">
      <w:pPr>
        <w:spacing w:after="10" w:line="240" w:lineRule="auto"/>
      </w:pPr>
    </w:p>
    <w:p w14:paraId="61DFF909" w14:textId="77777777" w:rsidR="00AF3A9D" w:rsidRDefault="00AF3A9D" w:rsidP="00AF3A9D">
      <w:pPr>
        <w:keepNext/>
        <w:spacing w:after="10" w:line="240" w:lineRule="auto"/>
        <w:rPr>
          <w:b/>
          <w:bCs/>
        </w:rPr>
      </w:pPr>
      <w:r w:rsidRPr="00934CD1">
        <w:rPr>
          <w:b/>
          <w:bCs/>
        </w:rPr>
        <w:t>Displayed Fields:</w:t>
      </w:r>
    </w:p>
    <w:p w14:paraId="6861C0FC" w14:textId="77777777" w:rsidR="00AF3A9D" w:rsidRDefault="00AF3A9D" w:rsidP="00AF3A9D">
      <w:pPr>
        <w:keepNext/>
        <w:spacing w:after="10" w:line="240" w:lineRule="auto"/>
        <w:rPr>
          <w:b/>
          <w:bCs/>
        </w:rPr>
      </w:pPr>
    </w:p>
    <w:p w14:paraId="38BAF4AB" w14:textId="77777777" w:rsidR="00BF1535" w:rsidRDefault="00B90254" w:rsidP="00BF1535">
      <w:pPr>
        <w:keepNext/>
      </w:pPr>
      <w:r w:rsidRPr="00B90254">
        <w:rPr>
          <w:b/>
          <w:bCs/>
          <w:noProof/>
        </w:rPr>
        <w:drawing>
          <wp:inline distT="0" distB="0" distL="0" distR="0" wp14:anchorId="2F2E47C5" wp14:editId="1D8423D0">
            <wp:extent cx="5464013" cy="2362405"/>
            <wp:effectExtent l="0" t="0" r="3810" b="0"/>
            <wp:docPr id="838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2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8A8F" w14:textId="0F7896EF" w:rsidR="00AF3A9D" w:rsidRDefault="00BF1535" w:rsidP="00BF1535">
      <w:pPr>
        <w:pStyle w:val="Caption"/>
        <w:jc w:val="center"/>
        <w:rPr>
          <w:b w:val="0"/>
          <w:bCs w:val="0"/>
        </w:rPr>
      </w:pPr>
      <w:r>
        <w:t xml:space="preserve">Figure </w:t>
      </w:r>
      <w:fldSimple w:instr=" SEQ Figure \* ARABIC ">
        <w:r w:rsidR="006804AA">
          <w:rPr>
            <w:noProof/>
          </w:rPr>
          <w:t>20</w:t>
        </w:r>
      </w:fldSimple>
      <w:r>
        <w:t>: Roller at Workshop</w:t>
      </w:r>
    </w:p>
    <w:p w14:paraId="68C24C72" w14:textId="77777777" w:rsidR="00904DCB" w:rsidRDefault="00904DCB" w:rsidP="00AF3A9D">
      <w:pPr>
        <w:rPr>
          <w:b/>
          <w:bCs/>
        </w:rPr>
      </w:pPr>
    </w:p>
    <w:p w14:paraId="045426A5" w14:textId="77777777" w:rsidR="00BF1535" w:rsidRDefault="00904DCB" w:rsidP="00BF1535">
      <w:pPr>
        <w:keepNext/>
      </w:pPr>
      <w:r w:rsidRPr="00904DCB">
        <w:rPr>
          <w:b/>
          <w:bCs/>
          <w:noProof/>
        </w:rPr>
        <w:lastRenderedPageBreak/>
        <w:drawing>
          <wp:inline distT="0" distB="0" distL="0" distR="0" wp14:anchorId="23DA82DA" wp14:editId="10DAAFE7">
            <wp:extent cx="5448772" cy="2377646"/>
            <wp:effectExtent l="0" t="0" r="0" b="3810"/>
            <wp:docPr id="5314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2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635D" w14:textId="02CC79AC" w:rsidR="00904DCB" w:rsidRDefault="00BF1535" w:rsidP="00BF1535">
      <w:pPr>
        <w:pStyle w:val="Caption"/>
        <w:jc w:val="center"/>
        <w:rPr>
          <w:b w:val="0"/>
          <w:bCs w:val="0"/>
        </w:rPr>
      </w:pPr>
      <w:r>
        <w:t xml:space="preserve">Figure </w:t>
      </w:r>
      <w:fldSimple w:instr=" SEQ Figure \* ARABIC ">
        <w:r w:rsidR="006804AA">
          <w:rPr>
            <w:noProof/>
          </w:rPr>
          <w:t>21</w:t>
        </w:r>
      </w:fldSimple>
      <w:r>
        <w:t>: Sleeve at workshop</w:t>
      </w:r>
    </w:p>
    <w:p w14:paraId="51776777" w14:textId="77777777" w:rsidR="00AF3A9D" w:rsidRPr="0034386C" w:rsidRDefault="00AF3A9D" w:rsidP="00AF3A9D">
      <w:pPr>
        <w:rPr>
          <w:b/>
          <w:bCs/>
        </w:rPr>
      </w:pPr>
      <w:r w:rsidRPr="0034386C">
        <w:rPr>
          <w:b/>
          <w:bCs/>
        </w:rPr>
        <w:t xml:space="preserve">Field </w:t>
      </w:r>
      <w:r>
        <w:rPr>
          <w:b/>
          <w:bCs/>
        </w:rPr>
        <w:t xml:space="preserve">data entry </w:t>
      </w:r>
      <w:r w:rsidRPr="0034386C">
        <w:rPr>
          <w:b/>
          <w:bCs/>
        </w:rPr>
        <w:t>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154"/>
        <w:gridCol w:w="2256"/>
        <w:gridCol w:w="1866"/>
      </w:tblGrid>
      <w:tr w:rsidR="00896063" w14:paraId="4412D6A4" w14:textId="77777777">
        <w:tc>
          <w:tcPr>
            <w:tcW w:w="2354" w:type="dxa"/>
          </w:tcPr>
          <w:p w14:paraId="6CC92010" w14:textId="77777777" w:rsidR="00AF3A9D" w:rsidRPr="008F7C8B" w:rsidRDefault="00AF3A9D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Field</w:t>
            </w:r>
          </w:p>
        </w:tc>
        <w:tc>
          <w:tcPr>
            <w:tcW w:w="2154" w:type="dxa"/>
          </w:tcPr>
          <w:p w14:paraId="7ADFEBDD" w14:textId="77777777" w:rsidR="00AF3A9D" w:rsidRPr="008F7C8B" w:rsidRDefault="00AF3A9D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Data type</w:t>
            </w:r>
          </w:p>
        </w:tc>
        <w:tc>
          <w:tcPr>
            <w:tcW w:w="2256" w:type="dxa"/>
          </w:tcPr>
          <w:p w14:paraId="7B686668" w14:textId="77777777" w:rsidR="00AF3A9D" w:rsidRPr="008F7C8B" w:rsidRDefault="00AF3A9D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Range</w:t>
            </w:r>
          </w:p>
        </w:tc>
        <w:tc>
          <w:tcPr>
            <w:tcW w:w="1866" w:type="dxa"/>
          </w:tcPr>
          <w:p w14:paraId="6F2D9DFD" w14:textId="77777777" w:rsidR="00AF3A9D" w:rsidRPr="008F7C8B" w:rsidRDefault="00AF3A9D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Dependency</w:t>
            </w:r>
          </w:p>
        </w:tc>
      </w:tr>
      <w:tr w:rsidR="00940DBD" w14:paraId="76FBD9C5" w14:textId="77777777">
        <w:tc>
          <w:tcPr>
            <w:tcW w:w="2354" w:type="dxa"/>
          </w:tcPr>
          <w:p w14:paraId="21C1226E" w14:textId="2FFCA8FF" w:rsidR="00940DBD" w:rsidRPr="008F7C8B" w:rsidRDefault="00940DBD" w:rsidP="00940DBD">
            <w:pPr>
              <w:rPr>
                <w:b/>
                <w:bCs/>
              </w:rPr>
            </w:pPr>
            <w:r>
              <w:t>Roller type</w:t>
            </w:r>
          </w:p>
        </w:tc>
        <w:tc>
          <w:tcPr>
            <w:tcW w:w="2154" w:type="dxa"/>
          </w:tcPr>
          <w:p w14:paraId="09528911" w14:textId="0AEBFE1B" w:rsidR="00940DBD" w:rsidRPr="008F7C8B" w:rsidRDefault="00940DBD" w:rsidP="00940DBD">
            <w:pPr>
              <w:rPr>
                <w:b/>
                <w:bCs/>
              </w:rPr>
            </w:pPr>
            <w:r>
              <w:t>no</w:t>
            </w:r>
          </w:p>
        </w:tc>
        <w:tc>
          <w:tcPr>
            <w:tcW w:w="2256" w:type="dxa"/>
          </w:tcPr>
          <w:p w14:paraId="3E610002" w14:textId="1A7FFF84" w:rsidR="00940DBD" w:rsidRPr="008F7C8B" w:rsidRDefault="00940DBD" w:rsidP="00940DBD">
            <w:pPr>
              <w:rPr>
                <w:b/>
                <w:bCs/>
              </w:rPr>
            </w:pPr>
            <w:r>
              <w:t>Roller type =’Roller”, ‘Sleeve’</w:t>
            </w:r>
          </w:p>
        </w:tc>
        <w:tc>
          <w:tcPr>
            <w:tcW w:w="1866" w:type="dxa"/>
          </w:tcPr>
          <w:p w14:paraId="2A4A145C" w14:textId="77777777" w:rsidR="00940DBD" w:rsidRPr="008F7C8B" w:rsidRDefault="00940DBD" w:rsidP="00940DBD">
            <w:pPr>
              <w:rPr>
                <w:b/>
                <w:bCs/>
              </w:rPr>
            </w:pPr>
          </w:p>
        </w:tc>
      </w:tr>
      <w:tr w:rsidR="00940DBD" w14:paraId="4DD710EA" w14:textId="77777777">
        <w:tc>
          <w:tcPr>
            <w:tcW w:w="2354" w:type="dxa"/>
          </w:tcPr>
          <w:p w14:paraId="439E55CA" w14:textId="4EB0D2AC" w:rsidR="00940DBD" w:rsidRDefault="00940DBD" w:rsidP="00940DBD">
            <w:r w:rsidRPr="0013791B">
              <w:t>Drive</w:t>
            </w:r>
            <w:r>
              <w:t xml:space="preserve"> roll/Idle Roll</w:t>
            </w:r>
          </w:p>
        </w:tc>
        <w:tc>
          <w:tcPr>
            <w:tcW w:w="2154" w:type="dxa"/>
          </w:tcPr>
          <w:p w14:paraId="2C4E108F" w14:textId="708EFF60" w:rsidR="00940DBD" w:rsidRDefault="00940DBD" w:rsidP="00940DBD">
            <w:r>
              <w:t>no</w:t>
            </w:r>
          </w:p>
        </w:tc>
        <w:tc>
          <w:tcPr>
            <w:tcW w:w="2256" w:type="dxa"/>
          </w:tcPr>
          <w:p w14:paraId="49DE0030" w14:textId="38E7FF7C" w:rsidR="00940DBD" w:rsidRDefault="00940DBD" w:rsidP="00940DBD">
            <w:r>
              <w:t>Roller function Idle/Drive:</w:t>
            </w:r>
          </w:p>
        </w:tc>
        <w:tc>
          <w:tcPr>
            <w:tcW w:w="1866" w:type="dxa"/>
          </w:tcPr>
          <w:p w14:paraId="64B9FACA" w14:textId="77777777" w:rsidR="00940DBD" w:rsidRPr="008F7C8B" w:rsidRDefault="00940DBD" w:rsidP="00940DBD">
            <w:pPr>
              <w:rPr>
                <w:b/>
                <w:bCs/>
              </w:rPr>
            </w:pPr>
          </w:p>
        </w:tc>
      </w:tr>
    </w:tbl>
    <w:p w14:paraId="36DE5E4B" w14:textId="77777777" w:rsidR="00AF3A9D" w:rsidRDefault="00AF3A9D" w:rsidP="00AF3A9D"/>
    <w:p w14:paraId="0BD42350" w14:textId="77777777" w:rsidR="00AF3A9D" w:rsidRDefault="00AF3A9D" w:rsidP="00AF3A9D">
      <w:pPr>
        <w:rPr>
          <w:b/>
          <w:bCs/>
        </w:rPr>
      </w:pPr>
      <w:r w:rsidRPr="0013791B">
        <w:rPr>
          <w:b/>
          <w:bCs/>
        </w:rPr>
        <w:t>Backend Interaction: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5633"/>
        <w:gridCol w:w="1470"/>
      </w:tblGrid>
      <w:tr w:rsidR="00606E76" w14:paraId="02CCA0BA" w14:textId="77777777" w:rsidTr="00D05465">
        <w:tc>
          <w:tcPr>
            <w:tcW w:w="1527" w:type="dxa"/>
          </w:tcPr>
          <w:p w14:paraId="645B7326" w14:textId="77777777" w:rsidR="00AF3A9D" w:rsidRDefault="00AF3A9D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Field/Button</w:t>
            </w:r>
          </w:p>
        </w:tc>
        <w:tc>
          <w:tcPr>
            <w:tcW w:w="5633" w:type="dxa"/>
          </w:tcPr>
          <w:p w14:paraId="235D76C3" w14:textId="77777777" w:rsidR="00AF3A9D" w:rsidRDefault="00AF3A9D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1470" w:type="dxa"/>
          </w:tcPr>
          <w:p w14:paraId="53A1D747" w14:textId="77777777" w:rsidR="00AF3A9D" w:rsidRDefault="00AF3A9D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Dependency</w:t>
            </w:r>
          </w:p>
        </w:tc>
      </w:tr>
      <w:tr w:rsidR="00452BD4" w14:paraId="76949716" w14:textId="77777777" w:rsidTr="00D05465">
        <w:tc>
          <w:tcPr>
            <w:tcW w:w="1527" w:type="dxa"/>
          </w:tcPr>
          <w:p w14:paraId="7205B270" w14:textId="185DD6EA" w:rsidR="00452BD4" w:rsidRPr="000C7511" w:rsidRDefault="000C7511" w:rsidP="00D05465">
            <w:pPr>
              <w:spacing w:after="10"/>
            </w:pPr>
            <w:r w:rsidRPr="000C7511">
              <w:t>Show</w:t>
            </w:r>
          </w:p>
        </w:tc>
        <w:tc>
          <w:tcPr>
            <w:tcW w:w="5633" w:type="dxa"/>
          </w:tcPr>
          <w:p w14:paraId="581C434A" w14:textId="77777777" w:rsidR="000C7511" w:rsidRDefault="000C7511" w:rsidP="000C7511">
            <w:pPr>
              <w:spacing w:after="10"/>
            </w:pPr>
            <w:r>
              <w:t xml:space="preserve">WITH </w:t>
            </w:r>
            <w:proofErr w:type="spellStart"/>
            <w:r>
              <w:t>LatestLifecycle</w:t>
            </w:r>
            <w:proofErr w:type="spellEnd"/>
            <w:r>
              <w:t xml:space="preserve"> AS</w:t>
            </w:r>
          </w:p>
          <w:p w14:paraId="4F4E3FC7" w14:textId="77777777" w:rsidR="000C7511" w:rsidRDefault="000C7511" w:rsidP="000C7511">
            <w:pPr>
              <w:spacing w:after="10"/>
            </w:pPr>
            <w:r>
              <w:t>(</w:t>
            </w:r>
          </w:p>
          <w:p w14:paraId="07F1A397" w14:textId="77777777" w:rsidR="000C7511" w:rsidRDefault="000C7511" w:rsidP="000C7511">
            <w:pPr>
              <w:spacing w:after="10"/>
            </w:pPr>
            <w:r>
              <w:t xml:space="preserve">    SELECT</w:t>
            </w:r>
          </w:p>
          <w:p w14:paraId="5C1D99B7" w14:textId="77777777" w:rsidR="000C7511" w:rsidRDefault="000C7511" w:rsidP="000C7511">
            <w:pPr>
              <w:spacing w:after="10"/>
            </w:pPr>
            <w:r>
              <w:t xml:space="preserve">        </w:t>
            </w:r>
            <w:proofErr w:type="spellStart"/>
            <w:proofErr w:type="gramStart"/>
            <w:r>
              <w:t>rl</w:t>
            </w:r>
            <w:proofErr w:type="spellEnd"/>
            <w:r>
              <w:t>.*</w:t>
            </w:r>
            <w:proofErr w:type="gramEnd"/>
            <w:r>
              <w:t>,</w:t>
            </w:r>
          </w:p>
          <w:p w14:paraId="769EF4B8" w14:textId="77777777" w:rsidR="000C7511" w:rsidRDefault="000C7511" w:rsidP="000C7511">
            <w:pPr>
              <w:spacing w:after="10"/>
            </w:pPr>
            <w:r>
              <w:t xml:space="preserve">        ROW_</w:t>
            </w:r>
            <w:proofErr w:type="gramStart"/>
            <w:r>
              <w:t>NUMBER(</w:t>
            </w:r>
            <w:proofErr w:type="gramEnd"/>
            <w:r>
              <w:t>) OVER (</w:t>
            </w:r>
          </w:p>
          <w:p w14:paraId="4B1F1E9E" w14:textId="77777777" w:rsidR="000C7511" w:rsidRDefault="000C7511" w:rsidP="000C7511">
            <w:pPr>
              <w:spacing w:after="10"/>
            </w:pPr>
            <w:r>
              <w:t xml:space="preserve">            PARTITION BY </w:t>
            </w:r>
            <w:proofErr w:type="spellStart"/>
            <w:proofErr w:type="gramStart"/>
            <w:r>
              <w:t>rl.roller</w:t>
            </w:r>
            <w:proofErr w:type="gramEnd"/>
            <w:r>
              <w:t>_sleeve_id</w:t>
            </w:r>
            <w:proofErr w:type="spellEnd"/>
          </w:p>
          <w:p w14:paraId="03E68345" w14:textId="77777777" w:rsidR="000C7511" w:rsidRDefault="000C7511" w:rsidP="000C7511">
            <w:pPr>
              <w:spacing w:after="10"/>
            </w:pPr>
            <w:r>
              <w:t xml:space="preserve">            ORDER BY </w:t>
            </w:r>
            <w:proofErr w:type="spellStart"/>
            <w:proofErr w:type="gramStart"/>
            <w:r>
              <w:t>rl.created</w:t>
            </w:r>
            <w:proofErr w:type="gramEnd"/>
            <w:r>
              <w:t>_at</w:t>
            </w:r>
            <w:proofErr w:type="spellEnd"/>
            <w:r>
              <w:t xml:space="preserve"> DESC, </w:t>
            </w:r>
            <w:proofErr w:type="spellStart"/>
            <w:proofErr w:type="gramStart"/>
            <w:r>
              <w:t>rl.lifecycle</w:t>
            </w:r>
            <w:proofErr w:type="gramEnd"/>
            <w:r>
              <w:t>_id</w:t>
            </w:r>
            <w:proofErr w:type="spellEnd"/>
            <w:r>
              <w:t xml:space="preserve"> DESC</w:t>
            </w:r>
          </w:p>
          <w:p w14:paraId="3D46A8D0" w14:textId="77777777" w:rsidR="000C7511" w:rsidRDefault="000C7511" w:rsidP="000C7511">
            <w:pPr>
              <w:spacing w:after="10"/>
            </w:pPr>
            <w:r>
              <w:t xml:space="preserve">        ) AS </w:t>
            </w:r>
            <w:proofErr w:type="spellStart"/>
            <w:r>
              <w:t>rn</w:t>
            </w:r>
            <w:proofErr w:type="spellEnd"/>
          </w:p>
          <w:p w14:paraId="5AC6F69F" w14:textId="77777777" w:rsidR="000C7511" w:rsidRDefault="000C7511" w:rsidP="000C7511">
            <w:pPr>
              <w:spacing w:after="10"/>
            </w:pPr>
            <w:r>
              <w:t xml:space="preserve">    FROM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_lifecycle</w:t>
            </w:r>
            <w:proofErr w:type="spellEnd"/>
            <w:r>
              <w:t xml:space="preserve"> </w:t>
            </w:r>
            <w:proofErr w:type="spellStart"/>
            <w:r>
              <w:t>rl</w:t>
            </w:r>
            <w:proofErr w:type="spellEnd"/>
          </w:p>
          <w:p w14:paraId="1DF02168" w14:textId="77777777" w:rsidR="000C7511" w:rsidRDefault="000C7511" w:rsidP="000C7511">
            <w:pPr>
              <w:spacing w:after="10"/>
            </w:pPr>
            <w:r>
              <w:t>)</w:t>
            </w:r>
          </w:p>
          <w:p w14:paraId="203E5EFC" w14:textId="77777777" w:rsidR="000C7511" w:rsidRDefault="000C7511" w:rsidP="000C7511">
            <w:pPr>
              <w:spacing w:after="10"/>
            </w:pPr>
          </w:p>
          <w:p w14:paraId="13CEB8F9" w14:textId="77777777" w:rsidR="000C7511" w:rsidRDefault="000C7511" w:rsidP="000C7511">
            <w:pPr>
              <w:spacing w:after="10"/>
            </w:pPr>
            <w:r>
              <w:t>SELECT</w:t>
            </w:r>
          </w:p>
          <w:p w14:paraId="7C9AF09C" w14:textId="77777777" w:rsidR="000C7511" w:rsidRDefault="000C7511" w:rsidP="000C7511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ll.dispatched</w:t>
            </w:r>
            <w:proofErr w:type="gramEnd"/>
            <w:r>
              <w:t>_axle_id</w:t>
            </w:r>
            <w:proofErr w:type="spellEnd"/>
            <w:r>
              <w:t xml:space="preserve"> AS </w:t>
            </w:r>
            <w:proofErr w:type="spellStart"/>
            <w:r>
              <w:t>axle_id</w:t>
            </w:r>
            <w:proofErr w:type="spellEnd"/>
            <w:r>
              <w:t>,</w:t>
            </w:r>
          </w:p>
          <w:p w14:paraId="5F0D8DCD" w14:textId="5292D6B2" w:rsidR="000C7511" w:rsidRDefault="000C7511" w:rsidP="000C7511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ll.from</w:t>
            </w:r>
            <w:proofErr w:type="gramEnd"/>
            <w:r>
              <w:t>_</w:t>
            </w:r>
            <w:r w:rsidR="00126398">
              <w:t>site</w:t>
            </w:r>
            <w:r>
              <w:t>_id</w:t>
            </w:r>
            <w:proofErr w:type="spellEnd"/>
            <w:r>
              <w:t>,</w:t>
            </w:r>
          </w:p>
          <w:p w14:paraId="2605D880" w14:textId="77777777" w:rsidR="000C7511" w:rsidRDefault="000C7511" w:rsidP="000C7511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ll.from</w:t>
            </w:r>
            <w:proofErr w:type="gramEnd"/>
            <w:r>
              <w:t>_caster_id</w:t>
            </w:r>
            <w:proofErr w:type="spellEnd"/>
            <w:r>
              <w:t>,</w:t>
            </w:r>
          </w:p>
          <w:p w14:paraId="494F76F9" w14:textId="77777777" w:rsidR="000C7511" w:rsidRDefault="000C7511" w:rsidP="000C7511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ll.from</w:t>
            </w:r>
            <w:proofErr w:type="gramEnd"/>
            <w:r>
              <w:t>_strand_id</w:t>
            </w:r>
            <w:proofErr w:type="spellEnd"/>
            <w:r>
              <w:t>,</w:t>
            </w:r>
          </w:p>
          <w:p w14:paraId="08940B72" w14:textId="77777777" w:rsidR="000C7511" w:rsidRDefault="000C7511" w:rsidP="000C7511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ll.from</w:t>
            </w:r>
            <w:proofErr w:type="gramEnd"/>
            <w:r>
              <w:t>_segment_id</w:t>
            </w:r>
            <w:proofErr w:type="spellEnd"/>
            <w:r>
              <w:t>,</w:t>
            </w:r>
          </w:p>
          <w:p w14:paraId="3287D7DA" w14:textId="77777777" w:rsidR="000C7511" w:rsidRDefault="000C7511" w:rsidP="000C7511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ll.from</w:t>
            </w:r>
            <w:proofErr w:type="gramEnd"/>
            <w:r>
              <w:t>_position_id</w:t>
            </w:r>
            <w:proofErr w:type="spellEnd"/>
            <w:r>
              <w:t>,</w:t>
            </w:r>
          </w:p>
          <w:p w14:paraId="20708BF5" w14:textId="77777777" w:rsidR="000C7511" w:rsidRDefault="000C7511" w:rsidP="000C7511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ll.received</w:t>
            </w:r>
            <w:proofErr w:type="gramEnd"/>
            <w:r>
              <w:t>_at</w:t>
            </w:r>
            <w:proofErr w:type="spellEnd"/>
          </w:p>
          <w:p w14:paraId="18B5ED9A" w14:textId="77777777" w:rsidR="000C7511" w:rsidRDefault="000C7511" w:rsidP="000C7511">
            <w:pPr>
              <w:spacing w:after="10"/>
            </w:pPr>
          </w:p>
          <w:p w14:paraId="1668FE3F" w14:textId="77777777" w:rsidR="000C7511" w:rsidRDefault="000C7511" w:rsidP="000C7511">
            <w:pPr>
              <w:spacing w:after="10"/>
            </w:pPr>
            <w:r>
              <w:t xml:space="preserve">FROM </w:t>
            </w:r>
            <w:proofErr w:type="spellStart"/>
            <w:r>
              <w:t>LatestLifecycle</w:t>
            </w:r>
            <w:proofErr w:type="spellEnd"/>
            <w:r>
              <w:t xml:space="preserve"> </w:t>
            </w:r>
            <w:proofErr w:type="spellStart"/>
            <w:r>
              <w:t>ll</w:t>
            </w:r>
            <w:proofErr w:type="spellEnd"/>
          </w:p>
          <w:p w14:paraId="54EE6D6F" w14:textId="77777777" w:rsidR="000C7511" w:rsidRDefault="000C7511" w:rsidP="000C7511">
            <w:pPr>
              <w:spacing w:after="10"/>
            </w:pPr>
            <w:r>
              <w:lastRenderedPageBreak/>
              <w:t xml:space="preserve">JOIN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_sleeve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  <w:p w14:paraId="59E91E27" w14:textId="77777777" w:rsidR="000C7511" w:rsidRDefault="000C7511" w:rsidP="000C7511">
            <w:pPr>
              <w:spacing w:after="10"/>
            </w:pPr>
            <w:r>
              <w:t xml:space="preserve">    ON </w:t>
            </w:r>
            <w:proofErr w:type="spellStart"/>
            <w:proofErr w:type="gramStart"/>
            <w:r>
              <w:t>rs.roller</w:t>
            </w:r>
            <w:proofErr w:type="gramEnd"/>
            <w:r>
              <w:t>_sleeve_id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ll.roller</w:t>
            </w:r>
            <w:proofErr w:type="gramEnd"/>
            <w:r>
              <w:t>_sleeve_id</w:t>
            </w:r>
            <w:proofErr w:type="spellEnd"/>
          </w:p>
          <w:p w14:paraId="5F36AE69" w14:textId="77777777" w:rsidR="000C7511" w:rsidRDefault="000C7511" w:rsidP="000C7511">
            <w:pPr>
              <w:spacing w:after="10"/>
            </w:pPr>
          </w:p>
          <w:p w14:paraId="4FCDCFBB" w14:textId="77777777" w:rsidR="000C7511" w:rsidRDefault="000C7511" w:rsidP="000C7511">
            <w:pPr>
              <w:spacing w:after="10"/>
            </w:pPr>
            <w:r>
              <w:t xml:space="preserve">WHERE </w:t>
            </w:r>
            <w:proofErr w:type="spellStart"/>
            <w:r>
              <w:t>ll.rn</w:t>
            </w:r>
            <w:proofErr w:type="spellEnd"/>
            <w:r>
              <w:t xml:space="preserve"> = 1</w:t>
            </w:r>
          </w:p>
          <w:p w14:paraId="25A70DC1" w14:textId="77777777" w:rsidR="000C7511" w:rsidRDefault="000C7511" w:rsidP="000C7511">
            <w:pPr>
              <w:spacing w:after="10"/>
            </w:pPr>
            <w:r>
              <w:t xml:space="preserve">  AND </w:t>
            </w:r>
            <w:proofErr w:type="spellStart"/>
            <w:proofErr w:type="gramStart"/>
            <w:r>
              <w:t>ll.process</w:t>
            </w:r>
            <w:proofErr w:type="gramEnd"/>
            <w:r>
              <w:t>_stage</w:t>
            </w:r>
            <w:proofErr w:type="spellEnd"/>
            <w:r>
              <w:t xml:space="preserve"> = 'PROCESSED'</w:t>
            </w:r>
          </w:p>
          <w:p w14:paraId="14C77045" w14:textId="77777777" w:rsidR="000C7511" w:rsidRDefault="000C7511" w:rsidP="000C7511">
            <w:pPr>
              <w:spacing w:after="10"/>
            </w:pPr>
            <w:r>
              <w:t xml:space="preserve">  AND </w:t>
            </w:r>
            <w:proofErr w:type="spellStart"/>
            <w:proofErr w:type="gramStart"/>
            <w:r>
              <w:t>rs.roller</w:t>
            </w:r>
            <w:proofErr w:type="gramEnd"/>
            <w:r>
              <w:t>_type</w:t>
            </w:r>
            <w:proofErr w:type="spellEnd"/>
            <w:r>
              <w:t xml:space="preserve"> = @roller_type</w:t>
            </w:r>
          </w:p>
          <w:p w14:paraId="422AC1A9" w14:textId="77777777" w:rsidR="000C7511" w:rsidRDefault="000C7511" w:rsidP="000C7511">
            <w:pPr>
              <w:spacing w:after="10"/>
            </w:pPr>
            <w:r>
              <w:t xml:space="preserve">  AND </w:t>
            </w:r>
            <w:proofErr w:type="spellStart"/>
            <w:proofErr w:type="gramStart"/>
            <w:r>
              <w:t>rs.roller</w:t>
            </w:r>
            <w:proofErr w:type="gramEnd"/>
            <w:r>
              <w:t>_function</w:t>
            </w:r>
            <w:proofErr w:type="spellEnd"/>
            <w:r>
              <w:t xml:space="preserve"> = @roller_function</w:t>
            </w:r>
          </w:p>
          <w:p w14:paraId="7D544BE1" w14:textId="77777777" w:rsidR="000C7511" w:rsidRDefault="000C7511" w:rsidP="000C7511">
            <w:pPr>
              <w:spacing w:after="10"/>
            </w:pPr>
            <w:r>
              <w:t xml:space="preserve">  AND </w:t>
            </w:r>
            <w:proofErr w:type="spellStart"/>
            <w:r>
              <w:t>rs.is_scrapped</w:t>
            </w:r>
            <w:proofErr w:type="spellEnd"/>
            <w:r>
              <w:t xml:space="preserve"> = 0</w:t>
            </w:r>
          </w:p>
          <w:p w14:paraId="25EFEEA0" w14:textId="77777777" w:rsidR="000C7511" w:rsidRDefault="000C7511" w:rsidP="000C7511">
            <w:pPr>
              <w:spacing w:after="10"/>
            </w:pPr>
          </w:p>
          <w:p w14:paraId="5F9B6879" w14:textId="00A23B95" w:rsidR="00452BD4" w:rsidRDefault="000C7511" w:rsidP="000C7511">
            <w:pPr>
              <w:spacing w:after="10"/>
              <w:rPr>
                <w:b/>
                <w:bCs/>
              </w:rPr>
            </w:pPr>
            <w:r>
              <w:t xml:space="preserve">ORDER BY </w:t>
            </w:r>
            <w:proofErr w:type="spellStart"/>
            <w:proofErr w:type="gramStart"/>
            <w:r>
              <w:t>ll.dispatched</w:t>
            </w:r>
            <w:proofErr w:type="gramEnd"/>
            <w:r>
              <w:t>_axle_id</w:t>
            </w:r>
            <w:proofErr w:type="spellEnd"/>
            <w:r>
              <w:t>;</w:t>
            </w:r>
          </w:p>
        </w:tc>
        <w:tc>
          <w:tcPr>
            <w:tcW w:w="1470" w:type="dxa"/>
          </w:tcPr>
          <w:p w14:paraId="6803D879" w14:textId="77777777" w:rsidR="00452BD4" w:rsidRDefault="00452BD4" w:rsidP="00D05465">
            <w:pPr>
              <w:spacing w:after="10"/>
              <w:rPr>
                <w:b/>
                <w:bCs/>
              </w:rPr>
            </w:pPr>
          </w:p>
        </w:tc>
      </w:tr>
    </w:tbl>
    <w:p w14:paraId="5C448AF2" w14:textId="77777777" w:rsidR="00C315BB" w:rsidRDefault="00C315BB" w:rsidP="003F0F93">
      <w:pPr>
        <w:spacing w:after="10" w:line="240" w:lineRule="auto"/>
        <w:rPr>
          <w:b/>
          <w:bCs/>
        </w:rPr>
      </w:pPr>
    </w:p>
    <w:p w14:paraId="7DA967B0" w14:textId="178ECC69" w:rsidR="003F0F93" w:rsidRDefault="003F0F93" w:rsidP="003F0F93">
      <w:pPr>
        <w:spacing w:after="10" w:line="240" w:lineRule="auto"/>
      </w:pPr>
      <w:r w:rsidRPr="00E949DA">
        <w:rPr>
          <w:b/>
          <w:bCs/>
        </w:rPr>
        <w:t>UI Behavior &amp; Validation:</w:t>
      </w:r>
      <w:r>
        <w:br/>
      </w:r>
    </w:p>
    <w:p w14:paraId="66FBD27B" w14:textId="77777777" w:rsidR="003F0F93" w:rsidRPr="0066117C" w:rsidRDefault="003F0F93" w:rsidP="003F0F93">
      <w:pPr>
        <w:spacing w:after="10" w:line="240" w:lineRule="auto"/>
      </w:pPr>
      <w:r>
        <w:rPr>
          <w:noProof/>
        </w:rPr>
        <w:drawing>
          <wp:inline distT="0" distB="0" distL="0" distR="0" wp14:anchorId="65FF6573" wp14:editId="171BE5E5">
            <wp:extent cx="5486400" cy="3200400"/>
            <wp:effectExtent l="0" t="0" r="0" b="38100"/>
            <wp:docPr id="15432460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</wp:inline>
        </w:drawing>
      </w:r>
    </w:p>
    <w:p w14:paraId="4FCCC4DE" w14:textId="6B67292E" w:rsidR="003F0F93" w:rsidRDefault="003F0F93" w:rsidP="003F0F93"/>
    <w:p w14:paraId="382C9A4A" w14:textId="4C934599" w:rsidR="0023754F" w:rsidRDefault="0023754F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29158860" w14:textId="30FEC086" w:rsidR="002655CE" w:rsidRDefault="002655CE" w:rsidP="002655CE">
      <w:pPr>
        <w:pStyle w:val="Heading3"/>
        <w:spacing w:before="0" w:after="10" w:line="240" w:lineRule="auto"/>
      </w:pPr>
      <w:r>
        <w:t>4.</w:t>
      </w:r>
      <w:r w:rsidR="006C294B">
        <w:t>8</w:t>
      </w:r>
      <w:r>
        <w:t xml:space="preserve"> PG000</w:t>
      </w:r>
      <w:r w:rsidR="006C294B">
        <w:t>8</w:t>
      </w:r>
      <w:r>
        <w:t xml:space="preserve"> – Insert at </w:t>
      </w:r>
      <w:r w:rsidR="00E85EE0">
        <w:t>Sleeve</w:t>
      </w:r>
    </w:p>
    <w:p w14:paraId="3A1D99DA" w14:textId="77777777" w:rsidR="002655CE" w:rsidRPr="00934CD1" w:rsidRDefault="002655CE" w:rsidP="002655CE">
      <w:pPr>
        <w:spacing w:after="10" w:line="240" w:lineRule="auto"/>
      </w:pPr>
    </w:p>
    <w:p w14:paraId="7BD7C533" w14:textId="43E8BFAC" w:rsidR="00E85EE0" w:rsidRDefault="002655CE" w:rsidP="00E85EE0">
      <w:pPr>
        <w:spacing w:after="10" w:line="240" w:lineRule="auto"/>
      </w:pPr>
      <w:r w:rsidRPr="00476109">
        <w:rPr>
          <w:b/>
          <w:bCs/>
        </w:rPr>
        <w:t>Page Purpose:</w:t>
      </w:r>
      <w:r>
        <w:br/>
      </w:r>
      <w:r w:rsidR="00E85EE0">
        <w:t>Insert Roller/Sleeve tracking data after the sleeve is in workshop and delivered to customer.</w:t>
      </w:r>
    </w:p>
    <w:p w14:paraId="1FB538E1" w14:textId="77777777" w:rsidR="00E85EE0" w:rsidRDefault="00E85EE0" w:rsidP="00E85EE0">
      <w:pPr>
        <w:spacing w:after="10" w:line="240" w:lineRule="auto"/>
      </w:pPr>
    </w:p>
    <w:p w14:paraId="1A0BFDC7" w14:textId="77777777" w:rsidR="002655CE" w:rsidRPr="00934CD1" w:rsidRDefault="002655CE" w:rsidP="002655CE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 xml:space="preserve">User Roles: </w:t>
      </w:r>
    </w:p>
    <w:p w14:paraId="59136C98" w14:textId="52AA17E4" w:rsidR="002655CE" w:rsidRDefault="00E85EE0" w:rsidP="002655CE">
      <w:pPr>
        <w:spacing w:after="10" w:line="240" w:lineRule="auto"/>
      </w:pPr>
      <w:r>
        <w:t>WS</w:t>
      </w:r>
      <w:r w:rsidR="002655CE">
        <w:t xml:space="preserve">_OP, </w:t>
      </w:r>
      <w:r>
        <w:t>WS</w:t>
      </w:r>
      <w:r w:rsidR="002655CE">
        <w:t>_ADMIN</w:t>
      </w:r>
      <w:r w:rsidR="002655CE">
        <w:br/>
      </w:r>
    </w:p>
    <w:p w14:paraId="5939F0FD" w14:textId="77777777" w:rsidR="002655CE" w:rsidRDefault="002655CE" w:rsidP="002655CE">
      <w:pPr>
        <w:spacing w:after="10" w:line="240" w:lineRule="auto"/>
      </w:pPr>
      <w:r w:rsidRPr="00934CD1">
        <w:rPr>
          <w:b/>
          <w:bCs/>
        </w:rPr>
        <w:t>Page Actions</w:t>
      </w:r>
      <w:r>
        <w:t>:</w:t>
      </w:r>
      <w:r>
        <w:br/>
        <w:t>Insert data</w:t>
      </w:r>
    </w:p>
    <w:p w14:paraId="1EDEF7B9" w14:textId="77777777" w:rsidR="002655CE" w:rsidRDefault="002655CE" w:rsidP="002655CE">
      <w:pPr>
        <w:spacing w:after="10" w:line="240" w:lineRule="auto"/>
      </w:pPr>
    </w:p>
    <w:p w14:paraId="6AD23791" w14:textId="77777777" w:rsidR="002655CE" w:rsidRDefault="002655CE" w:rsidP="002655CE">
      <w:pPr>
        <w:keepNext/>
        <w:spacing w:after="10" w:line="240" w:lineRule="auto"/>
        <w:rPr>
          <w:b/>
          <w:bCs/>
        </w:rPr>
      </w:pPr>
      <w:r w:rsidRPr="00934CD1">
        <w:rPr>
          <w:b/>
          <w:bCs/>
        </w:rPr>
        <w:lastRenderedPageBreak/>
        <w:t>Displayed Fields:</w:t>
      </w:r>
    </w:p>
    <w:p w14:paraId="1DAA9AD5" w14:textId="77777777" w:rsidR="002655CE" w:rsidRDefault="002655CE" w:rsidP="002655CE">
      <w:pPr>
        <w:keepNext/>
        <w:spacing w:after="10" w:line="240" w:lineRule="auto"/>
        <w:rPr>
          <w:b/>
          <w:bCs/>
        </w:rPr>
      </w:pPr>
    </w:p>
    <w:p w14:paraId="0542C12F" w14:textId="77777777" w:rsidR="00FC1338" w:rsidRDefault="005A7CBD" w:rsidP="00FC1338">
      <w:pPr>
        <w:keepNext/>
      </w:pPr>
      <w:r w:rsidRPr="005A7CBD">
        <w:rPr>
          <w:b/>
          <w:bCs/>
          <w:noProof/>
        </w:rPr>
        <w:drawing>
          <wp:inline distT="0" distB="0" distL="0" distR="0" wp14:anchorId="6F8B72F4" wp14:editId="49421484">
            <wp:extent cx="5486400" cy="3077845"/>
            <wp:effectExtent l="0" t="0" r="0" b="8255"/>
            <wp:docPr id="107965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570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E4BF" w14:textId="151D15F3" w:rsidR="002655CE" w:rsidRDefault="00FC1338" w:rsidP="00FC1338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22</w:t>
        </w:r>
      </w:fldSimple>
      <w:r>
        <w:t>: Insert Sleeve data in workshop</w:t>
      </w:r>
    </w:p>
    <w:p w14:paraId="432E762F" w14:textId="77777777" w:rsidR="008A0A99" w:rsidRPr="008A0A99" w:rsidRDefault="008A0A99" w:rsidP="008A0A99"/>
    <w:p w14:paraId="2D0C9986" w14:textId="77777777" w:rsidR="00FC1338" w:rsidRDefault="00FC1338" w:rsidP="00FC1338">
      <w:pPr>
        <w:keepNext/>
        <w:jc w:val="center"/>
      </w:pPr>
      <w:r w:rsidRPr="007329DF">
        <w:rPr>
          <w:noProof/>
        </w:rPr>
        <w:drawing>
          <wp:inline distT="0" distB="0" distL="0" distR="0" wp14:anchorId="2AE886A3" wp14:editId="3581F488">
            <wp:extent cx="3025402" cy="815411"/>
            <wp:effectExtent l="0" t="0" r="3810" b="3810"/>
            <wp:docPr id="23852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15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7A74" w14:textId="11BEA866" w:rsidR="00FC1338" w:rsidRPr="007329DF" w:rsidRDefault="00FC1338" w:rsidP="00FC1338">
      <w:pPr>
        <w:pStyle w:val="Caption"/>
        <w:jc w:val="center"/>
      </w:pPr>
      <w:r>
        <w:t xml:space="preserve">Figure </w:t>
      </w:r>
      <w:fldSimple w:instr=" SEQ Figure \* ARABIC ">
        <w:r w:rsidR="006804AA">
          <w:rPr>
            <w:noProof/>
          </w:rPr>
          <w:t>23</w:t>
        </w:r>
      </w:fldSimple>
      <w:r>
        <w:t>: On Submit Check</w:t>
      </w:r>
    </w:p>
    <w:p w14:paraId="12143A48" w14:textId="77777777" w:rsidR="00FC1338" w:rsidRDefault="00FC1338" w:rsidP="002655CE">
      <w:pPr>
        <w:rPr>
          <w:b/>
          <w:bCs/>
        </w:rPr>
      </w:pPr>
    </w:p>
    <w:p w14:paraId="72FD4B93" w14:textId="77777777" w:rsidR="002655CE" w:rsidRPr="0034386C" w:rsidRDefault="002655CE" w:rsidP="002655CE">
      <w:pPr>
        <w:rPr>
          <w:b/>
          <w:bCs/>
        </w:rPr>
      </w:pPr>
      <w:r w:rsidRPr="0034386C">
        <w:rPr>
          <w:b/>
          <w:bCs/>
        </w:rPr>
        <w:t xml:space="preserve">Field </w:t>
      </w:r>
      <w:r>
        <w:rPr>
          <w:b/>
          <w:bCs/>
        </w:rPr>
        <w:t xml:space="preserve">data entry </w:t>
      </w:r>
      <w:r w:rsidRPr="0034386C">
        <w:rPr>
          <w:b/>
          <w:bCs/>
        </w:rPr>
        <w:t>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154"/>
        <w:gridCol w:w="2256"/>
        <w:gridCol w:w="1866"/>
      </w:tblGrid>
      <w:tr w:rsidR="002655CE" w14:paraId="437BB5A6" w14:textId="77777777" w:rsidTr="00D05465">
        <w:tc>
          <w:tcPr>
            <w:tcW w:w="2354" w:type="dxa"/>
          </w:tcPr>
          <w:p w14:paraId="7A493E96" w14:textId="77777777" w:rsidR="002655CE" w:rsidRPr="008F7C8B" w:rsidRDefault="002655CE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Field</w:t>
            </w:r>
          </w:p>
        </w:tc>
        <w:tc>
          <w:tcPr>
            <w:tcW w:w="2154" w:type="dxa"/>
          </w:tcPr>
          <w:p w14:paraId="66F2E7D1" w14:textId="77777777" w:rsidR="002655CE" w:rsidRPr="008F7C8B" w:rsidRDefault="002655CE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Data type</w:t>
            </w:r>
          </w:p>
        </w:tc>
        <w:tc>
          <w:tcPr>
            <w:tcW w:w="2256" w:type="dxa"/>
          </w:tcPr>
          <w:p w14:paraId="0FB4295A" w14:textId="77777777" w:rsidR="002655CE" w:rsidRPr="008F7C8B" w:rsidRDefault="002655CE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Range</w:t>
            </w:r>
          </w:p>
        </w:tc>
        <w:tc>
          <w:tcPr>
            <w:tcW w:w="1866" w:type="dxa"/>
          </w:tcPr>
          <w:p w14:paraId="0DA30ECE" w14:textId="77777777" w:rsidR="002655CE" w:rsidRPr="008F7C8B" w:rsidRDefault="002655CE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Dependency</w:t>
            </w:r>
          </w:p>
        </w:tc>
      </w:tr>
      <w:tr w:rsidR="002655CE" w14:paraId="2235562D" w14:textId="77777777" w:rsidTr="00D05465">
        <w:tc>
          <w:tcPr>
            <w:tcW w:w="2354" w:type="dxa"/>
          </w:tcPr>
          <w:p w14:paraId="7BF47FB6" w14:textId="77777777" w:rsidR="002655CE" w:rsidRPr="008F7C8B" w:rsidRDefault="002655CE" w:rsidP="00D05465">
            <w:pPr>
              <w:rPr>
                <w:b/>
                <w:bCs/>
              </w:rPr>
            </w:pPr>
          </w:p>
        </w:tc>
        <w:tc>
          <w:tcPr>
            <w:tcW w:w="2154" w:type="dxa"/>
          </w:tcPr>
          <w:p w14:paraId="6DD46439" w14:textId="77777777" w:rsidR="002655CE" w:rsidRPr="008F7C8B" w:rsidRDefault="002655CE" w:rsidP="00D05465">
            <w:pPr>
              <w:rPr>
                <w:b/>
                <w:bCs/>
              </w:rPr>
            </w:pPr>
          </w:p>
        </w:tc>
        <w:tc>
          <w:tcPr>
            <w:tcW w:w="2256" w:type="dxa"/>
          </w:tcPr>
          <w:p w14:paraId="0815C955" w14:textId="77777777" w:rsidR="002655CE" w:rsidRPr="008F7C8B" w:rsidRDefault="002655CE" w:rsidP="00D05465">
            <w:pPr>
              <w:rPr>
                <w:b/>
                <w:bCs/>
              </w:rPr>
            </w:pPr>
          </w:p>
        </w:tc>
        <w:tc>
          <w:tcPr>
            <w:tcW w:w="1866" w:type="dxa"/>
          </w:tcPr>
          <w:p w14:paraId="46D987A3" w14:textId="77777777" w:rsidR="002655CE" w:rsidRPr="008F7C8B" w:rsidRDefault="002655CE" w:rsidP="00D05465">
            <w:pPr>
              <w:rPr>
                <w:b/>
                <w:bCs/>
              </w:rPr>
            </w:pPr>
          </w:p>
        </w:tc>
      </w:tr>
    </w:tbl>
    <w:p w14:paraId="7337CDA4" w14:textId="77777777" w:rsidR="002655CE" w:rsidRDefault="002655CE" w:rsidP="002655CE"/>
    <w:p w14:paraId="3ED90FDA" w14:textId="77777777" w:rsidR="002655CE" w:rsidRDefault="002655CE" w:rsidP="002655CE">
      <w:pPr>
        <w:rPr>
          <w:b/>
          <w:bCs/>
        </w:rPr>
      </w:pPr>
      <w:r w:rsidRPr="0013791B">
        <w:rPr>
          <w:b/>
          <w:bCs/>
        </w:rPr>
        <w:t>Backend Interaction: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5633"/>
        <w:gridCol w:w="1470"/>
      </w:tblGrid>
      <w:tr w:rsidR="002655CE" w14:paraId="106EB41C" w14:textId="77777777" w:rsidTr="00D05465">
        <w:tc>
          <w:tcPr>
            <w:tcW w:w="1527" w:type="dxa"/>
          </w:tcPr>
          <w:p w14:paraId="28420107" w14:textId="77777777" w:rsidR="002655CE" w:rsidRDefault="002655CE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Field/Button</w:t>
            </w:r>
          </w:p>
        </w:tc>
        <w:tc>
          <w:tcPr>
            <w:tcW w:w="5633" w:type="dxa"/>
          </w:tcPr>
          <w:p w14:paraId="072E336D" w14:textId="77777777" w:rsidR="002655CE" w:rsidRDefault="002655CE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1470" w:type="dxa"/>
          </w:tcPr>
          <w:p w14:paraId="127793D3" w14:textId="77777777" w:rsidR="002655CE" w:rsidRDefault="002655CE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Dependency</w:t>
            </w:r>
          </w:p>
        </w:tc>
      </w:tr>
      <w:tr w:rsidR="005A7CBD" w14:paraId="0BEEDE9C" w14:textId="77777777" w:rsidTr="00D05465">
        <w:tc>
          <w:tcPr>
            <w:tcW w:w="1527" w:type="dxa"/>
          </w:tcPr>
          <w:p w14:paraId="43D72998" w14:textId="5EF98118" w:rsidR="005A7CBD" w:rsidRPr="005A7CBD" w:rsidRDefault="005A7CBD" w:rsidP="005A7CBD">
            <w:pPr>
              <w:spacing w:after="10"/>
            </w:pPr>
            <w:r>
              <w:t>Caster Name</w:t>
            </w:r>
          </w:p>
        </w:tc>
        <w:tc>
          <w:tcPr>
            <w:tcW w:w="5633" w:type="dxa"/>
          </w:tcPr>
          <w:p w14:paraId="24DA6776" w14:textId="77777777" w:rsidR="005A7CBD" w:rsidRDefault="005A7CBD" w:rsidP="005A7CBD">
            <w:pPr>
              <w:spacing w:after="10"/>
            </w:pPr>
            <w:r>
              <w:t>SELECT</w:t>
            </w:r>
          </w:p>
          <w:p w14:paraId="69BFE95D" w14:textId="77777777" w:rsidR="005A7CBD" w:rsidRDefault="005A7CBD" w:rsidP="005A7CBD">
            <w:pPr>
              <w:spacing w:after="10"/>
            </w:pPr>
            <w:r>
              <w:t xml:space="preserve">    </w:t>
            </w:r>
            <w:proofErr w:type="spellStart"/>
            <w:r>
              <w:t>caster_name</w:t>
            </w:r>
            <w:proofErr w:type="spellEnd"/>
          </w:p>
          <w:p w14:paraId="02688A47" w14:textId="77777777" w:rsidR="005A7CBD" w:rsidRDefault="005A7CBD" w:rsidP="005A7CBD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tracking.caster</w:t>
            </w:r>
            <w:proofErr w:type="spellEnd"/>
            <w:proofErr w:type="gramEnd"/>
          </w:p>
          <w:p w14:paraId="7F8D7212" w14:textId="65555A1E" w:rsidR="005A7CBD" w:rsidRDefault="005A7CBD" w:rsidP="005A7CBD">
            <w:pPr>
              <w:spacing w:after="10"/>
            </w:pPr>
            <w:r>
              <w:t xml:space="preserve">WHERE </w:t>
            </w:r>
            <w:proofErr w:type="spellStart"/>
            <w:r w:rsidR="00126398">
              <w:t>site</w:t>
            </w:r>
            <w:r>
              <w:t>_id</w:t>
            </w:r>
            <w:proofErr w:type="spellEnd"/>
            <w:r>
              <w:t xml:space="preserve"> = @</w:t>
            </w:r>
            <w:r w:rsidR="00126398">
              <w:t>site</w:t>
            </w:r>
            <w:r>
              <w:t>_id</w:t>
            </w:r>
          </w:p>
          <w:p w14:paraId="705E2A27" w14:textId="77777777" w:rsidR="005A7CBD" w:rsidRDefault="005A7CBD" w:rsidP="005A7CBD">
            <w:pPr>
              <w:spacing w:after="10"/>
            </w:pPr>
            <w:r>
              <w:t xml:space="preserve">  AND </w:t>
            </w:r>
            <w:proofErr w:type="spellStart"/>
            <w:r>
              <w:t>is_active</w:t>
            </w:r>
            <w:proofErr w:type="spellEnd"/>
            <w:r>
              <w:t xml:space="preserve"> = 1</w:t>
            </w:r>
          </w:p>
          <w:p w14:paraId="3063859D" w14:textId="6784169F" w:rsidR="005A7CBD" w:rsidRPr="005A7CBD" w:rsidRDefault="005A7CBD" w:rsidP="005A7CBD">
            <w:pPr>
              <w:spacing w:after="10"/>
            </w:pPr>
            <w:r>
              <w:t xml:space="preserve">ORDER BY </w:t>
            </w:r>
            <w:proofErr w:type="spellStart"/>
            <w:r>
              <w:t>caster_name</w:t>
            </w:r>
            <w:proofErr w:type="spellEnd"/>
            <w:r>
              <w:t>;</w:t>
            </w:r>
          </w:p>
        </w:tc>
        <w:tc>
          <w:tcPr>
            <w:tcW w:w="1470" w:type="dxa"/>
          </w:tcPr>
          <w:p w14:paraId="750996E6" w14:textId="29146B64" w:rsidR="005A7CBD" w:rsidRPr="005A7CBD" w:rsidRDefault="005A7CBD" w:rsidP="005A7CBD">
            <w:pPr>
              <w:spacing w:after="10"/>
            </w:pPr>
          </w:p>
        </w:tc>
      </w:tr>
      <w:tr w:rsidR="005A7CBD" w14:paraId="33514D34" w14:textId="77777777" w:rsidTr="00D05465">
        <w:tc>
          <w:tcPr>
            <w:tcW w:w="1527" w:type="dxa"/>
          </w:tcPr>
          <w:p w14:paraId="243FE901" w14:textId="510B9317" w:rsidR="005A7CBD" w:rsidRDefault="005A7CBD" w:rsidP="005A7CBD">
            <w:pPr>
              <w:spacing w:after="10"/>
            </w:pPr>
            <w:r>
              <w:t>Strand ID</w:t>
            </w:r>
          </w:p>
        </w:tc>
        <w:tc>
          <w:tcPr>
            <w:tcW w:w="5633" w:type="dxa"/>
          </w:tcPr>
          <w:p w14:paraId="4416B2F8" w14:textId="77777777" w:rsidR="005A7CBD" w:rsidRDefault="005A7CBD" w:rsidP="005A7CBD">
            <w:pPr>
              <w:spacing w:after="10"/>
            </w:pPr>
            <w:r>
              <w:t>SELECT</w:t>
            </w:r>
          </w:p>
          <w:p w14:paraId="35DCB73A" w14:textId="77777777" w:rsidR="005A7CBD" w:rsidRDefault="005A7CBD" w:rsidP="005A7CBD">
            <w:pPr>
              <w:spacing w:after="10"/>
            </w:pPr>
            <w:r>
              <w:lastRenderedPageBreak/>
              <w:t xml:space="preserve">    </w:t>
            </w:r>
            <w:proofErr w:type="spellStart"/>
            <w:r>
              <w:t>strand_id</w:t>
            </w:r>
            <w:proofErr w:type="spellEnd"/>
            <w:r>
              <w:t>,</w:t>
            </w:r>
          </w:p>
          <w:p w14:paraId="6F6DEB75" w14:textId="77777777" w:rsidR="005A7CBD" w:rsidRDefault="005A7CBD" w:rsidP="005A7CBD">
            <w:pPr>
              <w:spacing w:after="10"/>
            </w:pPr>
            <w:r>
              <w:t xml:space="preserve">    </w:t>
            </w:r>
            <w:proofErr w:type="spellStart"/>
            <w:r>
              <w:t>strand_no</w:t>
            </w:r>
            <w:proofErr w:type="spellEnd"/>
          </w:p>
          <w:p w14:paraId="66EEDAF7" w14:textId="77777777" w:rsidR="005A7CBD" w:rsidRDefault="005A7CBD" w:rsidP="005A7CBD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tracking.strand</w:t>
            </w:r>
            <w:proofErr w:type="spellEnd"/>
            <w:proofErr w:type="gramEnd"/>
          </w:p>
          <w:p w14:paraId="7453327C" w14:textId="77777777" w:rsidR="005A7CBD" w:rsidRDefault="005A7CBD" w:rsidP="005A7CBD">
            <w:pPr>
              <w:spacing w:after="10"/>
            </w:pPr>
            <w:r>
              <w:t xml:space="preserve">WHERE </w:t>
            </w:r>
            <w:proofErr w:type="spellStart"/>
            <w:r>
              <w:t>caster_id</w:t>
            </w:r>
            <w:proofErr w:type="spellEnd"/>
            <w:r>
              <w:t xml:space="preserve"> = @caster_id</w:t>
            </w:r>
          </w:p>
          <w:p w14:paraId="42DA86B5" w14:textId="36C4A972" w:rsidR="005A7CBD" w:rsidRDefault="005A7CBD" w:rsidP="005A7CBD">
            <w:pPr>
              <w:spacing w:after="10"/>
            </w:pPr>
            <w:r>
              <w:t xml:space="preserve">ORDER BY </w:t>
            </w:r>
            <w:proofErr w:type="spellStart"/>
            <w:r>
              <w:t>strand_no</w:t>
            </w:r>
            <w:proofErr w:type="spellEnd"/>
            <w:r>
              <w:t>;</w:t>
            </w:r>
          </w:p>
        </w:tc>
        <w:tc>
          <w:tcPr>
            <w:tcW w:w="1470" w:type="dxa"/>
          </w:tcPr>
          <w:p w14:paraId="546EA232" w14:textId="31A5518F" w:rsidR="005A7CBD" w:rsidRDefault="005A7CBD" w:rsidP="005A7CBD">
            <w:pPr>
              <w:spacing w:after="10"/>
            </w:pPr>
            <w:r>
              <w:lastRenderedPageBreak/>
              <w:t>Caster Name</w:t>
            </w:r>
          </w:p>
        </w:tc>
      </w:tr>
      <w:tr w:rsidR="005A7CBD" w14:paraId="5B151E44" w14:textId="77777777" w:rsidTr="00D05465">
        <w:tc>
          <w:tcPr>
            <w:tcW w:w="1527" w:type="dxa"/>
          </w:tcPr>
          <w:p w14:paraId="7F35F57A" w14:textId="543702AD" w:rsidR="005A7CBD" w:rsidRDefault="005A7CBD" w:rsidP="005A7CBD">
            <w:pPr>
              <w:spacing w:after="10"/>
            </w:pPr>
            <w:r>
              <w:t>Segment position</w:t>
            </w:r>
          </w:p>
        </w:tc>
        <w:tc>
          <w:tcPr>
            <w:tcW w:w="5633" w:type="dxa"/>
          </w:tcPr>
          <w:p w14:paraId="5D6E76DF" w14:textId="77777777" w:rsidR="005A7CBD" w:rsidRDefault="005A7CBD" w:rsidP="005A7CBD">
            <w:pPr>
              <w:spacing w:after="10"/>
            </w:pPr>
            <w:r>
              <w:t>SELECT</w:t>
            </w:r>
          </w:p>
          <w:p w14:paraId="71D3228C" w14:textId="77777777" w:rsidR="005A7CBD" w:rsidRDefault="005A7CBD" w:rsidP="005A7CBD">
            <w:pPr>
              <w:spacing w:after="10"/>
            </w:pPr>
            <w:r>
              <w:t xml:space="preserve">    </w:t>
            </w:r>
            <w:proofErr w:type="spellStart"/>
            <w:r>
              <w:t>position_id</w:t>
            </w:r>
            <w:proofErr w:type="spellEnd"/>
            <w:r>
              <w:t>,</w:t>
            </w:r>
          </w:p>
          <w:p w14:paraId="4BE15762" w14:textId="77777777" w:rsidR="005A7CBD" w:rsidRDefault="005A7CBD" w:rsidP="005A7CBD">
            <w:pPr>
              <w:spacing w:after="10"/>
            </w:pPr>
            <w:r>
              <w:t xml:space="preserve">    </w:t>
            </w:r>
            <w:proofErr w:type="spellStart"/>
            <w:r>
              <w:t>position_no</w:t>
            </w:r>
            <w:proofErr w:type="spellEnd"/>
          </w:p>
          <w:p w14:paraId="1EE234A1" w14:textId="77777777" w:rsidR="005A7CBD" w:rsidRDefault="005A7CBD" w:rsidP="005A7CBD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tracking.position</w:t>
            </w:r>
            <w:proofErr w:type="spellEnd"/>
            <w:proofErr w:type="gramEnd"/>
          </w:p>
          <w:p w14:paraId="6709B8C9" w14:textId="77777777" w:rsidR="005A7CBD" w:rsidRDefault="005A7CBD" w:rsidP="005A7CBD">
            <w:pPr>
              <w:spacing w:after="10"/>
            </w:pPr>
            <w:r>
              <w:t xml:space="preserve">WHERE </w:t>
            </w:r>
            <w:proofErr w:type="spellStart"/>
            <w:r>
              <w:t>strand_id</w:t>
            </w:r>
            <w:proofErr w:type="spellEnd"/>
            <w:r>
              <w:t xml:space="preserve"> = @strand_id</w:t>
            </w:r>
          </w:p>
          <w:p w14:paraId="5417489F" w14:textId="7B02EEFA" w:rsidR="005A7CBD" w:rsidRDefault="005A7CBD" w:rsidP="005A7CBD">
            <w:pPr>
              <w:spacing w:after="10"/>
            </w:pPr>
            <w:r>
              <w:t xml:space="preserve">ORDER BY </w:t>
            </w:r>
            <w:proofErr w:type="spellStart"/>
            <w:r>
              <w:t>position_no</w:t>
            </w:r>
            <w:proofErr w:type="spellEnd"/>
            <w:r>
              <w:t>;</w:t>
            </w:r>
          </w:p>
        </w:tc>
        <w:tc>
          <w:tcPr>
            <w:tcW w:w="1470" w:type="dxa"/>
          </w:tcPr>
          <w:p w14:paraId="1C49ECFB" w14:textId="3A96E59B" w:rsidR="005A7CBD" w:rsidRDefault="005A7CBD" w:rsidP="005A7CBD">
            <w:pPr>
              <w:spacing w:after="10"/>
            </w:pPr>
            <w:r>
              <w:t>Strand ID</w:t>
            </w:r>
          </w:p>
        </w:tc>
      </w:tr>
      <w:tr w:rsidR="005A7CBD" w14:paraId="2D669983" w14:textId="77777777" w:rsidTr="00D05465">
        <w:tc>
          <w:tcPr>
            <w:tcW w:w="1527" w:type="dxa"/>
          </w:tcPr>
          <w:p w14:paraId="5275F111" w14:textId="541C0736" w:rsidR="005A7CBD" w:rsidRDefault="005A7CBD" w:rsidP="005A7CBD">
            <w:pPr>
              <w:spacing w:after="10"/>
            </w:pPr>
            <w:r>
              <w:t>Segment ID</w:t>
            </w:r>
          </w:p>
        </w:tc>
        <w:tc>
          <w:tcPr>
            <w:tcW w:w="5633" w:type="dxa"/>
          </w:tcPr>
          <w:p w14:paraId="524D8D8A" w14:textId="77777777" w:rsidR="005A7CBD" w:rsidRDefault="005A7CBD" w:rsidP="005A7CBD">
            <w:pPr>
              <w:spacing w:after="10"/>
            </w:pPr>
            <w:r>
              <w:t>SELECT</w:t>
            </w:r>
          </w:p>
          <w:p w14:paraId="043BC8B2" w14:textId="77777777" w:rsidR="005A7CBD" w:rsidRDefault="005A7CBD" w:rsidP="005A7CBD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s.segment</w:t>
            </w:r>
            <w:proofErr w:type="gramEnd"/>
            <w:r>
              <w:t>_id</w:t>
            </w:r>
            <w:proofErr w:type="spellEnd"/>
            <w:r>
              <w:t>,</w:t>
            </w:r>
          </w:p>
          <w:p w14:paraId="048EF4D0" w14:textId="77777777" w:rsidR="005A7CBD" w:rsidRDefault="005A7CBD" w:rsidP="005A7CBD">
            <w:pPr>
              <w:spacing w:after="10"/>
            </w:pPr>
            <w:r>
              <w:t xml:space="preserve">    </w:t>
            </w:r>
            <w:proofErr w:type="spellStart"/>
            <w:proofErr w:type="gramStart"/>
            <w:r>
              <w:t>s.segment</w:t>
            </w:r>
            <w:proofErr w:type="gramEnd"/>
            <w:r>
              <w:t>_no</w:t>
            </w:r>
            <w:proofErr w:type="spellEnd"/>
          </w:p>
          <w:p w14:paraId="7B52801D" w14:textId="77777777" w:rsidR="005A7CBD" w:rsidRDefault="005A7CBD" w:rsidP="005A7CBD">
            <w:pPr>
              <w:spacing w:after="10"/>
            </w:pPr>
            <w:r>
              <w:t xml:space="preserve">FROM </w:t>
            </w:r>
            <w:proofErr w:type="spellStart"/>
            <w:r>
              <w:t>roller_</w:t>
            </w:r>
            <w:proofErr w:type="gramStart"/>
            <w:r>
              <w:t>tracking.segment</w:t>
            </w:r>
            <w:proofErr w:type="gramEnd"/>
            <w:r>
              <w:t>_position_rule</w:t>
            </w:r>
            <w:proofErr w:type="spellEnd"/>
            <w:r>
              <w:t xml:space="preserve"> </w:t>
            </w:r>
            <w:proofErr w:type="spellStart"/>
            <w:r>
              <w:t>spr</w:t>
            </w:r>
            <w:proofErr w:type="spellEnd"/>
          </w:p>
          <w:p w14:paraId="2709CD5A" w14:textId="77777777" w:rsidR="005A7CBD" w:rsidRDefault="005A7CBD" w:rsidP="005A7CBD">
            <w:pPr>
              <w:spacing w:after="10"/>
            </w:pPr>
            <w:r>
              <w:t xml:space="preserve">JOIN </w:t>
            </w:r>
            <w:proofErr w:type="spellStart"/>
            <w:r>
              <w:t>roller_</w:t>
            </w:r>
            <w:proofErr w:type="gramStart"/>
            <w:r>
              <w:t>tracking.segment</w:t>
            </w:r>
            <w:proofErr w:type="spellEnd"/>
            <w:proofErr w:type="gramEnd"/>
            <w:r>
              <w:t xml:space="preserve"> s</w:t>
            </w:r>
          </w:p>
          <w:p w14:paraId="3E17B011" w14:textId="77777777" w:rsidR="005A7CBD" w:rsidRDefault="005A7CBD" w:rsidP="005A7CBD">
            <w:pPr>
              <w:spacing w:after="10"/>
            </w:pPr>
            <w:r>
              <w:t xml:space="preserve">    ON </w:t>
            </w:r>
            <w:proofErr w:type="spellStart"/>
            <w:proofErr w:type="gramStart"/>
            <w:r>
              <w:t>s.segment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spr.segment</w:t>
            </w:r>
            <w:proofErr w:type="gramEnd"/>
            <w:r>
              <w:t>_id</w:t>
            </w:r>
            <w:proofErr w:type="spellEnd"/>
          </w:p>
          <w:p w14:paraId="2DCA42C2" w14:textId="77777777" w:rsidR="005A7CBD" w:rsidRDefault="005A7CBD" w:rsidP="005A7CBD">
            <w:pPr>
              <w:spacing w:after="10"/>
            </w:pPr>
            <w:r>
              <w:t xml:space="preserve">WHERE </w:t>
            </w:r>
            <w:proofErr w:type="spellStart"/>
            <w:proofErr w:type="gramStart"/>
            <w:r>
              <w:t>spr.position</w:t>
            </w:r>
            <w:proofErr w:type="gramEnd"/>
            <w:r>
              <w:t>_id</w:t>
            </w:r>
            <w:proofErr w:type="spellEnd"/>
            <w:r>
              <w:t xml:space="preserve"> = @position_id</w:t>
            </w:r>
          </w:p>
          <w:p w14:paraId="11ADEBD3" w14:textId="436FEA5D" w:rsidR="005A7CBD" w:rsidRDefault="005A7CBD" w:rsidP="005A7CBD">
            <w:pPr>
              <w:spacing w:after="10"/>
            </w:pPr>
            <w:r>
              <w:t xml:space="preserve">ORDER BY </w:t>
            </w:r>
            <w:proofErr w:type="spellStart"/>
            <w:proofErr w:type="gramStart"/>
            <w:r>
              <w:t>s.segment</w:t>
            </w:r>
            <w:proofErr w:type="gramEnd"/>
            <w:r>
              <w:t>_no</w:t>
            </w:r>
            <w:proofErr w:type="spellEnd"/>
            <w:r>
              <w:t>;</w:t>
            </w:r>
          </w:p>
        </w:tc>
        <w:tc>
          <w:tcPr>
            <w:tcW w:w="1470" w:type="dxa"/>
          </w:tcPr>
          <w:p w14:paraId="583CBE8A" w14:textId="377EBC1D" w:rsidR="005A7CBD" w:rsidRDefault="005A7CBD" w:rsidP="005A7CBD">
            <w:pPr>
              <w:spacing w:after="10"/>
            </w:pPr>
            <w:r>
              <w:t>Segment position</w:t>
            </w:r>
          </w:p>
        </w:tc>
      </w:tr>
      <w:tr w:rsidR="005A7CBD" w14:paraId="1EC6ED9E" w14:textId="77777777" w:rsidTr="00D05465">
        <w:tc>
          <w:tcPr>
            <w:tcW w:w="1527" w:type="dxa"/>
          </w:tcPr>
          <w:p w14:paraId="203FD2EB" w14:textId="655E2BFF" w:rsidR="005A7CBD" w:rsidRDefault="00524F11" w:rsidP="005A7CBD">
            <w:pPr>
              <w:spacing w:after="10"/>
            </w:pPr>
            <w:r>
              <w:t>Submit-su</w:t>
            </w:r>
            <w:r w:rsidR="00356A4A">
              <w:t>bmit</w:t>
            </w:r>
          </w:p>
        </w:tc>
        <w:tc>
          <w:tcPr>
            <w:tcW w:w="5633" w:type="dxa"/>
          </w:tcPr>
          <w:p w14:paraId="2E7F08D6" w14:textId="77777777" w:rsidR="00524F11" w:rsidRDefault="00524F11" w:rsidP="00524F11">
            <w:pPr>
              <w:spacing w:after="10"/>
            </w:pPr>
            <w:r>
              <w:t xml:space="preserve">WITH </w:t>
            </w:r>
            <w:proofErr w:type="spellStart"/>
            <w:r>
              <w:t>LatestPerSleeve</w:t>
            </w:r>
            <w:proofErr w:type="spellEnd"/>
            <w:r>
              <w:t xml:space="preserve"> AS</w:t>
            </w:r>
          </w:p>
          <w:p w14:paraId="5A82BD8D" w14:textId="77777777" w:rsidR="00524F11" w:rsidRDefault="00524F11" w:rsidP="00524F11">
            <w:pPr>
              <w:spacing w:after="10"/>
            </w:pPr>
            <w:r>
              <w:t>(</w:t>
            </w:r>
          </w:p>
          <w:p w14:paraId="64AEB2D2" w14:textId="77777777" w:rsidR="00524F11" w:rsidRDefault="00524F11" w:rsidP="00524F11">
            <w:pPr>
              <w:spacing w:after="10"/>
            </w:pPr>
            <w:r>
              <w:t xml:space="preserve">    SELECT</w:t>
            </w:r>
          </w:p>
          <w:p w14:paraId="1D0F1202" w14:textId="77777777" w:rsidR="00524F11" w:rsidRDefault="00524F11" w:rsidP="00524F11">
            <w:pPr>
              <w:spacing w:after="10"/>
            </w:pPr>
            <w:r>
              <w:t xml:space="preserve">        </w:t>
            </w:r>
            <w:proofErr w:type="spellStart"/>
            <w:proofErr w:type="gramStart"/>
            <w:r>
              <w:t>rl</w:t>
            </w:r>
            <w:proofErr w:type="spellEnd"/>
            <w:r>
              <w:t>.*</w:t>
            </w:r>
            <w:proofErr w:type="gramEnd"/>
            <w:r>
              <w:t>,</w:t>
            </w:r>
          </w:p>
          <w:p w14:paraId="6632A9E5" w14:textId="77777777" w:rsidR="00524F11" w:rsidRDefault="00524F11" w:rsidP="00524F11">
            <w:pPr>
              <w:spacing w:after="10"/>
            </w:pPr>
            <w:r>
              <w:t xml:space="preserve">        ROW_</w:t>
            </w:r>
            <w:proofErr w:type="gramStart"/>
            <w:r>
              <w:t>NUMBER(</w:t>
            </w:r>
            <w:proofErr w:type="gramEnd"/>
            <w:r>
              <w:t>) OVER (</w:t>
            </w:r>
          </w:p>
          <w:p w14:paraId="40ACA7DC" w14:textId="77777777" w:rsidR="00524F11" w:rsidRDefault="00524F11" w:rsidP="00524F11">
            <w:pPr>
              <w:spacing w:after="10"/>
            </w:pPr>
            <w:r>
              <w:t xml:space="preserve">            PARTITION BY </w:t>
            </w:r>
            <w:proofErr w:type="spellStart"/>
            <w:proofErr w:type="gramStart"/>
            <w:r>
              <w:t>rl.roller</w:t>
            </w:r>
            <w:proofErr w:type="gramEnd"/>
            <w:r>
              <w:t>_sleeve_id</w:t>
            </w:r>
            <w:proofErr w:type="spellEnd"/>
          </w:p>
          <w:p w14:paraId="3AB06B74" w14:textId="77777777" w:rsidR="00524F11" w:rsidRDefault="00524F11" w:rsidP="00524F11">
            <w:pPr>
              <w:spacing w:after="10"/>
            </w:pPr>
            <w:r>
              <w:t xml:space="preserve">            ORDER BY </w:t>
            </w:r>
            <w:proofErr w:type="spellStart"/>
            <w:proofErr w:type="gramStart"/>
            <w:r>
              <w:t>rl.created</w:t>
            </w:r>
            <w:proofErr w:type="gramEnd"/>
            <w:r>
              <w:t>_at</w:t>
            </w:r>
            <w:proofErr w:type="spellEnd"/>
            <w:r>
              <w:t xml:space="preserve"> DESC, </w:t>
            </w:r>
            <w:proofErr w:type="spellStart"/>
            <w:proofErr w:type="gramStart"/>
            <w:r>
              <w:t>rl.lifecycle</w:t>
            </w:r>
            <w:proofErr w:type="gramEnd"/>
            <w:r>
              <w:t>_id</w:t>
            </w:r>
            <w:proofErr w:type="spellEnd"/>
            <w:r>
              <w:t xml:space="preserve"> DESC</w:t>
            </w:r>
          </w:p>
          <w:p w14:paraId="1D171463" w14:textId="77777777" w:rsidR="00524F11" w:rsidRDefault="00524F11" w:rsidP="00524F11">
            <w:pPr>
              <w:spacing w:after="10"/>
            </w:pPr>
            <w:r>
              <w:t xml:space="preserve">        ) AS </w:t>
            </w:r>
            <w:proofErr w:type="spellStart"/>
            <w:r>
              <w:t>rn</w:t>
            </w:r>
            <w:proofErr w:type="spellEnd"/>
          </w:p>
          <w:p w14:paraId="1975EC3D" w14:textId="77777777" w:rsidR="00524F11" w:rsidRDefault="00524F11" w:rsidP="00524F11">
            <w:pPr>
              <w:spacing w:after="10"/>
            </w:pPr>
            <w:r>
              <w:t xml:space="preserve">    FROM </w:t>
            </w:r>
            <w:proofErr w:type="spellStart"/>
            <w:r>
              <w:t>roller_</w:t>
            </w:r>
            <w:proofErr w:type="gramStart"/>
            <w:r>
              <w:t>tracking.roller</w:t>
            </w:r>
            <w:proofErr w:type="gramEnd"/>
            <w:r>
              <w:t>_lifecycle</w:t>
            </w:r>
            <w:proofErr w:type="spellEnd"/>
            <w:r>
              <w:t xml:space="preserve"> </w:t>
            </w:r>
            <w:proofErr w:type="spellStart"/>
            <w:r>
              <w:t>rl</w:t>
            </w:r>
            <w:proofErr w:type="spellEnd"/>
          </w:p>
          <w:p w14:paraId="5BF4A491" w14:textId="77777777" w:rsidR="00524F11" w:rsidRDefault="00524F11" w:rsidP="00524F11">
            <w:pPr>
              <w:spacing w:after="10"/>
            </w:pPr>
            <w:r>
              <w:t xml:space="preserve">    WHERE </w:t>
            </w:r>
            <w:proofErr w:type="spellStart"/>
            <w:proofErr w:type="gramStart"/>
            <w:r>
              <w:t>rl.dispatched</w:t>
            </w:r>
            <w:proofErr w:type="gramEnd"/>
            <w:r>
              <w:t>_axle_id</w:t>
            </w:r>
            <w:proofErr w:type="spellEnd"/>
            <w:r>
              <w:t xml:space="preserve"> = @axle_id</w:t>
            </w:r>
          </w:p>
          <w:p w14:paraId="535A48A8" w14:textId="77777777" w:rsidR="00524F11" w:rsidRDefault="00524F11" w:rsidP="00524F11">
            <w:pPr>
              <w:spacing w:after="10"/>
            </w:pPr>
            <w:r>
              <w:t>)</w:t>
            </w:r>
          </w:p>
          <w:p w14:paraId="49A24A25" w14:textId="77777777" w:rsidR="00524F11" w:rsidRDefault="00524F11" w:rsidP="00524F11">
            <w:pPr>
              <w:spacing w:after="10"/>
            </w:pPr>
            <w:r>
              <w:t xml:space="preserve">UPDATE </w:t>
            </w:r>
            <w:proofErr w:type="spellStart"/>
            <w:r>
              <w:t>LatestPerSleeve</w:t>
            </w:r>
            <w:proofErr w:type="spellEnd"/>
          </w:p>
          <w:p w14:paraId="7203439B" w14:textId="77777777" w:rsidR="00524F11" w:rsidRDefault="00524F11" w:rsidP="00524F11">
            <w:pPr>
              <w:spacing w:after="10"/>
            </w:pPr>
            <w:r>
              <w:t>SET</w:t>
            </w:r>
          </w:p>
          <w:p w14:paraId="02458D2B" w14:textId="77777777" w:rsidR="00524F11" w:rsidRDefault="00524F11" w:rsidP="00524F11">
            <w:pPr>
              <w:spacing w:after="10"/>
            </w:pPr>
            <w:r>
              <w:t xml:space="preserve">    </w:t>
            </w:r>
            <w:proofErr w:type="spellStart"/>
            <w:r>
              <w:t>process_stage</w:t>
            </w:r>
            <w:proofErr w:type="spellEnd"/>
            <w:r>
              <w:t xml:space="preserve"> = 'DISPATCHED',</w:t>
            </w:r>
          </w:p>
          <w:p w14:paraId="414567D6" w14:textId="77777777" w:rsidR="00524F11" w:rsidRDefault="00524F11" w:rsidP="00524F11">
            <w:pPr>
              <w:spacing w:after="10"/>
            </w:pPr>
          </w:p>
          <w:p w14:paraId="1EAD65F2" w14:textId="69189AFC" w:rsidR="00524F11" w:rsidRDefault="00524F11" w:rsidP="00524F11">
            <w:pPr>
              <w:spacing w:after="10"/>
            </w:pPr>
            <w:r>
              <w:t xml:space="preserve">    </w:t>
            </w:r>
            <w:proofErr w:type="spellStart"/>
            <w:r>
              <w:t>to_</w:t>
            </w:r>
            <w:r w:rsidR="00126398">
              <w:t>site</w:t>
            </w:r>
            <w:r>
              <w:t>_id</w:t>
            </w:r>
            <w:proofErr w:type="spellEnd"/>
            <w:r>
              <w:t xml:space="preserve"> = @to_</w:t>
            </w:r>
            <w:r w:rsidR="00126398">
              <w:t>site</w:t>
            </w:r>
            <w:r>
              <w:t>_id,</w:t>
            </w:r>
          </w:p>
          <w:p w14:paraId="7D2CC04A" w14:textId="77777777" w:rsidR="00524F11" w:rsidRDefault="00524F11" w:rsidP="00524F11">
            <w:pPr>
              <w:spacing w:after="10"/>
            </w:pPr>
            <w:r>
              <w:t xml:space="preserve">    </w:t>
            </w:r>
            <w:proofErr w:type="spellStart"/>
            <w:r>
              <w:t>to_caster_id</w:t>
            </w:r>
            <w:proofErr w:type="spellEnd"/>
            <w:r>
              <w:t xml:space="preserve"> </w:t>
            </w:r>
            <w:proofErr w:type="gramStart"/>
            <w:r>
              <w:t xml:space="preserve">  = @to</w:t>
            </w:r>
            <w:proofErr w:type="gramEnd"/>
            <w:r>
              <w:t>_caster_id,</w:t>
            </w:r>
          </w:p>
          <w:p w14:paraId="38D9CCBF" w14:textId="77777777" w:rsidR="00524F11" w:rsidRDefault="00524F11" w:rsidP="00524F11">
            <w:pPr>
              <w:spacing w:after="10"/>
            </w:pPr>
            <w:r>
              <w:t xml:space="preserve">    </w:t>
            </w:r>
            <w:proofErr w:type="spellStart"/>
            <w:r>
              <w:t>to_strand_id</w:t>
            </w:r>
            <w:proofErr w:type="spellEnd"/>
            <w:r>
              <w:t xml:space="preserve">   = @to_strand_id,</w:t>
            </w:r>
          </w:p>
          <w:p w14:paraId="16908A97" w14:textId="77777777" w:rsidR="00524F11" w:rsidRDefault="00524F11" w:rsidP="00524F11">
            <w:pPr>
              <w:spacing w:after="10"/>
            </w:pPr>
            <w:r>
              <w:t xml:space="preserve">    </w:t>
            </w:r>
            <w:proofErr w:type="spellStart"/>
            <w:r>
              <w:t>to_segment_</w:t>
            </w:r>
            <w:proofErr w:type="gramStart"/>
            <w:r>
              <w:t>id</w:t>
            </w:r>
            <w:proofErr w:type="spellEnd"/>
            <w:r>
              <w:t xml:space="preserve">  =</w:t>
            </w:r>
            <w:proofErr w:type="gramEnd"/>
            <w:r>
              <w:t xml:space="preserve"> @to_segment_id,</w:t>
            </w:r>
          </w:p>
          <w:p w14:paraId="4221761B" w14:textId="77777777" w:rsidR="00524F11" w:rsidRDefault="00524F11" w:rsidP="00524F11">
            <w:pPr>
              <w:spacing w:after="10"/>
            </w:pPr>
            <w:r>
              <w:t xml:space="preserve">    </w:t>
            </w:r>
            <w:proofErr w:type="spellStart"/>
            <w:r>
              <w:t>to_position_id</w:t>
            </w:r>
            <w:proofErr w:type="spellEnd"/>
            <w:r>
              <w:t xml:space="preserve"> = @to_position_</w:t>
            </w:r>
            <w:proofErr w:type="gramStart"/>
            <w:r>
              <w:t xml:space="preserve">id,   </w:t>
            </w:r>
            <w:proofErr w:type="gramEnd"/>
            <w:r>
              <w:t xml:space="preserve">   -- segment position (FK position table)</w:t>
            </w:r>
          </w:p>
          <w:p w14:paraId="18BCCCF1" w14:textId="77777777" w:rsidR="00524F11" w:rsidRDefault="00524F11" w:rsidP="00524F11">
            <w:pPr>
              <w:spacing w:after="10"/>
            </w:pPr>
            <w:r>
              <w:t xml:space="preserve">    </w:t>
            </w:r>
            <w:proofErr w:type="spellStart"/>
            <w:r>
              <w:t>to_roller_position</w:t>
            </w:r>
            <w:proofErr w:type="spellEnd"/>
            <w:r>
              <w:t xml:space="preserve"> = @to_roller_position,</w:t>
            </w:r>
          </w:p>
          <w:p w14:paraId="1E0EF8F1" w14:textId="77777777" w:rsidR="00524F11" w:rsidRDefault="00524F11" w:rsidP="00524F11">
            <w:pPr>
              <w:spacing w:after="10"/>
            </w:pPr>
          </w:p>
          <w:p w14:paraId="3F7102A7" w14:textId="77777777" w:rsidR="00524F11" w:rsidRDefault="00524F11" w:rsidP="00524F11">
            <w:pPr>
              <w:spacing w:after="10"/>
            </w:pPr>
            <w:r>
              <w:t xml:space="preserve">    </w:t>
            </w:r>
            <w:proofErr w:type="spellStart"/>
            <w:r>
              <w:t>dispatched_at</w:t>
            </w:r>
            <w:proofErr w:type="spellEnd"/>
            <w:r>
              <w:t xml:space="preserve"> = </w:t>
            </w:r>
            <w:proofErr w:type="gramStart"/>
            <w:r>
              <w:t>SYSDATETIME(</w:t>
            </w:r>
            <w:proofErr w:type="gramEnd"/>
            <w:r>
              <w:t>),</w:t>
            </w:r>
          </w:p>
          <w:p w14:paraId="6D7F96FC" w14:textId="77777777" w:rsidR="00524F11" w:rsidRDefault="00524F11" w:rsidP="00524F11">
            <w:pPr>
              <w:spacing w:after="10"/>
            </w:pPr>
            <w:r>
              <w:t xml:space="preserve">    </w:t>
            </w:r>
            <w:proofErr w:type="spellStart"/>
            <w:r>
              <w:t>updated_at</w:t>
            </w:r>
            <w:proofErr w:type="spellEnd"/>
            <w:r>
              <w:t xml:space="preserve"> = </w:t>
            </w:r>
            <w:proofErr w:type="gramStart"/>
            <w:r>
              <w:t>SYSDATETIME(</w:t>
            </w:r>
            <w:proofErr w:type="gramEnd"/>
            <w:r>
              <w:t>),</w:t>
            </w:r>
          </w:p>
          <w:p w14:paraId="52D024FA" w14:textId="77777777" w:rsidR="00524F11" w:rsidRDefault="00524F11" w:rsidP="00524F11">
            <w:pPr>
              <w:spacing w:after="10"/>
            </w:pPr>
            <w:r>
              <w:t xml:space="preserve">    </w:t>
            </w:r>
            <w:proofErr w:type="spellStart"/>
            <w:r>
              <w:t>updated_by_user_id</w:t>
            </w:r>
            <w:proofErr w:type="spellEnd"/>
            <w:r>
              <w:t xml:space="preserve"> = @user_id</w:t>
            </w:r>
          </w:p>
          <w:p w14:paraId="16276629" w14:textId="77777777" w:rsidR="00524F11" w:rsidRDefault="00524F11" w:rsidP="00524F11">
            <w:pPr>
              <w:spacing w:after="10"/>
            </w:pPr>
            <w:r>
              <w:t xml:space="preserve">WHERE </w:t>
            </w:r>
            <w:proofErr w:type="spellStart"/>
            <w:r>
              <w:t>rn</w:t>
            </w:r>
            <w:proofErr w:type="spellEnd"/>
            <w:r>
              <w:t xml:space="preserve"> = 1</w:t>
            </w:r>
          </w:p>
          <w:p w14:paraId="4B8B3AC4" w14:textId="0086F67C" w:rsidR="005A7CBD" w:rsidRDefault="00524F11" w:rsidP="00524F11">
            <w:pPr>
              <w:spacing w:after="10"/>
            </w:pPr>
            <w:r>
              <w:t xml:space="preserve">  AND </w:t>
            </w:r>
            <w:proofErr w:type="spellStart"/>
            <w:r>
              <w:t>process_stage</w:t>
            </w:r>
            <w:proofErr w:type="spellEnd"/>
            <w:r>
              <w:t xml:space="preserve"> = 'PROCESSED';</w:t>
            </w:r>
          </w:p>
        </w:tc>
        <w:tc>
          <w:tcPr>
            <w:tcW w:w="1470" w:type="dxa"/>
          </w:tcPr>
          <w:p w14:paraId="375A504A" w14:textId="77777777" w:rsidR="005A7CBD" w:rsidRDefault="005A7CBD" w:rsidP="005A7CBD">
            <w:pPr>
              <w:spacing w:after="10"/>
            </w:pPr>
          </w:p>
        </w:tc>
      </w:tr>
    </w:tbl>
    <w:p w14:paraId="7FB4CEFF" w14:textId="77777777" w:rsidR="00B133D4" w:rsidRDefault="00B133D4"/>
    <w:p w14:paraId="4545ED77" w14:textId="2227D8E9" w:rsidR="003F0F93" w:rsidRDefault="003F0F93" w:rsidP="003F0F93">
      <w:pPr>
        <w:pStyle w:val="Heading3"/>
        <w:spacing w:before="0" w:after="10" w:line="240" w:lineRule="auto"/>
      </w:pPr>
      <w:r>
        <w:lastRenderedPageBreak/>
        <w:t>4.3 PG000</w:t>
      </w:r>
      <w:r w:rsidR="00E85EE0">
        <w:t>9</w:t>
      </w:r>
      <w:r>
        <w:t xml:space="preserve"> – Insert at </w:t>
      </w:r>
      <w:r w:rsidR="00535658">
        <w:t>Roller</w:t>
      </w:r>
    </w:p>
    <w:p w14:paraId="26B3CA65" w14:textId="77777777" w:rsidR="003F0F93" w:rsidRPr="00934CD1" w:rsidRDefault="003F0F93" w:rsidP="003F0F93">
      <w:pPr>
        <w:spacing w:after="10" w:line="240" w:lineRule="auto"/>
      </w:pPr>
    </w:p>
    <w:p w14:paraId="3C6B2C50" w14:textId="302729BA" w:rsidR="00C8145E" w:rsidRDefault="003F0F93" w:rsidP="00C8145E">
      <w:pPr>
        <w:spacing w:after="10" w:line="240" w:lineRule="auto"/>
      </w:pPr>
      <w:r w:rsidRPr="00476109">
        <w:rPr>
          <w:b/>
          <w:bCs/>
        </w:rPr>
        <w:t>Page Purpose:</w:t>
      </w:r>
      <w:r>
        <w:br/>
      </w:r>
      <w:r w:rsidR="00C8145E">
        <w:t xml:space="preserve">Insert Roller tracking data after the </w:t>
      </w:r>
      <w:r w:rsidR="00390B71">
        <w:t>Roller</w:t>
      </w:r>
      <w:r w:rsidR="00C8145E">
        <w:t xml:space="preserve"> is in workshop and delivered to customer.</w:t>
      </w:r>
    </w:p>
    <w:p w14:paraId="768FC03E" w14:textId="77777777" w:rsidR="00C8145E" w:rsidRDefault="00C8145E" w:rsidP="00C8145E">
      <w:pPr>
        <w:spacing w:after="10" w:line="240" w:lineRule="auto"/>
      </w:pPr>
    </w:p>
    <w:p w14:paraId="03CEF9CC" w14:textId="77777777" w:rsidR="00C8145E" w:rsidRPr="00934CD1" w:rsidRDefault="00C8145E" w:rsidP="00C8145E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 xml:space="preserve">User Roles: </w:t>
      </w:r>
    </w:p>
    <w:p w14:paraId="1753F7E9" w14:textId="3651B08C" w:rsidR="003F0F93" w:rsidRDefault="00C8145E" w:rsidP="00C8145E">
      <w:pPr>
        <w:spacing w:after="10" w:line="240" w:lineRule="auto"/>
      </w:pPr>
      <w:r>
        <w:t>WS_OP, WS_ADMIN</w:t>
      </w:r>
      <w:r w:rsidR="003F0F93">
        <w:br/>
      </w:r>
    </w:p>
    <w:p w14:paraId="0B5A5FA4" w14:textId="77777777" w:rsidR="003F0F93" w:rsidRDefault="003F0F93" w:rsidP="003F0F93">
      <w:pPr>
        <w:spacing w:after="10" w:line="240" w:lineRule="auto"/>
      </w:pPr>
      <w:r w:rsidRPr="00934CD1">
        <w:rPr>
          <w:b/>
          <w:bCs/>
        </w:rPr>
        <w:t>Page Actions</w:t>
      </w:r>
      <w:r>
        <w:t>:</w:t>
      </w:r>
      <w:r>
        <w:br/>
        <w:t>Insert data</w:t>
      </w:r>
    </w:p>
    <w:p w14:paraId="2513E0AF" w14:textId="77777777" w:rsidR="003F0F93" w:rsidRDefault="003F0F93" w:rsidP="003F0F93">
      <w:pPr>
        <w:spacing w:after="10" w:line="240" w:lineRule="auto"/>
      </w:pPr>
    </w:p>
    <w:p w14:paraId="069F65B5" w14:textId="77777777" w:rsidR="003F0F93" w:rsidRDefault="003F0F93" w:rsidP="003F0F93">
      <w:pPr>
        <w:keepNext/>
        <w:spacing w:after="10" w:line="240" w:lineRule="auto"/>
        <w:rPr>
          <w:b/>
          <w:bCs/>
        </w:rPr>
      </w:pPr>
      <w:r w:rsidRPr="00934CD1">
        <w:rPr>
          <w:b/>
          <w:bCs/>
        </w:rPr>
        <w:lastRenderedPageBreak/>
        <w:t>Displayed Fields:</w:t>
      </w:r>
    </w:p>
    <w:p w14:paraId="2C0D72D9" w14:textId="77777777" w:rsidR="003F0F93" w:rsidRDefault="003F0F93" w:rsidP="003F0F93">
      <w:pPr>
        <w:keepNext/>
        <w:spacing w:after="10" w:line="240" w:lineRule="auto"/>
        <w:rPr>
          <w:b/>
          <w:bCs/>
        </w:rPr>
      </w:pPr>
    </w:p>
    <w:p w14:paraId="3D2F97FD" w14:textId="77777777" w:rsidR="006804AA" w:rsidRDefault="006804AA" w:rsidP="006804AA">
      <w:pPr>
        <w:keepNext/>
        <w:jc w:val="center"/>
      </w:pPr>
      <w:r w:rsidRPr="006804AA">
        <w:rPr>
          <w:b/>
          <w:bCs/>
          <w:noProof/>
        </w:rPr>
        <w:drawing>
          <wp:inline distT="0" distB="0" distL="0" distR="0" wp14:anchorId="320292A0" wp14:editId="27BFCC35">
            <wp:extent cx="3939881" cy="6172735"/>
            <wp:effectExtent l="0" t="0" r="3810" b="0"/>
            <wp:docPr id="131773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381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F790" w14:textId="0097B375" w:rsidR="003F0F93" w:rsidRDefault="006804AA" w:rsidP="006804AA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24</w:t>
        </w:r>
      </w:fldSimple>
      <w:r>
        <w:t>: Roller at workshop</w:t>
      </w:r>
    </w:p>
    <w:p w14:paraId="546ADA7A" w14:textId="77777777" w:rsidR="008F1E08" w:rsidRPr="008A0A99" w:rsidRDefault="008F1E08" w:rsidP="008F1E08"/>
    <w:p w14:paraId="224C4AB8" w14:textId="77777777" w:rsidR="008F1E08" w:rsidRDefault="008F1E08" w:rsidP="008F1E08">
      <w:pPr>
        <w:keepNext/>
        <w:jc w:val="center"/>
      </w:pPr>
      <w:r w:rsidRPr="007329DF">
        <w:rPr>
          <w:noProof/>
        </w:rPr>
        <w:drawing>
          <wp:inline distT="0" distB="0" distL="0" distR="0" wp14:anchorId="6ED3C7D7" wp14:editId="4DA66EDA">
            <wp:extent cx="3025402" cy="815411"/>
            <wp:effectExtent l="0" t="0" r="3810" b="3810"/>
            <wp:docPr id="188928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15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4ADC" w14:textId="77777777" w:rsidR="008F1E08" w:rsidRPr="007329DF" w:rsidRDefault="008F1E08" w:rsidP="008F1E0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23</w:t>
        </w:r>
      </w:fldSimple>
      <w:r>
        <w:t>: On Submit Check</w:t>
      </w:r>
    </w:p>
    <w:p w14:paraId="053739B7" w14:textId="77777777" w:rsidR="003F0F93" w:rsidRPr="0034386C" w:rsidRDefault="003F0F93" w:rsidP="003F0F93">
      <w:pPr>
        <w:rPr>
          <w:b/>
          <w:bCs/>
        </w:rPr>
      </w:pPr>
      <w:r w:rsidRPr="0034386C">
        <w:rPr>
          <w:b/>
          <w:bCs/>
        </w:rPr>
        <w:lastRenderedPageBreak/>
        <w:t xml:space="preserve">Field </w:t>
      </w:r>
      <w:r>
        <w:rPr>
          <w:b/>
          <w:bCs/>
        </w:rPr>
        <w:t xml:space="preserve">data entry </w:t>
      </w:r>
      <w:r w:rsidRPr="0034386C">
        <w:rPr>
          <w:b/>
          <w:bCs/>
        </w:rPr>
        <w:t>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154"/>
        <w:gridCol w:w="2256"/>
        <w:gridCol w:w="1866"/>
      </w:tblGrid>
      <w:tr w:rsidR="003F0F93" w14:paraId="136F7470" w14:textId="77777777" w:rsidTr="00D05465">
        <w:tc>
          <w:tcPr>
            <w:tcW w:w="2354" w:type="dxa"/>
          </w:tcPr>
          <w:p w14:paraId="32ADD243" w14:textId="77777777" w:rsidR="003F0F93" w:rsidRPr="008F7C8B" w:rsidRDefault="003F0F93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Field</w:t>
            </w:r>
          </w:p>
        </w:tc>
        <w:tc>
          <w:tcPr>
            <w:tcW w:w="2154" w:type="dxa"/>
          </w:tcPr>
          <w:p w14:paraId="51681155" w14:textId="77777777" w:rsidR="003F0F93" w:rsidRPr="008F7C8B" w:rsidRDefault="003F0F93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Data type</w:t>
            </w:r>
          </w:p>
        </w:tc>
        <w:tc>
          <w:tcPr>
            <w:tcW w:w="2256" w:type="dxa"/>
          </w:tcPr>
          <w:p w14:paraId="206DBE2D" w14:textId="77777777" w:rsidR="003F0F93" w:rsidRPr="008F7C8B" w:rsidRDefault="003F0F93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Range</w:t>
            </w:r>
          </w:p>
        </w:tc>
        <w:tc>
          <w:tcPr>
            <w:tcW w:w="1866" w:type="dxa"/>
          </w:tcPr>
          <w:p w14:paraId="2D258516" w14:textId="77777777" w:rsidR="003F0F93" w:rsidRPr="008F7C8B" w:rsidRDefault="003F0F93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Dependency</w:t>
            </w:r>
          </w:p>
        </w:tc>
      </w:tr>
      <w:tr w:rsidR="003F0F93" w14:paraId="03CF0732" w14:textId="77777777" w:rsidTr="00D05465">
        <w:tc>
          <w:tcPr>
            <w:tcW w:w="2354" w:type="dxa"/>
          </w:tcPr>
          <w:p w14:paraId="35D29F31" w14:textId="77777777" w:rsidR="003F0F93" w:rsidRPr="008F7C8B" w:rsidRDefault="003F0F93" w:rsidP="00D05465">
            <w:pPr>
              <w:rPr>
                <w:b/>
                <w:bCs/>
              </w:rPr>
            </w:pPr>
          </w:p>
        </w:tc>
        <w:tc>
          <w:tcPr>
            <w:tcW w:w="2154" w:type="dxa"/>
          </w:tcPr>
          <w:p w14:paraId="6C31DE9C" w14:textId="77777777" w:rsidR="003F0F93" w:rsidRPr="008F7C8B" w:rsidRDefault="003F0F93" w:rsidP="00D05465">
            <w:pPr>
              <w:rPr>
                <w:b/>
                <w:bCs/>
              </w:rPr>
            </w:pPr>
          </w:p>
        </w:tc>
        <w:tc>
          <w:tcPr>
            <w:tcW w:w="2256" w:type="dxa"/>
          </w:tcPr>
          <w:p w14:paraId="5035EF45" w14:textId="77777777" w:rsidR="003F0F93" w:rsidRPr="008F7C8B" w:rsidRDefault="003F0F93" w:rsidP="00D05465">
            <w:pPr>
              <w:rPr>
                <w:b/>
                <w:bCs/>
              </w:rPr>
            </w:pPr>
          </w:p>
        </w:tc>
        <w:tc>
          <w:tcPr>
            <w:tcW w:w="1866" w:type="dxa"/>
          </w:tcPr>
          <w:p w14:paraId="402919C9" w14:textId="77777777" w:rsidR="003F0F93" w:rsidRPr="008F7C8B" w:rsidRDefault="003F0F93" w:rsidP="00D05465">
            <w:pPr>
              <w:rPr>
                <w:b/>
                <w:bCs/>
              </w:rPr>
            </w:pPr>
          </w:p>
        </w:tc>
      </w:tr>
    </w:tbl>
    <w:p w14:paraId="3853AE1B" w14:textId="77777777" w:rsidR="003F0F93" w:rsidRDefault="003F0F93" w:rsidP="003F0F93"/>
    <w:p w14:paraId="7D4B0A56" w14:textId="77777777" w:rsidR="003F0F93" w:rsidRDefault="003F0F93" w:rsidP="003F0F93">
      <w:pPr>
        <w:rPr>
          <w:b/>
          <w:bCs/>
        </w:rPr>
      </w:pPr>
      <w:r w:rsidRPr="0013791B">
        <w:rPr>
          <w:b/>
          <w:bCs/>
        </w:rPr>
        <w:t>Backend Interaction: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5633"/>
        <w:gridCol w:w="1470"/>
      </w:tblGrid>
      <w:tr w:rsidR="003F0F93" w14:paraId="6DA9BEDF" w14:textId="77777777" w:rsidTr="00D05465">
        <w:tc>
          <w:tcPr>
            <w:tcW w:w="1527" w:type="dxa"/>
          </w:tcPr>
          <w:p w14:paraId="42D87EDA" w14:textId="77777777" w:rsidR="003F0F93" w:rsidRDefault="003F0F93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Field/Button</w:t>
            </w:r>
          </w:p>
        </w:tc>
        <w:tc>
          <w:tcPr>
            <w:tcW w:w="5633" w:type="dxa"/>
          </w:tcPr>
          <w:p w14:paraId="0687438C" w14:textId="77777777" w:rsidR="003F0F93" w:rsidRDefault="003F0F93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1470" w:type="dxa"/>
          </w:tcPr>
          <w:p w14:paraId="0E36F6E1" w14:textId="77777777" w:rsidR="003F0F93" w:rsidRDefault="003F0F93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Dependency</w:t>
            </w:r>
          </w:p>
        </w:tc>
      </w:tr>
      <w:tr w:rsidR="005C7C30" w14:paraId="79BBDA91" w14:textId="77777777" w:rsidTr="00D05465">
        <w:tc>
          <w:tcPr>
            <w:tcW w:w="1527" w:type="dxa"/>
          </w:tcPr>
          <w:p w14:paraId="045F5276" w14:textId="553B5CAB" w:rsidR="005C7C30" w:rsidRPr="005C7C30" w:rsidRDefault="005C7C30" w:rsidP="00D05465">
            <w:pPr>
              <w:spacing w:after="10"/>
            </w:pPr>
            <w:r>
              <w:t>Submit-submit</w:t>
            </w:r>
          </w:p>
        </w:tc>
        <w:tc>
          <w:tcPr>
            <w:tcW w:w="5633" w:type="dxa"/>
          </w:tcPr>
          <w:p w14:paraId="2377122F" w14:textId="77777777" w:rsidR="005C7C30" w:rsidRPr="005C7C30" w:rsidRDefault="005C7C30" w:rsidP="005C7C30">
            <w:pPr>
              <w:spacing w:after="10"/>
            </w:pPr>
            <w:r w:rsidRPr="005C7C30">
              <w:t xml:space="preserve">WITH </w:t>
            </w:r>
            <w:proofErr w:type="spellStart"/>
            <w:r w:rsidRPr="005C7C30">
              <w:t>LatestProcessed</w:t>
            </w:r>
            <w:proofErr w:type="spellEnd"/>
            <w:r w:rsidRPr="005C7C30">
              <w:t xml:space="preserve"> AS</w:t>
            </w:r>
          </w:p>
          <w:p w14:paraId="2A0158D0" w14:textId="77777777" w:rsidR="005C7C30" w:rsidRPr="005C7C30" w:rsidRDefault="005C7C30" w:rsidP="005C7C30">
            <w:pPr>
              <w:spacing w:after="10"/>
            </w:pPr>
            <w:r w:rsidRPr="005C7C30">
              <w:t>(</w:t>
            </w:r>
          </w:p>
          <w:p w14:paraId="10B8DED6" w14:textId="77777777" w:rsidR="005C7C30" w:rsidRPr="005C7C30" w:rsidRDefault="005C7C30" w:rsidP="005C7C30">
            <w:pPr>
              <w:spacing w:after="10"/>
            </w:pPr>
            <w:r w:rsidRPr="005C7C30">
              <w:t xml:space="preserve">    SELECT *,</w:t>
            </w:r>
          </w:p>
          <w:p w14:paraId="1F495EDB" w14:textId="77777777" w:rsidR="005C7C30" w:rsidRPr="005C7C30" w:rsidRDefault="005C7C30" w:rsidP="005C7C30">
            <w:pPr>
              <w:spacing w:after="10"/>
            </w:pPr>
            <w:r w:rsidRPr="005C7C30">
              <w:t xml:space="preserve">           ROW_</w:t>
            </w:r>
            <w:proofErr w:type="gramStart"/>
            <w:r w:rsidRPr="005C7C30">
              <w:t>NUMBER(</w:t>
            </w:r>
            <w:proofErr w:type="gramEnd"/>
            <w:r w:rsidRPr="005C7C30">
              <w:t>) OVER (</w:t>
            </w:r>
          </w:p>
          <w:p w14:paraId="5CC8CA5A" w14:textId="77777777" w:rsidR="005C7C30" w:rsidRPr="005C7C30" w:rsidRDefault="005C7C30" w:rsidP="005C7C30">
            <w:pPr>
              <w:spacing w:after="10"/>
            </w:pPr>
            <w:r w:rsidRPr="005C7C30">
              <w:t xml:space="preserve">               PARTITION BY </w:t>
            </w:r>
            <w:proofErr w:type="spellStart"/>
            <w:r w:rsidRPr="005C7C30">
              <w:t>roller_sleeve_id</w:t>
            </w:r>
            <w:proofErr w:type="spellEnd"/>
          </w:p>
          <w:p w14:paraId="1E07D3E3" w14:textId="77777777" w:rsidR="005C7C30" w:rsidRPr="005C7C30" w:rsidRDefault="005C7C30" w:rsidP="005C7C30">
            <w:pPr>
              <w:spacing w:after="10"/>
            </w:pPr>
            <w:r w:rsidRPr="005C7C30">
              <w:t xml:space="preserve">               ORDER BY </w:t>
            </w:r>
            <w:proofErr w:type="spellStart"/>
            <w:r w:rsidRPr="005C7C30">
              <w:t>created_at</w:t>
            </w:r>
            <w:proofErr w:type="spellEnd"/>
            <w:r w:rsidRPr="005C7C30">
              <w:t xml:space="preserve"> DESC, </w:t>
            </w:r>
            <w:proofErr w:type="spellStart"/>
            <w:r w:rsidRPr="005C7C30">
              <w:t>lifecycle_id</w:t>
            </w:r>
            <w:proofErr w:type="spellEnd"/>
            <w:r w:rsidRPr="005C7C30">
              <w:t xml:space="preserve"> DESC</w:t>
            </w:r>
          </w:p>
          <w:p w14:paraId="2D58623D" w14:textId="77777777" w:rsidR="005C7C30" w:rsidRPr="005C7C30" w:rsidRDefault="005C7C30" w:rsidP="005C7C30">
            <w:pPr>
              <w:spacing w:after="10"/>
            </w:pPr>
            <w:r w:rsidRPr="005C7C30">
              <w:t xml:space="preserve">           ) AS </w:t>
            </w:r>
            <w:proofErr w:type="spellStart"/>
            <w:r w:rsidRPr="005C7C30">
              <w:t>rn</w:t>
            </w:r>
            <w:proofErr w:type="spellEnd"/>
          </w:p>
          <w:p w14:paraId="32BD8F89" w14:textId="77777777" w:rsidR="005C7C30" w:rsidRPr="005C7C30" w:rsidRDefault="005C7C30" w:rsidP="005C7C30">
            <w:pPr>
              <w:spacing w:after="10"/>
            </w:pPr>
            <w:r w:rsidRPr="005C7C30">
              <w:t xml:space="preserve">    FROM </w:t>
            </w:r>
            <w:proofErr w:type="spellStart"/>
            <w:r w:rsidRPr="005C7C30">
              <w:t>roller_</w:t>
            </w:r>
            <w:proofErr w:type="gramStart"/>
            <w:r w:rsidRPr="005C7C30">
              <w:t>tracking.roller</w:t>
            </w:r>
            <w:proofErr w:type="gramEnd"/>
            <w:r w:rsidRPr="005C7C30">
              <w:t>_lifecycle</w:t>
            </w:r>
            <w:proofErr w:type="spellEnd"/>
          </w:p>
          <w:p w14:paraId="2D38384A" w14:textId="77777777" w:rsidR="005C7C30" w:rsidRPr="005C7C30" w:rsidRDefault="005C7C30" w:rsidP="005C7C30">
            <w:pPr>
              <w:spacing w:after="10"/>
            </w:pPr>
            <w:r w:rsidRPr="005C7C30">
              <w:t xml:space="preserve">    WHERE </w:t>
            </w:r>
            <w:proofErr w:type="spellStart"/>
            <w:r w:rsidRPr="005C7C30">
              <w:t>roller_sleeve_id</w:t>
            </w:r>
            <w:proofErr w:type="spellEnd"/>
            <w:r w:rsidRPr="005C7C30">
              <w:t xml:space="preserve"> = @roller_sleeve_id</w:t>
            </w:r>
          </w:p>
          <w:p w14:paraId="60D4273A" w14:textId="77777777" w:rsidR="005C7C30" w:rsidRPr="005C7C30" w:rsidRDefault="005C7C30" w:rsidP="005C7C30">
            <w:pPr>
              <w:spacing w:after="10"/>
            </w:pPr>
            <w:r w:rsidRPr="005C7C30">
              <w:t xml:space="preserve">      AND </w:t>
            </w:r>
            <w:proofErr w:type="spellStart"/>
            <w:r w:rsidRPr="005C7C30">
              <w:t>process_stage</w:t>
            </w:r>
            <w:proofErr w:type="spellEnd"/>
            <w:r w:rsidRPr="005C7C30">
              <w:t xml:space="preserve"> = 'PROCESSED'</w:t>
            </w:r>
          </w:p>
          <w:p w14:paraId="45F1CCB0" w14:textId="77777777" w:rsidR="005C7C30" w:rsidRPr="005C7C30" w:rsidRDefault="005C7C30" w:rsidP="005C7C30">
            <w:pPr>
              <w:spacing w:after="10"/>
            </w:pPr>
            <w:r w:rsidRPr="005C7C30">
              <w:t>)</w:t>
            </w:r>
          </w:p>
          <w:p w14:paraId="68465600" w14:textId="77777777" w:rsidR="005C7C30" w:rsidRPr="005C7C30" w:rsidRDefault="005C7C30" w:rsidP="005C7C30">
            <w:pPr>
              <w:spacing w:after="10"/>
            </w:pPr>
          </w:p>
          <w:p w14:paraId="6D5E2493" w14:textId="77777777" w:rsidR="005C7C30" w:rsidRPr="005C7C30" w:rsidRDefault="005C7C30" w:rsidP="005C7C30">
            <w:pPr>
              <w:spacing w:after="10"/>
            </w:pPr>
            <w:r w:rsidRPr="005C7C30">
              <w:t xml:space="preserve">UPDATE </w:t>
            </w:r>
            <w:proofErr w:type="spellStart"/>
            <w:r w:rsidRPr="005C7C30">
              <w:t>LatestProcessed</w:t>
            </w:r>
            <w:proofErr w:type="spellEnd"/>
          </w:p>
          <w:p w14:paraId="4FAE0ECB" w14:textId="77777777" w:rsidR="005C7C30" w:rsidRPr="005C7C30" w:rsidRDefault="005C7C30" w:rsidP="005C7C30">
            <w:pPr>
              <w:spacing w:after="10"/>
            </w:pPr>
            <w:r w:rsidRPr="005C7C30">
              <w:t>SET</w:t>
            </w:r>
          </w:p>
          <w:p w14:paraId="637A5118" w14:textId="77777777" w:rsidR="005C7C30" w:rsidRPr="005C7C30" w:rsidRDefault="005C7C30" w:rsidP="005C7C30">
            <w:pPr>
              <w:spacing w:after="10"/>
            </w:pPr>
            <w:r w:rsidRPr="005C7C30">
              <w:t xml:space="preserve">    </w:t>
            </w:r>
            <w:proofErr w:type="spellStart"/>
            <w:r w:rsidRPr="005C7C30">
              <w:t>process_stage</w:t>
            </w:r>
            <w:proofErr w:type="spellEnd"/>
            <w:r w:rsidRPr="005C7C30">
              <w:t xml:space="preserve"> = 'DISPATCHED',</w:t>
            </w:r>
          </w:p>
          <w:p w14:paraId="6685ED45" w14:textId="77777777" w:rsidR="005C7C30" w:rsidRPr="005C7C30" w:rsidRDefault="005C7C30" w:rsidP="005C7C30">
            <w:pPr>
              <w:spacing w:after="10"/>
            </w:pPr>
          </w:p>
          <w:p w14:paraId="3AEC4AF4" w14:textId="77777777" w:rsidR="005C7C30" w:rsidRPr="005C7C30" w:rsidRDefault="005C7C30" w:rsidP="005C7C30">
            <w:pPr>
              <w:spacing w:after="10"/>
            </w:pPr>
            <w:r w:rsidRPr="005C7C30">
              <w:t xml:space="preserve">    </w:t>
            </w:r>
            <w:proofErr w:type="spellStart"/>
            <w:r w:rsidRPr="005C7C30">
              <w:t>to_caster_id</w:t>
            </w:r>
            <w:proofErr w:type="spellEnd"/>
            <w:r w:rsidRPr="005C7C30">
              <w:t xml:space="preserve"> </w:t>
            </w:r>
            <w:proofErr w:type="gramStart"/>
            <w:r w:rsidRPr="005C7C30">
              <w:t>= @to</w:t>
            </w:r>
            <w:proofErr w:type="gramEnd"/>
            <w:r w:rsidRPr="005C7C30">
              <w:t>_caster_id,</w:t>
            </w:r>
          </w:p>
          <w:p w14:paraId="16045925" w14:textId="77777777" w:rsidR="005C7C30" w:rsidRPr="005C7C30" w:rsidRDefault="005C7C30" w:rsidP="005C7C30">
            <w:pPr>
              <w:spacing w:after="10"/>
            </w:pPr>
            <w:r w:rsidRPr="005C7C30">
              <w:t xml:space="preserve">    </w:t>
            </w:r>
            <w:proofErr w:type="spellStart"/>
            <w:r w:rsidRPr="005C7C30">
              <w:t>to_strand_id</w:t>
            </w:r>
            <w:proofErr w:type="spellEnd"/>
            <w:r w:rsidRPr="005C7C30">
              <w:t xml:space="preserve"> = @to_strand_id,</w:t>
            </w:r>
          </w:p>
          <w:p w14:paraId="3FDCA680" w14:textId="77777777" w:rsidR="005C7C30" w:rsidRPr="005C7C30" w:rsidRDefault="005C7C30" w:rsidP="005C7C30">
            <w:pPr>
              <w:spacing w:after="10"/>
            </w:pPr>
            <w:r w:rsidRPr="005C7C30">
              <w:t xml:space="preserve">    </w:t>
            </w:r>
            <w:proofErr w:type="spellStart"/>
            <w:r w:rsidRPr="005C7C30">
              <w:t>to_segment_id</w:t>
            </w:r>
            <w:proofErr w:type="spellEnd"/>
            <w:r w:rsidRPr="005C7C30">
              <w:t xml:space="preserve"> = @to_segment_id,</w:t>
            </w:r>
          </w:p>
          <w:p w14:paraId="0EEC4FF9" w14:textId="77777777" w:rsidR="005C7C30" w:rsidRPr="005C7C30" w:rsidRDefault="005C7C30" w:rsidP="005C7C30">
            <w:pPr>
              <w:spacing w:after="10"/>
            </w:pPr>
            <w:r w:rsidRPr="005C7C30">
              <w:t xml:space="preserve">    </w:t>
            </w:r>
            <w:proofErr w:type="spellStart"/>
            <w:r w:rsidRPr="005C7C30">
              <w:t>to_position_id</w:t>
            </w:r>
            <w:proofErr w:type="spellEnd"/>
            <w:r w:rsidRPr="005C7C30">
              <w:t xml:space="preserve"> = @to_segment_position,</w:t>
            </w:r>
          </w:p>
          <w:p w14:paraId="1AC4C446" w14:textId="77777777" w:rsidR="005C7C30" w:rsidRPr="005C7C30" w:rsidRDefault="005C7C30" w:rsidP="005C7C30">
            <w:pPr>
              <w:spacing w:after="10"/>
            </w:pPr>
            <w:r w:rsidRPr="005C7C30">
              <w:t xml:space="preserve">    </w:t>
            </w:r>
            <w:proofErr w:type="spellStart"/>
            <w:r w:rsidRPr="005C7C30">
              <w:t>to_roller_position</w:t>
            </w:r>
            <w:proofErr w:type="spellEnd"/>
            <w:r w:rsidRPr="005C7C30">
              <w:t xml:space="preserve"> = @to_roller_position,</w:t>
            </w:r>
          </w:p>
          <w:p w14:paraId="09AA697B" w14:textId="77777777" w:rsidR="005C7C30" w:rsidRPr="005C7C30" w:rsidRDefault="005C7C30" w:rsidP="005C7C30">
            <w:pPr>
              <w:spacing w:after="10"/>
            </w:pPr>
          </w:p>
          <w:p w14:paraId="699D4210" w14:textId="77777777" w:rsidR="005C7C30" w:rsidRPr="005C7C30" w:rsidRDefault="005C7C30" w:rsidP="005C7C30">
            <w:pPr>
              <w:spacing w:after="10"/>
            </w:pPr>
            <w:r w:rsidRPr="005C7C30">
              <w:t xml:space="preserve">    </w:t>
            </w:r>
            <w:proofErr w:type="spellStart"/>
            <w:r w:rsidRPr="005C7C30">
              <w:t>dispatched_at</w:t>
            </w:r>
            <w:proofErr w:type="spellEnd"/>
            <w:r w:rsidRPr="005C7C30">
              <w:t xml:space="preserve"> = </w:t>
            </w:r>
            <w:proofErr w:type="gramStart"/>
            <w:r w:rsidRPr="005C7C30">
              <w:t>SYSDATETIME(</w:t>
            </w:r>
            <w:proofErr w:type="gramEnd"/>
            <w:r w:rsidRPr="005C7C30">
              <w:t>),</w:t>
            </w:r>
          </w:p>
          <w:p w14:paraId="50FC4A5C" w14:textId="77777777" w:rsidR="005C7C30" w:rsidRPr="005C7C30" w:rsidRDefault="005C7C30" w:rsidP="005C7C30">
            <w:pPr>
              <w:spacing w:after="10"/>
            </w:pPr>
            <w:r w:rsidRPr="005C7C30">
              <w:t xml:space="preserve">    </w:t>
            </w:r>
            <w:proofErr w:type="spellStart"/>
            <w:r w:rsidRPr="005C7C30">
              <w:t>updated_at</w:t>
            </w:r>
            <w:proofErr w:type="spellEnd"/>
            <w:r w:rsidRPr="005C7C30">
              <w:t xml:space="preserve"> = </w:t>
            </w:r>
            <w:proofErr w:type="gramStart"/>
            <w:r w:rsidRPr="005C7C30">
              <w:t>SYSDATETIME(</w:t>
            </w:r>
            <w:proofErr w:type="gramEnd"/>
            <w:r w:rsidRPr="005C7C30">
              <w:t>),</w:t>
            </w:r>
          </w:p>
          <w:p w14:paraId="79BD907F" w14:textId="77777777" w:rsidR="005C7C30" w:rsidRPr="005C7C30" w:rsidRDefault="005C7C30" w:rsidP="005C7C30">
            <w:pPr>
              <w:spacing w:after="10"/>
            </w:pPr>
            <w:r w:rsidRPr="005C7C30">
              <w:t xml:space="preserve">    </w:t>
            </w:r>
            <w:proofErr w:type="spellStart"/>
            <w:r w:rsidRPr="005C7C30">
              <w:t>updated_by_user_id</w:t>
            </w:r>
            <w:proofErr w:type="spellEnd"/>
            <w:r w:rsidRPr="005C7C30">
              <w:t xml:space="preserve"> = @user_id</w:t>
            </w:r>
          </w:p>
          <w:p w14:paraId="785D599C" w14:textId="77777777" w:rsidR="005C7C30" w:rsidRPr="005C7C30" w:rsidRDefault="005C7C30" w:rsidP="005C7C30">
            <w:pPr>
              <w:spacing w:after="10"/>
            </w:pPr>
          </w:p>
          <w:p w14:paraId="57EB3C60" w14:textId="3043B114" w:rsidR="005C7C30" w:rsidRPr="005C7C30" w:rsidRDefault="005C7C30" w:rsidP="005C7C30">
            <w:pPr>
              <w:spacing w:after="10"/>
            </w:pPr>
            <w:r w:rsidRPr="005C7C30">
              <w:t xml:space="preserve">WHERE </w:t>
            </w:r>
            <w:proofErr w:type="spellStart"/>
            <w:r w:rsidRPr="005C7C30">
              <w:t>rn</w:t>
            </w:r>
            <w:proofErr w:type="spellEnd"/>
            <w:r w:rsidRPr="005C7C30">
              <w:t xml:space="preserve"> = 1;</w:t>
            </w:r>
          </w:p>
        </w:tc>
        <w:tc>
          <w:tcPr>
            <w:tcW w:w="1470" w:type="dxa"/>
          </w:tcPr>
          <w:p w14:paraId="767821F6" w14:textId="77777777" w:rsidR="005C7C30" w:rsidRDefault="005C7C30" w:rsidP="00D05465">
            <w:pPr>
              <w:spacing w:after="10"/>
              <w:rPr>
                <w:b/>
                <w:bCs/>
              </w:rPr>
            </w:pPr>
          </w:p>
        </w:tc>
      </w:tr>
    </w:tbl>
    <w:p w14:paraId="240C6680" w14:textId="77777777" w:rsidR="003F0F93" w:rsidRPr="00B87006" w:rsidRDefault="003F0F93" w:rsidP="003F0F93"/>
    <w:p w14:paraId="07DD43A2" w14:textId="5EF73D72" w:rsidR="0020792F" w:rsidRDefault="0020792F" w:rsidP="0020792F">
      <w:pPr>
        <w:pStyle w:val="Heading3"/>
        <w:spacing w:before="0" w:after="10" w:line="240" w:lineRule="auto"/>
      </w:pPr>
      <w:r>
        <w:t xml:space="preserve">4.3 PG0010 – Insert at </w:t>
      </w:r>
      <w:r w:rsidR="00D9356C">
        <w:t>Roller</w:t>
      </w:r>
      <w:r w:rsidR="00C559FF">
        <w:t>/ Sleeve</w:t>
      </w:r>
      <w:r w:rsidR="00D9356C">
        <w:t xml:space="preserve"> </w:t>
      </w:r>
      <w:r w:rsidR="00AB59FD">
        <w:t>Scrap</w:t>
      </w:r>
    </w:p>
    <w:p w14:paraId="4E784018" w14:textId="77777777" w:rsidR="0020792F" w:rsidRPr="00934CD1" w:rsidRDefault="0020792F" w:rsidP="0020792F">
      <w:pPr>
        <w:spacing w:after="10" w:line="240" w:lineRule="auto"/>
      </w:pPr>
    </w:p>
    <w:p w14:paraId="763FB2EE" w14:textId="5CBDD0C8" w:rsidR="0020792F" w:rsidRDefault="0020792F" w:rsidP="0020792F">
      <w:pPr>
        <w:spacing w:after="10" w:line="240" w:lineRule="auto"/>
      </w:pPr>
      <w:r w:rsidRPr="00476109">
        <w:rPr>
          <w:b/>
          <w:bCs/>
        </w:rPr>
        <w:t>Page Purpose:</w:t>
      </w:r>
      <w:r>
        <w:br/>
        <w:t xml:space="preserve">Insert Roller tracking data after the </w:t>
      </w:r>
      <w:r w:rsidR="00C559FF">
        <w:t>Roller/</w:t>
      </w:r>
      <w:r>
        <w:t xml:space="preserve">sleeve is </w:t>
      </w:r>
      <w:r w:rsidR="00C559FF">
        <w:t>scrapped</w:t>
      </w:r>
      <w:r>
        <w:t>.</w:t>
      </w:r>
    </w:p>
    <w:p w14:paraId="04C048FA" w14:textId="77777777" w:rsidR="0020792F" w:rsidRDefault="0020792F" w:rsidP="0020792F">
      <w:pPr>
        <w:spacing w:after="10" w:line="240" w:lineRule="auto"/>
      </w:pPr>
    </w:p>
    <w:p w14:paraId="5FBC63AE" w14:textId="77777777" w:rsidR="0020792F" w:rsidRPr="00934CD1" w:rsidRDefault="0020792F" w:rsidP="0020792F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 xml:space="preserve">User Roles: </w:t>
      </w:r>
    </w:p>
    <w:p w14:paraId="5948E147" w14:textId="6536F30A" w:rsidR="0020792F" w:rsidRDefault="002E7DB0" w:rsidP="0020792F">
      <w:pPr>
        <w:spacing w:after="10" w:line="240" w:lineRule="auto"/>
      </w:pPr>
      <w:r>
        <w:t>REF</w:t>
      </w:r>
      <w:r w:rsidR="0020792F">
        <w:t xml:space="preserve">_OP, </w:t>
      </w:r>
      <w:r>
        <w:t>REF</w:t>
      </w:r>
      <w:r w:rsidR="0020792F">
        <w:t>_ADMIN</w:t>
      </w:r>
      <w:r w:rsidR="0020792F">
        <w:br/>
      </w:r>
    </w:p>
    <w:p w14:paraId="5BF73D2E" w14:textId="77777777" w:rsidR="0020792F" w:rsidRDefault="0020792F" w:rsidP="0020792F">
      <w:pPr>
        <w:spacing w:after="10" w:line="240" w:lineRule="auto"/>
      </w:pPr>
      <w:r w:rsidRPr="00934CD1">
        <w:rPr>
          <w:b/>
          <w:bCs/>
        </w:rPr>
        <w:t>Page Actions</w:t>
      </w:r>
      <w:r>
        <w:t>:</w:t>
      </w:r>
      <w:r>
        <w:br/>
        <w:t>Insert data</w:t>
      </w:r>
    </w:p>
    <w:p w14:paraId="36F2E621" w14:textId="77777777" w:rsidR="0020792F" w:rsidRDefault="0020792F" w:rsidP="0020792F">
      <w:pPr>
        <w:spacing w:after="10" w:line="240" w:lineRule="auto"/>
      </w:pPr>
    </w:p>
    <w:p w14:paraId="1F73405B" w14:textId="77777777" w:rsidR="0020792F" w:rsidRDefault="0020792F" w:rsidP="0020792F">
      <w:pPr>
        <w:keepNext/>
        <w:spacing w:after="10" w:line="240" w:lineRule="auto"/>
        <w:rPr>
          <w:b/>
          <w:bCs/>
        </w:rPr>
      </w:pPr>
      <w:r w:rsidRPr="00934CD1">
        <w:rPr>
          <w:b/>
          <w:bCs/>
        </w:rPr>
        <w:lastRenderedPageBreak/>
        <w:t>Displayed Fields:</w:t>
      </w:r>
    </w:p>
    <w:p w14:paraId="237897A9" w14:textId="77777777" w:rsidR="0020792F" w:rsidRDefault="0020792F" w:rsidP="0020792F">
      <w:pPr>
        <w:keepNext/>
        <w:spacing w:after="10" w:line="240" w:lineRule="auto"/>
        <w:rPr>
          <w:b/>
          <w:bCs/>
        </w:rPr>
      </w:pPr>
    </w:p>
    <w:p w14:paraId="645EF580" w14:textId="6EBA351A" w:rsidR="0020792F" w:rsidRDefault="00C75CD1" w:rsidP="00C559FF">
      <w:pPr>
        <w:jc w:val="center"/>
        <w:rPr>
          <w:b/>
          <w:bCs/>
        </w:rPr>
      </w:pPr>
      <w:r w:rsidRPr="00C75CD1">
        <w:rPr>
          <w:b/>
          <w:bCs/>
          <w:noProof/>
        </w:rPr>
        <w:drawing>
          <wp:inline distT="0" distB="0" distL="0" distR="0" wp14:anchorId="78941663" wp14:editId="642BBC30">
            <wp:extent cx="4663844" cy="3558848"/>
            <wp:effectExtent l="0" t="0" r="3810" b="3810"/>
            <wp:docPr id="191474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451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F57D" w14:textId="3736FE0E" w:rsidR="00D8143E" w:rsidRDefault="00D8143E" w:rsidP="00C559FF">
      <w:pPr>
        <w:jc w:val="center"/>
        <w:rPr>
          <w:b/>
          <w:bCs/>
        </w:rPr>
      </w:pPr>
      <w:r w:rsidRPr="00D8143E">
        <w:rPr>
          <w:b/>
          <w:bCs/>
          <w:noProof/>
        </w:rPr>
        <w:drawing>
          <wp:inline distT="0" distB="0" distL="0" distR="0" wp14:anchorId="53BD2C56" wp14:editId="1B5AC380">
            <wp:extent cx="4709568" cy="3825572"/>
            <wp:effectExtent l="0" t="0" r="0" b="3810"/>
            <wp:docPr id="28078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874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17CD" w14:textId="77777777" w:rsidR="0020792F" w:rsidRPr="0034386C" w:rsidRDefault="0020792F" w:rsidP="0020792F">
      <w:pPr>
        <w:rPr>
          <w:b/>
          <w:bCs/>
        </w:rPr>
      </w:pPr>
      <w:r w:rsidRPr="0034386C">
        <w:rPr>
          <w:b/>
          <w:bCs/>
        </w:rPr>
        <w:t xml:space="preserve">Field </w:t>
      </w:r>
      <w:r>
        <w:rPr>
          <w:b/>
          <w:bCs/>
        </w:rPr>
        <w:t xml:space="preserve">data entry </w:t>
      </w:r>
      <w:r w:rsidRPr="0034386C">
        <w:rPr>
          <w:b/>
          <w:bCs/>
        </w:rPr>
        <w:t>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154"/>
        <w:gridCol w:w="2256"/>
        <w:gridCol w:w="1866"/>
      </w:tblGrid>
      <w:tr w:rsidR="0020792F" w14:paraId="7143A324" w14:textId="77777777" w:rsidTr="00D05465">
        <w:tc>
          <w:tcPr>
            <w:tcW w:w="2354" w:type="dxa"/>
          </w:tcPr>
          <w:p w14:paraId="6D86E751" w14:textId="77777777" w:rsidR="0020792F" w:rsidRPr="008F7C8B" w:rsidRDefault="0020792F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lastRenderedPageBreak/>
              <w:t>Field</w:t>
            </w:r>
          </w:p>
        </w:tc>
        <w:tc>
          <w:tcPr>
            <w:tcW w:w="2154" w:type="dxa"/>
          </w:tcPr>
          <w:p w14:paraId="6B64F214" w14:textId="77777777" w:rsidR="0020792F" w:rsidRPr="008F7C8B" w:rsidRDefault="0020792F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Data type</w:t>
            </w:r>
          </w:p>
        </w:tc>
        <w:tc>
          <w:tcPr>
            <w:tcW w:w="2256" w:type="dxa"/>
          </w:tcPr>
          <w:p w14:paraId="1AA7D996" w14:textId="77777777" w:rsidR="0020792F" w:rsidRPr="008F7C8B" w:rsidRDefault="0020792F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Range</w:t>
            </w:r>
          </w:p>
        </w:tc>
        <w:tc>
          <w:tcPr>
            <w:tcW w:w="1866" w:type="dxa"/>
          </w:tcPr>
          <w:p w14:paraId="34530DC2" w14:textId="77777777" w:rsidR="0020792F" w:rsidRPr="008F7C8B" w:rsidRDefault="0020792F" w:rsidP="00D05465">
            <w:pPr>
              <w:rPr>
                <w:b/>
                <w:bCs/>
              </w:rPr>
            </w:pPr>
            <w:r w:rsidRPr="008F7C8B">
              <w:rPr>
                <w:b/>
                <w:bCs/>
              </w:rPr>
              <w:t>Dependency</w:t>
            </w:r>
          </w:p>
        </w:tc>
      </w:tr>
      <w:tr w:rsidR="0020792F" w14:paraId="242838E9" w14:textId="77777777" w:rsidTr="00D05465">
        <w:tc>
          <w:tcPr>
            <w:tcW w:w="2354" w:type="dxa"/>
          </w:tcPr>
          <w:p w14:paraId="4AD689D9" w14:textId="77777777" w:rsidR="0020792F" w:rsidRPr="008F7C8B" w:rsidRDefault="0020792F" w:rsidP="00D05465">
            <w:pPr>
              <w:rPr>
                <w:b/>
                <w:bCs/>
              </w:rPr>
            </w:pPr>
          </w:p>
        </w:tc>
        <w:tc>
          <w:tcPr>
            <w:tcW w:w="2154" w:type="dxa"/>
          </w:tcPr>
          <w:p w14:paraId="237327B8" w14:textId="77777777" w:rsidR="0020792F" w:rsidRPr="008F7C8B" w:rsidRDefault="0020792F" w:rsidP="00D05465">
            <w:pPr>
              <w:rPr>
                <w:b/>
                <w:bCs/>
              </w:rPr>
            </w:pPr>
          </w:p>
        </w:tc>
        <w:tc>
          <w:tcPr>
            <w:tcW w:w="2256" w:type="dxa"/>
          </w:tcPr>
          <w:p w14:paraId="13C7882D" w14:textId="77777777" w:rsidR="0020792F" w:rsidRPr="008F7C8B" w:rsidRDefault="0020792F" w:rsidP="00D05465">
            <w:pPr>
              <w:rPr>
                <w:b/>
                <w:bCs/>
              </w:rPr>
            </w:pPr>
          </w:p>
        </w:tc>
        <w:tc>
          <w:tcPr>
            <w:tcW w:w="1866" w:type="dxa"/>
          </w:tcPr>
          <w:p w14:paraId="68BFE104" w14:textId="77777777" w:rsidR="0020792F" w:rsidRPr="008F7C8B" w:rsidRDefault="0020792F" w:rsidP="00D05465">
            <w:pPr>
              <w:rPr>
                <w:b/>
                <w:bCs/>
              </w:rPr>
            </w:pPr>
          </w:p>
        </w:tc>
      </w:tr>
    </w:tbl>
    <w:p w14:paraId="361C100C" w14:textId="77777777" w:rsidR="0020792F" w:rsidRDefault="0020792F" w:rsidP="0020792F"/>
    <w:p w14:paraId="6DA0682F" w14:textId="77777777" w:rsidR="0020792F" w:rsidRDefault="0020792F" w:rsidP="0020792F">
      <w:pPr>
        <w:rPr>
          <w:b/>
          <w:bCs/>
        </w:rPr>
      </w:pPr>
      <w:r w:rsidRPr="0013791B">
        <w:rPr>
          <w:b/>
          <w:bCs/>
        </w:rPr>
        <w:t>Backend Interaction: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5633"/>
        <w:gridCol w:w="1470"/>
      </w:tblGrid>
      <w:tr w:rsidR="0020792F" w14:paraId="6E8C6B39" w14:textId="77777777" w:rsidTr="00D05465">
        <w:tc>
          <w:tcPr>
            <w:tcW w:w="1527" w:type="dxa"/>
          </w:tcPr>
          <w:p w14:paraId="3DC9CC62" w14:textId="77777777" w:rsidR="0020792F" w:rsidRDefault="0020792F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Field/Button</w:t>
            </w:r>
          </w:p>
        </w:tc>
        <w:tc>
          <w:tcPr>
            <w:tcW w:w="5633" w:type="dxa"/>
          </w:tcPr>
          <w:p w14:paraId="01B2A871" w14:textId="77777777" w:rsidR="0020792F" w:rsidRDefault="0020792F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1470" w:type="dxa"/>
          </w:tcPr>
          <w:p w14:paraId="3DF4AC8D" w14:textId="77777777" w:rsidR="0020792F" w:rsidRDefault="0020792F" w:rsidP="00D05465">
            <w:pPr>
              <w:spacing w:after="10"/>
              <w:rPr>
                <w:b/>
                <w:bCs/>
              </w:rPr>
            </w:pPr>
            <w:r>
              <w:rPr>
                <w:b/>
                <w:bCs/>
              </w:rPr>
              <w:t>Dependency</w:t>
            </w:r>
          </w:p>
        </w:tc>
      </w:tr>
    </w:tbl>
    <w:p w14:paraId="0920AAD2" w14:textId="77777777" w:rsidR="003F0F93" w:rsidRDefault="003F0F93" w:rsidP="00253C91"/>
    <w:p w14:paraId="6462A552" w14:textId="64996FD2" w:rsidR="00264109" w:rsidRDefault="00264109" w:rsidP="00264109">
      <w:pPr>
        <w:pStyle w:val="Heading3"/>
        <w:spacing w:before="0" w:after="10" w:line="240" w:lineRule="auto"/>
      </w:pPr>
      <w:r>
        <w:t>4.3 PG0010 – Insert at Axle Scrap</w:t>
      </w:r>
    </w:p>
    <w:p w14:paraId="376D214B" w14:textId="77777777" w:rsidR="00264109" w:rsidRPr="00934CD1" w:rsidRDefault="00264109" w:rsidP="00264109">
      <w:pPr>
        <w:spacing w:after="10" w:line="240" w:lineRule="auto"/>
      </w:pPr>
    </w:p>
    <w:p w14:paraId="70A3004D" w14:textId="7776D8B2" w:rsidR="00264109" w:rsidRDefault="00264109" w:rsidP="00264109">
      <w:pPr>
        <w:spacing w:after="10" w:line="240" w:lineRule="auto"/>
      </w:pPr>
      <w:r w:rsidRPr="00476109">
        <w:rPr>
          <w:b/>
          <w:bCs/>
        </w:rPr>
        <w:t>Page Purpose:</w:t>
      </w:r>
      <w:r>
        <w:br/>
        <w:t>Insert Roller tracking data after the Axle is scrapped.</w:t>
      </w:r>
    </w:p>
    <w:p w14:paraId="384F83CF" w14:textId="77777777" w:rsidR="00264109" w:rsidRDefault="00264109" w:rsidP="00264109">
      <w:pPr>
        <w:spacing w:after="10" w:line="240" w:lineRule="auto"/>
      </w:pPr>
    </w:p>
    <w:p w14:paraId="5D805D29" w14:textId="77777777" w:rsidR="00264109" w:rsidRPr="00934CD1" w:rsidRDefault="00264109" w:rsidP="00264109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 xml:space="preserve">User Roles: </w:t>
      </w:r>
    </w:p>
    <w:p w14:paraId="2082DA3E" w14:textId="77777777" w:rsidR="00264109" w:rsidRDefault="00264109" w:rsidP="00264109">
      <w:pPr>
        <w:spacing w:after="10" w:line="240" w:lineRule="auto"/>
      </w:pPr>
      <w:r>
        <w:t>REF_OP, REF_ADMIN</w:t>
      </w:r>
      <w:r>
        <w:br/>
      </w:r>
    </w:p>
    <w:p w14:paraId="56FB4906" w14:textId="77777777" w:rsidR="00264109" w:rsidRDefault="00264109" w:rsidP="00264109">
      <w:pPr>
        <w:spacing w:after="10" w:line="240" w:lineRule="auto"/>
      </w:pPr>
      <w:r w:rsidRPr="00934CD1">
        <w:rPr>
          <w:b/>
          <w:bCs/>
        </w:rPr>
        <w:t>Page Actions</w:t>
      </w:r>
      <w:r>
        <w:t>:</w:t>
      </w:r>
      <w:r>
        <w:br/>
        <w:t>Insert data</w:t>
      </w:r>
    </w:p>
    <w:p w14:paraId="0C50168C" w14:textId="77777777" w:rsidR="00264109" w:rsidRDefault="00264109" w:rsidP="00264109">
      <w:pPr>
        <w:spacing w:after="10" w:line="240" w:lineRule="auto"/>
      </w:pPr>
    </w:p>
    <w:p w14:paraId="2B716F1B" w14:textId="39C024DE" w:rsidR="00264109" w:rsidRDefault="00264109" w:rsidP="00264109">
      <w:pPr>
        <w:spacing w:after="10" w:line="240" w:lineRule="auto"/>
        <w:rPr>
          <w:b/>
          <w:bCs/>
        </w:rPr>
      </w:pPr>
      <w:r w:rsidRPr="00934CD1">
        <w:rPr>
          <w:b/>
          <w:bCs/>
        </w:rPr>
        <w:t>Displayed Fields:</w:t>
      </w:r>
    </w:p>
    <w:p w14:paraId="60D06213" w14:textId="77777777" w:rsidR="00264109" w:rsidRDefault="00264109" w:rsidP="00264109">
      <w:pPr>
        <w:spacing w:after="10" w:line="240" w:lineRule="auto"/>
        <w:rPr>
          <w:b/>
          <w:bCs/>
        </w:rPr>
      </w:pPr>
    </w:p>
    <w:p w14:paraId="235E1895" w14:textId="7DF51C1E" w:rsidR="00213892" w:rsidRDefault="00213892" w:rsidP="00264109">
      <w:pPr>
        <w:spacing w:after="10" w:line="240" w:lineRule="auto"/>
      </w:pPr>
      <w:r w:rsidRPr="00213892">
        <w:rPr>
          <w:noProof/>
        </w:rPr>
        <w:drawing>
          <wp:inline distT="0" distB="0" distL="0" distR="0" wp14:anchorId="3F44A568" wp14:editId="49574AF1">
            <wp:extent cx="5153891" cy="1577476"/>
            <wp:effectExtent l="0" t="0" r="8890" b="3810"/>
            <wp:docPr id="97958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831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70888" cy="158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8F3B" w14:textId="77777777" w:rsidR="00264109" w:rsidRPr="00B87006" w:rsidRDefault="00264109" w:rsidP="00253C91"/>
    <w:p w14:paraId="1C98BE45" w14:textId="77777777" w:rsidR="007335BD" w:rsidRDefault="00032CBE" w:rsidP="00934CD1">
      <w:pPr>
        <w:pStyle w:val="Heading2"/>
        <w:spacing w:before="0" w:after="10" w:line="240" w:lineRule="auto"/>
      </w:pPr>
      <w:r>
        <w:t>5. Error Handling</w:t>
      </w:r>
    </w:p>
    <w:p w14:paraId="2AC8291F" w14:textId="77777777" w:rsidR="007335BD" w:rsidRDefault="00032CBE" w:rsidP="00934CD1">
      <w:pPr>
        <w:spacing w:after="10" w:line="240" w:lineRule="auto"/>
      </w:pPr>
      <w:r>
        <w:t>Define error scenarios and expected behavior.</w:t>
      </w:r>
      <w:r>
        <w:br/>
      </w:r>
    </w:p>
    <w:p w14:paraId="5BDE4BBF" w14:textId="77777777" w:rsidR="007335BD" w:rsidRDefault="00032CBE" w:rsidP="00934CD1">
      <w:pPr>
        <w:pStyle w:val="Heading2"/>
        <w:spacing w:before="0" w:after="10" w:line="240" w:lineRule="auto"/>
      </w:pPr>
      <w:r>
        <w:t>6. Assumptions &amp; Open Points</w:t>
      </w:r>
    </w:p>
    <w:p w14:paraId="7A0CD525" w14:textId="77777777" w:rsidR="007335BD" w:rsidRDefault="00032CBE" w:rsidP="00934CD1">
      <w:pPr>
        <w:spacing w:after="10" w:line="240" w:lineRule="auto"/>
      </w:pPr>
      <w:proofErr w:type="gramStart"/>
      <w:r>
        <w:t>List</w:t>
      </w:r>
      <w:proofErr w:type="gramEnd"/>
      <w:r>
        <w:t xml:space="preserve"> unresolved decisions.</w:t>
      </w:r>
      <w:r>
        <w:br/>
      </w:r>
    </w:p>
    <w:p w14:paraId="5959E8D2" w14:textId="77777777" w:rsidR="007335BD" w:rsidRDefault="00032CBE" w:rsidP="00934CD1">
      <w:pPr>
        <w:pStyle w:val="Heading2"/>
        <w:spacing w:before="0" w:after="10" w:line="240" w:lineRule="auto"/>
      </w:pPr>
      <w:r>
        <w:t>7. Change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59CE" w14:paraId="4E09FC96" w14:textId="77777777">
        <w:tc>
          <w:tcPr>
            <w:tcW w:w="2880" w:type="dxa"/>
          </w:tcPr>
          <w:p w14:paraId="6945AE35" w14:textId="77777777" w:rsidR="007335BD" w:rsidRDefault="00032CBE" w:rsidP="00934CD1">
            <w:pPr>
              <w:spacing w:after="10" w:line="240" w:lineRule="auto"/>
            </w:pPr>
            <w:r>
              <w:t>Version</w:t>
            </w:r>
          </w:p>
        </w:tc>
        <w:tc>
          <w:tcPr>
            <w:tcW w:w="2880" w:type="dxa"/>
          </w:tcPr>
          <w:p w14:paraId="31391301" w14:textId="77777777" w:rsidR="007335BD" w:rsidRDefault="00032CBE" w:rsidP="00934CD1">
            <w:pPr>
              <w:spacing w:after="1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759AC87B" w14:textId="77777777" w:rsidR="007335BD" w:rsidRDefault="00032CBE" w:rsidP="00934CD1">
            <w:pPr>
              <w:spacing w:after="10" w:line="240" w:lineRule="auto"/>
            </w:pPr>
            <w:r>
              <w:t>Description</w:t>
            </w:r>
          </w:p>
        </w:tc>
      </w:tr>
    </w:tbl>
    <w:p w14:paraId="702BE187" w14:textId="77777777" w:rsidR="00032CBE" w:rsidRDefault="00032CBE" w:rsidP="00934CD1">
      <w:pPr>
        <w:spacing w:after="10" w:line="240" w:lineRule="auto"/>
      </w:pPr>
    </w:p>
    <w:sectPr w:rsidR="00032CBE" w:rsidSect="00476109">
      <w:pgSz w:w="12240" w:h="15840"/>
      <w:pgMar w:top="1134" w:right="1800" w:bottom="1440" w:left="1800" w:header="720" w:footer="27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6BEC5" w14:textId="77777777" w:rsidR="00DD5739" w:rsidRDefault="00DD5739" w:rsidP="00476109">
      <w:pPr>
        <w:spacing w:after="0" w:line="240" w:lineRule="auto"/>
      </w:pPr>
      <w:r>
        <w:separator/>
      </w:r>
    </w:p>
  </w:endnote>
  <w:endnote w:type="continuationSeparator" w:id="0">
    <w:p w14:paraId="07F12A28" w14:textId="77777777" w:rsidR="00DD5739" w:rsidRDefault="00DD5739" w:rsidP="00476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F0F20" w14:textId="77777777" w:rsidR="00DD5739" w:rsidRDefault="00DD5739" w:rsidP="00476109">
      <w:pPr>
        <w:spacing w:after="0" w:line="240" w:lineRule="auto"/>
      </w:pPr>
      <w:r>
        <w:separator/>
      </w:r>
    </w:p>
  </w:footnote>
  <w:footnote w:type="continuationSeparator" w:id="0">
    <w:p w14:paraId="2E392B2C" w14:textId="77777777" w:rsidR="00DD5739" w:rsidRDefault="00DD5739" w:rsidP="004761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D805BF"/>
    <w:multiLevelType w:val="hybridMultilevel"/>
    <w:tmpl w:val="A0B6D4F4"/>
    <w:lvl w:ilvl="0" w:tplc="A5A670E6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208F2"/>
    <w:multiLevelType w:val="hybridMultilevel"/>
    <w:tmpl w:val="3468C278"/>
    <w:lvl w:ilvl="0" w:tplc="A64AF1B4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922914">
    <w:abstractNumId w:val="8"/>
  </w:num>
  <w:num w:numId="2" w16cid:durableId="1188180945">
    <w:abstractNumId w:val="6"/>
  </w:num>
  <w:num w:numId="3" w16cid:durableId="1805852872">
    <w:abstractNumId w:val="5"/>
  </w:num>
  <w:num w:numId="4" w16cid:durableId="1022586136">
    <w:abstractNumId w:val="4"/>
  </w:num>
  <w:num w:numId="5" w16cid:durableId="2114544535">
    <w:abstractNumId w:val="7"/>
  </w:num>
  <w:num w:numId="6" w16cid:durableId="891891614">
    <w:abstractNumId w:val="3"/>
  </w:num>
  <w:num w:numId="7" w16cid:durableId="31657173">
    <w:abstractNumId w:val="2"/>
  </w:num>
  <w:num w:numId="8" w16cid:durableId="1580364302">
    <w:abstractNumId w:val="1"/>
  </w:num>
  <w:num w:numId="9" w16cid:durableId="1427461756">
    <w:abstractNumId w:val="0"/>
  </w:num>
  <w:num w:numId="10" w16cid:durableId="903368590">
    <w:abstractNumId w:val="9"/>
  </w:num>
  <w:num w:numId="11" w16cid:durableId="5722045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A1"/>
    <w:rsid w:val="0000664A"/>
    <w:rsid w:val="000067D1"/>
    <w:rsid w:val="0001556C"/>
    <w:rsid w:val="00016379"/>
    <w:rsid w:val="00032CBE"/>
    <w:rsid w:val="00034616"/>
    <w:rsid w:val="00051E51"/>
    <w:rsid w:val="0006063C"/>
    <w:rsid w:val="00064F4C"/>
    <w:rsid w:val="000A54A6"/>
    <w:rsid w:val="000A5BE4"/>
    <w:rsid w:val="000C53FC"/>
    <w:rsid w:val="000C7511"/>
    <w:rsid w:val="000C7D74"/>
    <w:rsid w:val="000D0C74"/>
    <w:rsid w:val="000D1C9E"/>
    <w:rsid w:val="000E25DC"/>
    <w:rsid w:val="000F57E4"/>
    <w:rsid w:val="00110E03"/>
    <w:rsid w:val="00121803"/>
    <w:rsid w:val="00126398"/>
    <w:rsid w:val="00134B7E"/>
    <w:rsid w:val="0013791B"/>
    <w:rsid w:val="00141A11"/>
    <w:rsid w:val="0015074B"/>
    <w:rsid w:val="0015314C"/>
    <w:rsid w:val="00164E41"/>
    <w:rsid w:val="00165A6E"/>
    <w:rsid w:val="00172D64"/>
    <w:rsid w:val="00174751"/>
    <w:rsid w:val="00185FDE"/>
    <w:rsid w:val="00190546"/>
    <w:rsid w:val="001A7549"/>
    <w:rsid w:val="001D6984"/>
    <w:rsid w:val="001F42ED"/>
    <w:rsid w:val="001F4791"/>
    <w:rsid w:val="001F538C"/>
    <w:rsid w:val="002001BE"/>
    <w:rsid w:val="00201395"/>
    <w:rsid w:val="00203C11"/>
    <w:rsid w:val="0020792F"/>
    <w:rsid w:val="00213892"/>
    <w:rsid w:val="0023754F"/>
    <w:rsid w:val="002417C2"/>
    <w:rsid w:val="00241975"/>
    <w:rsid w:val="00250CD5"/>
    <w:rsid w:val="00253C91"/>
    <w:rsid w:val="00262529"/>
    <w:rsid w:val="00264109"/>
    <w:rsid w:val="002655CE"/>
    <w:rsid w:val="00276858"/>
    <w:rsid w:val="00277794"/>
    <w:rsid w:val="00284A20"/>
    <w:rsid w:val="00291AFA"/>
    <w:rsid w:val="0029639D"/>
    <w:rsid w:val="002C1F3F"/>
    <w:rsid w:val="002D3D75"/>
    <w:rsid w:val="002E0E1B"/>
    <w:rsid w:val="002E7DB0"/>
    <w:rsid w:val="00311D6D"/>
    <w:rsid w:val="00326441"/>
    <w:rsid w:val="00326F90"/>
    <w:rsid w:val="00340072"/>
    <w:rsid w:val="0034386C"/>
    <w:rsid w:val="003451F0"/>
    <w:rsid w:val="00356A4A"/>
    <w:rsid w:val="00375E7F"/>
    <w:rsid w:val="00382007"/>
    <w:rsid w:val="00390B71"/>
    <w:rsid w:val="003B50EC"/>
    <w:rsid w:val="003C1AB1"/>
    <w:rsid w:val="003C6C13"/>
    <w:rsid w:val="003D0FCB"/>
    <w:rsid w:val="003E2B06"/>
    <w:rsid w:val="003F0F93"/>
    <w:rsid w:val="003F3FEA"/>
    <w:rsid w:val="003F6629"/>
    <w:rsid w:val="003F66EB"/>
    <w:rsid w:val="00405AFB"/>
    <w:rsid w:val="00407159"/>
    <w:rsid w:val="00417B91"/>
    <w:rsid w:val="00417DF8"/>
    <w:rsid w:val="00420E96"/>
    <w:rsid w:val="00426B86"/>
    <w:rsid w:val="00436F55"/>
    <w:rsid w:val="00443C13"/>
    <w:rsid w:val="00452BD4"/>
    <w:rsid w:val="00456AA4"/>
    <w:rsid w:val="00461979"/>
    <w:rsid w:val="00462A6E"/>
    <w:rsid w:val="00476109"/>
    <w:rsid w:val="0048645B"/>
    <w:rsid w:val="0049053C"/>
    <w:rsid w:val="004A4246"/>
    <w:rsid w:val="004B3D82"/>
    <w:rsid w:val="004B47FB"/>
    <w:rsid w:val="004B685E"/>
    <w:rsid w:val="004D1915"/>
    <w:rsid w:val="004D2EEF"/>
    <w:rsid w:val="004D2FFE"/>
    <w:rsid w:val="004E26ED"/>
    <w:rsid w:val="004F34C7"/>
    <w:rsid w:val="0050229C"/>
    <w:rsid w:val="00524F11"/>
    <w:rsid w:val="00535658"/>
    <w:rsid w:val="00536653"/>
    <w:rsid w:val="005744E6"/>
    <w:rsid w:val="00575141"/>
    <w:rsid w:val="00584C1F"/>
    <w:rsid w:val="0059030C"/>
    <w:rsid w:val="00596872"/>
    <w:rsid w:val="005A44E9"/>
    <w:rsid w:val="005A5526"/>
    <w:rsid w:val="005A7424"/>
    <w:rsid w:val="005A7CBD"/>
    <w:rsid w:val="005B4CC7"/>
    <w:rsid w:val="005C0F74"/>
    <w:rsid w:val="005C4860"/>
    <w:rsid w:val="005C58B6"/>
    <w:rsid w:val="005C7C30"/>
    <w:rsid w:val="005D085C"/>
    <w:rsid w:val="005D4C98"/>
    <w:rsid w:val="00606E76"/>
    <w:rsid w:val="00622534"/>
    <w:rsid w:val="006242D9"/>
    <w:rsid w:val="00627302"/>
    <w:rsid w:val="00641D28"/>
    <w:rsid w:val="00643FA0"/>
    <w:rsid w:val="0065479A"/>
    <w:rsid w:val="00657246"/>
    <w:rsid w:val="006603C5"/>
    <w:rsid w:val="0066117C"/>
    <w:rsid w:val="006804AA"/>
    <w:rsid w:val="00682369"/>
    <w:rsid w:val="00692B29"/>
    <w:rsid w:val="006A519A"/>
    <w:rsid w:val="006A57BA"/>
    <w:rsid w:val="006A6522"/>
    <w:rsid w:val="006B1AE2"/>
    <w:rsid w:val="006C294B"/>
    <w:rsid w:val="006C3CFE"/>
    <w:rsid w:val="006C6DE1"/>
    <w:rsid w:val="006D28EC"/>
    <w:rsid w:val="006E5C7E"/>
    <w:rsid w:val="006F02D5"/>
    <w:rsid w:val="006F090A"/>
    <w:rsid w:val="0071375A"/>
    <w:rsid w:val="00716201"/>
    <w:rsid w:val="007235AC"/>
    <w:rsid w:val="007329DF"/>
    <w:rsid w:val="007335BD"/>
    <w:rsid w:val="007338EF"/>
    <w:rsid w:val="00744E3B"/>
    <w:rsid w:val="007461B6"/>
    <w:rsid w:val="0075376C"/>
    <w:rsid w:val="007702BF"/>
    <w:rsid w:val="00771910"/>
    <w:rsid w:val="00774396"/>
    <w:rsid w:val="00797CF6"/>
    <w:rsid w:val="007A7CE1"/>
    <w:rsid w:val="007B7FEB"/>
    <w:rsid w:val="007C3B08"/>
    <w:rsid w:val="007D602D"/>
    <w:rsid w:val="007E5B81"/>
    <w:rsid w:val="007F1044"/>
    <w:rsid w:val="007F2668"/>
    <w:rsid w:val="007F4AE8"/>
    <w:rsid w:val="00801472"/>
    <w:rsid w:val="00803105"/>
    <w:rsid w:val="00807872"/>
    <w:rsid w:val="00814D15"/>
    <w:rsid w:val="00821498"/>
    <w:rsid w:val="00824AEA"/>
    <w:rsid w:val="008319D2"/>
    <w:rsid w:val="00850A1E"/>
    <w:rsid w:val="00880D9B"/>
    <w:rsid w:val="008817C6"/>
    <w:rsid w:val="00896063"/>
    <w:rsid w:val="008A0A99"/>
    <w:rsid w:val="008A78E4"/>
    <w:rsid w:val="008B7AAC"/>
    <w:rsid w:val="008C0994"/>
    <w:rsid w:val="008D6C05"/>
    <w:rsid w:val="008E06E6"/>
    <w:rsid w:val="008E3382"/>
    <w:rsid w:val="008F1E08"/>
    <w:rsid w:val="008F7C8B"/>
    <w:rsid w:val="00901B45"/>
    <w:rsid w:val="00901FE8"/>
    <w:rsid w:val="00904DCB"/>
    <w:rsid w:val="00934CD1"/>
    <w:rsid w:val="00940DBD"/>
    <w:rsid w:val="00941F5D"/>
    <w:rsid w:val="00961C65"/>
    <w:rsid w:val="009659F1"/>
    <w:rsid w:val="0096748F"/>
    <w:rsid w:val="00967C39"/>
    <w:rsid w:val="009735DB"/>
    <w:rsid w:val="009A563D"/>
    <w:rsid w:val="009A5DC1"/>
    <w:rsid w:val="009A6E28"/>
    <w:rsid w:val="009B1076"/>
    <w:rsid w:val="009C0B5F"/>
    <w:rsid w:val="009C4733"/>
    <w:rsid w:val="009E4801"/>
    <w:rsid w:val="00A04E59"/>
    <w:rsid w:val="00A17C41"/>
    <w:rsid w:val="00A31E16"/>
    <w:rsid w:val="00A32EB1"/>
    <w:rsid w:val="00A33C44"/>
    <w:rsid w:val="00A46DAD"/>
    <w:rsid w:val="00A526DA"/>
    <w:rsid w:val="00A61AA0"/>
    <w:rsid w:val="00A6619E"/>
    <w:rsid w:val="00A75CFE"/>
    <w:rsid w:val="00A80640"/>
    <w:rsid w:val="00A832F0"/>
    <w:rsid w:val="00AA0CB9"/>
    <w:rsid w:val="00AA1D8D"/>
    <w:rsid w:val="00AA3D23"/>
    <w:rsid w:val="00AA5007"/>
    <w:rsid w:val="00AA6364"/>
    <w:rsid w:val="00AA669D"/>
    <w:rsid w:val="00AB11C0"/>
    <w:rsid w:val="00AB2121"/>
    <w:rsid w:val="00AB4C29"/>
    <w:rsid w:val="00AB59FD"/>
    <w:rsid w:val="00AB7246"/>
    <w:rsid w:val="00AC014F"/>
    <w:rsid w:val="00AC4DF9"/>
    <w:rsid w:val="00AC7CB3"/>
    <w:rsid w:val="00AD5286"/>
    <w:rsid w:val="00AF1E2F"/>
    <w:rsid w:val="00AF3A9D"/>
    <w:rsid w:val="00B075F7"/>
    <w:rsid w:val="00B133D4"/>
    <w:rsid w:val="00B139F3"/>
    <w:rsid w:val="00B35166"/>
    <w:rsid w:val="00B36471"/>
    <w:rsid w:val="00B4094F"/>
    <w:rsid w:val="00B42DEB"/>
    <w:rsid w:val="00B47730"/>
    <w:rsid w:val="00B56273"/>
    <w:rsid w:val="00B722CE"/>
    <w:rsid w:val="00B7457F"/>
    <w:rsid w:val="00B87006"/>
    <w:rsid w:val="00B90254"/>
    <w:rsid w:val="00B91BC1"/>
    <w:rsid w:val="00BB044C"/>
    <w:rsid w:val="00BB70C1"/>
    <w:rsid w:val="00BB74B5"/>
    <w:rsid w:val="00BB7C3C"/>
    <w:rsid w:val="00BC43DF"/>
    <w:rsid w:val="00BD7ABE"/>
    <w:rsid w:val="00BF1535"/>
    <w:rsid w:val="00BF2C39"/>
    <w:rsid w:val="00C101CA"/>
    <w:rsid w:val="00C10E7F"/>
    <w:rsid w:val="00C13775"/>
    <w:rsid w:val="00C25230"/>
    <w:rsid w:val="00C315BB"/>
    <w:rsid w:val="00C322F5"/>
    <w:rsid w:val="00C3744C"/>
    <w:rsid w:val="00C4212E"/>
    <w:rsid w:val="00C460A6"/>
    <w:rsid w:val="00C51827"/>
    <w:rsid w:val="00C5405E"/>
    <w:rsid w:val="00C559FF"/>
    <w:rsid w:val="00C55DC9"/>
    <w:rsid w:val="00C63C28"/>
    <w:rsid w:val="00C75CD1"/>
    <w:rsid w:val="00C76BAC"/>
    <w:rsid w:val="00C8145E"/>
    <w:rsid w:val="00C83DAD"/>
    <w:rsid w:val="00CA1D2B"/>
    <w:rsid w:val="00CB0664"/>
    <w:rsid w:val="00CB71E9"/>
    <w:rsid w:val="00CC15CF"/>
    <w:rsid w:val="00CC59CE"/>
    <w:rsid w:val="00CD03DF"/>
    <w:rsid w:val="00CD54EE"/>
    <w:rsid w:val="00CE130A"/>
    <w:rsid w:val="00CE1945"/>
    <w:rsid w:val="00CF75A9"/>
    <w:rsid w:val="00D0734B"/>
    <w:rsid w:val="00D13E30"/>
    <w:rsid w:val="00D1579D"/>
    <w:rsid w:val="00D35685"/>
    <w:rsid w:val="00D50099"/>
    <w:rsid w:val="00D528CF"/>
    <w:rsid w:val="00D52D15"/>
    <w:rsid w:val="00D57004"/>
    <w:rsid w:val="00D5720B"/>
    <w:rsid w:val="00D70FC2"/>
    <w:rsid w:val="00D719F7"/>
    <w:rsid w:val="00D76E5D"/>
    <w:rsid w:val="00D806AA"/>
    <w:rsid w:val="00D8143E"/>
    <w:rsid w:val="00D91229"/>
    <w:rsid w:val="00D9356C"/>
    <w:rsid w:val="00DC3430"/>
    <w:rsid w:val="00DD5739"/>
    <w:rsid w:val="00DF050B"/>
    <w:rsid w:val="00E03780"/>
    <w:rsid w:val="00E1474C"/>
    <w:rsid w:val="00E417D2"/>
    <w:rsid w:val="00E44319"/>
    <w:rsid w:val="00E651DA"/>
    <w:rsid w:val="00E77DBA"/>
    <w:rsid w:val="00E85EE0"/>
    <w:rsid w:val="00E949DA"/>
    <w:rsid w:val="00EA64EB"/>
    <w:rsid w:val="00EC3BF3"/>
    <w:rsid w:val="00EF7D87"/>
    <w:rsid w:val="00F05B16"/>
    <w:rsid w:val="00F33C8F"/>
    <w:rsid w:val="00F43F51"/>
    <w:rsid w:val="00F46FC8"/>
    <w:rsid w:val="00F5173E"/>
    <w:rsid w:val="00F55B61"/>
    <w:rsid w:val="00F56FF6"/>
    <w:rsid w:val="00F57731"/>
    <w:rsid w:val="00F6434A"/>
    <w:rsid w:val="00F75867"/>
    <w:rsid w:val="00F760FF"/>
    <w:rsid w:val="00F84AEF"/>
    <w:rsid w:val="00F91917"/>
    <w:rsid w:val="00FA44AF"/>
    <w:rsid w:val="00FB03B5"/>
    <w:rsid w:val="00FB359F"/>
    <w:rsid w:val="00FB5943"/>
    <w:rsid w:val="00FC1338"/>
    <w:rsid w:val="00FC693F"/>
    <w:rsid w:val="00FD52CE"/>
    <w:rsid w:val="00FE3BD8"/>
    <w:rsid w:val="00FE3C13"/>
    <w:rsid w:val="00FE5AF0"/>
    <w:rsid w:val="00FF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22F0C7"/>
  <w14:defaultImageDpi w14:val="300"/>
  <w15:docId w15:val="{7BC1898A-BC71-48C7-BCC0-89FBC28D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20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075F7"/>
  </w:style>
  <w:style w:type="table" w:styleId="GridTable1Light-Accent5">
    <w:name w:val="Grid Table 1 Light Accent 5"/>
    <w:basedOn w:val="TableNormal"/>
    <w:uiPriority w:val="46"/>
    <w:rsid w:val="00D5720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5.png"/><Relationship Id="rId26" Type="http://schemas.openxmlformats.org/officeDocument/2006/relationships/diagramLayout" Target="diagrams/layout3.xml"/><Relationship Id="rId39" Type="http://schemas.openxmlformats.org/officeDocument/2006/relationships/diagramColors" Target="diagrams/colors4.xml"/><Relationship Id="rId21" Type="http://schemas.openxmlformats.org/officeDocument/2006/relationships/diagramLayout" Target="diagrams/layout2.xml"/><Relationship Id="rId34" Type="http://schemas.openxmlformats.org/officeDocument/2006/relationships/image" Target="media/image11.png"/><Relationship Id="rId42" Type="http://schemas.openxmlformats.org/officeDocument/2006/relationships/image" Target="media/image14.png"/><Relationship Id="rId47" Type="http://schemas.openxmlformats.org/officeDocument/2006/relationships/diagramData" Target="diagrams/data5.xml"/><Relationship Id="rId50" Type="http://schemas.openxmlformats.org/officeDocument/2006/relationships/diagramColors" Target="diagrams/colors5.xml"/><Relationship Id="rId55" Type="http://schemas.openxmlformats.org/officeDocument/2006/relationships/image" Target="media/image2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microsoft.com/office/2007/relationships/diagramDrawing" Target="diagrams/drawing3.xml"/><Relationship Id="rId11" Type="http://schemas.openxmlformats.org/officeDocument/2006/relationships/diagramData" Target="diagrams/data1.xml"/><Relationship Id="rId24" Type="http://schemas.microsoft.com/office/2007/relationships/diagramDrawing" Target="diagrams/drawing2.xml"/><Relationship Id="rId32" Type="http://schemas.openxmlformats.org/officeDocument/2006/relationships/image" Target="media/image9.png"/><Relationship Id="rId37" Type="http://schemas.openxmlformats.org/officeDocument/2006/relationships/diagramLayout" Target="diagrams/layout4.xml"/><Relationship Id="rId40" Type="http://schemas.microsoft.com/office/2007/relationships/diagramDrawing" Target="diagrams/drawing4.xml"/><Relationship Id="rId45" Type="http://schemas.openxmlformats.org/officeDocument/2006/relationships/image" Target="media/image17.png"/><Relationship Id="rId53" Type="http://schemas.openxmlformats.org/officeDocument/2006/relationships/image" Target="media/image20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diagramColors" Target="diagrams/colors1.xml"/><Relationship Id="rId22" Type="http://schemas.openxmlformats.org/officeDocument/2006/relationships/diagramQuickStyle" Target="diagrams/quickStyle2.xml"/><Relationship Id="rId27" Type="http://schemas.openxmlformats.org/officeDocument/2006/relationships/diagramQuickStyle" Target="diagrams/quickStyle3.xml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image" Target="media/image15.png"/><Relationship Id="rId48" Type="http://schemas.openxmlformats.org/officeDocument/2006/relationships/diagramLayout" Target="diagrams/layout5.xml"/><Relationship Id="rId56" Type="http://schemas.openxmlformats.org/officeDocument/2006/relationships/image" Target="media/image23.png"/><Relationship Id="rId8" Type="http://schemas.openxmlformats.org/officeDocument/2006/relationships/endnotes" Target="endnotes.xml"/><Relationship Id="rId51" Type="http://schemas.microsoft.com/office/2007/relationships/diagramDrawing" Target="diagrams/drawing5.xml"/><Relationship Id="rId3" Type="http://schemas.openxmlformats.org/officeDocument/2006/relationships/numbering" Target="numbering.xml"/><Relationship Id="rId12" Type="http://schemas.openxmlformats.org/officeDocument/2006/relationships/diagramLayout" Target="diagrams/layout1.xml"/><Relationship Id="rId17" Type="http://schemas.openxmlformats.org/officeDocument/2006/relationships/image" Target="media/image4.png"/><Relationship Id="rId25" Type="http://schemas.openxmlformats.org/officeDocument/2006/relationships/diagramData" Target="diagrams/data3.xml"/><Relationship Id="rId33" Type="http://schemas.openxmlformats.org/officeDocument/2006/relationships/image" Target="media/image10.png"/><Relationship Id="rId38" Type="http://schemas.openxmlformats.org/officeDocument/2006/relationships/diagramQuickStyle" Target="diagrams/quickStyle4.xml"/><Relationship Id="rId46" Type="http://schemas.openxmlformats.org/officeDocument/2006/relationships/image" Target="media/image18.png"/><Relationship Id="rId20" Type="http://schemas.openxmlformats.org/officeDocument/2006/relationships/diagramData" Target="diagrams/data2.xml"/><Relationship Id="rId41" Type="http://schemas.openxmlformats.org/officeDocument/2006/relationships/image" Target="media/image13.png"/><Relationship Id="rId54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diagramColors" Target="diagrams/colors2.xml"/><Relationship Id="rId28" Type="http://schemas.openxmlformats.org/officeDocument/2006/relationships/diagramColors" Target="diagrams/colors3.xml"/><Relationship Id="rId36" Type="http://schemas.openxmlformats.org/officeDocument/2006/relationships/diagramData" Target="diagrams/data4.xml"/><Relationship Id="rId49" Type="http://schemas.openxmlformats.org/officeDocument/2006/relationships/diagramQuickStyle" Target="diagrams/quickStyle5.xml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8.png"/><Relationship Id="rId44" Type="http://schemas.openxmlformats.org/officeDocument/2006/relationships/image" Target="media/image16.png"/><Relationship Id="rId52" Type="http://schemas.openxmlformats.org/officeDocument/2006/relationships/image" Target="media/image1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3D75391-8F02-4C7A-9CBF-B4C1FB2D32D5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DE"/>
        </a:p>
      </dgm:t>
    </dgm:pt>
    <dgm:pt modelId="{A332D490-76BF-46EC-AE3B-AC84487546E7}">
      <dgm:prSet phldrT="[Text]"/>
      <dgm:spPr/>
      <dgm:t>
        <a:bodyPr/>
        <a:lstStyle/>
        <a:p>
          <a:r>
            <a:rPr lang="de-DE"/>
            <a:t>Login</a:t>
          </a:r>
          <a:endParaRPr lang="en-DE"/>
        </a:p>
      </dgm:t>
    </dgm:pt>
    <dgm:pt modelId="{287591CE-89EA-4B5E-B95F-30620D74B3DA}" type="parTrans" cxnId="{E145EE2F-1C80-4372-ABAD-0A3106946581}">
      <dgm:prSet/>
      <dgm:spPr/>
      <dgm:t>
        <a:bodyPr/>
        <a:lstStyle/>
        <a:p>
          <a:endParaRPr lang="en-DE"/>
        </a:p>
      </dgm:t>
    </dgm:pt>
    <dgm:pt modelId="{83D94E69-4332-4662-BD68-CA72D65A71D6}" type="sibTrans" cxnId="{E145EE2F-1C80-4372-ABAD-0A3106946581}">
      <dgm:prSet/>
      <dgm:spPr/>
      <dgm:t>
        <a:bodyPr/>
        <a:lstStyle/>
        <a:p>
          <a:endParaRPr lang="en-DE"/>
        </a:p>
      </dgm:t>
    </dgm:pt>
    <dgm:pt modelId="{C86238C1-4FEA-4DF9-9B62-F333F59F8834}">
      <dgm:prSet phldrT="[Text]"/>
      <dgm:spPr/>
      <dgm:t>
        <a:bodyPr/>
        <a:lstStyle/>
        <a:p>
          <a:r>
            <a:rPr lang="de-DE"/>
            <a:t>Refurbishment Operator</a:t>
          </a:r>
          <a:endParaRPr lang="en-DE"/>
        </a:p>
      </dgm:t>
    </dgm:pt>
    <dgm:pt modelId="{6034C08B-01B7-4C0A-A610-3C4C2FF459F2}" type="parTrans" cxnId="{A51DD118-1385-464D-85D5-00C234DE4535}">
      <dgm:prSet/>
      <dgm:spPr/>
      <dgm:t>
        <a:bodyPr/>
        <a:lstStyle/>
        <a:p>
          <a:endParaRPr lang="en-DE"/>
        </a:p>
      </dgm:t>
    </dgm:pt>
    <dgm:pt modelId="{3FF3C335-7CCC-4FD3-9B8F-7C5DBB7094AB}" type="sibTrans" cxnId="{A51DD118-1385-464D-85D5-00C234DE4535}">
      <dgm:prSet/>
      <dgm:spPr/>
      <dgm:t>
        <a:bodyPr/>
        <a:lstStyle/>
        <a:p>
          <a:endParaRPr lang="en-DE"/>
        </a:p>
      </dgm:t>
    </dgm:pt>
    <dgm:pt modelId="{7E92B2F7-C566-4F0A-9182-C7820010DEEB}">
      <dgm:prSet phldrT="[Text]"/>
      <dgm:spPr/>
      <dgm:t>
        <a:bodyPr/>
        <a:lstStyle/>
        <a:p>
          <a:r>
            <a:rPr lang="de-DE"/>
            <a:t>Workshop Operator</a:t>
          </a:r>
          <a:endParaRPr lang="en-DE"/>
        </a:p>
      </dgm:t>
    </dgm:pt>
    <dgm:pt modelId="{0F7ABE5D-29AB-443C-8511-E9A77DC9E2B4}" type="parTrans" cxnId="{224FEA47-9D28-44DB-8B02-FA7868127860}">
      <dgm:prSet/>
      <dgm:spPr/>
      <dgm:t>
        <a:bodyPr/>
        <a:lstStyle/>
        <a:p>
          <a:endParaRPr lang="en-DE"/>
        </a:p>
      </dgm:t>
    </dgm:pt>
    <dgm:pt modelId="{F33D94B2-BB28-4FCA-9AE0-F0D00329846E}" type="sibTrans" cxnId="{224FEA47-9D28-44DB-8B02-FA7868127860}">
      <dgm:prSet/>
      <dgm:spPr/>
      <dgm:t>
        <a:bodyPr/>
        <a:lstStyle/>
        <a:p>
          <a:endParaRPr lang="en-DE"/>
        </a:p>
      </dgm:t>
    </dgm:pt>
    <dgm:pt modelId="{91C905C5-D0B8-428B-B0C2-A7C0775AE419}">
      <dgm:prSet phldrT="[Text]"/>
      <dgm:spPr/>
      <dgm:t>
        <a:bodyPr/>
        <a:lstStyle/>
        <a:p>
          <a:r>
            <a:rPr lang="de-DE"/>
            <a:t>Workshop Admin</a:t>
          </a:r>
          <a:endParaRPr lang="en-DE"/>
        </a:p>
      </dgm:t>
    </dgm:pt>
    <dgm:pt modelId="{EA889466-AD40-4132-BFA0-52689FCB90FA}" type="parTrans" cxnId="{DFCAF94D-44E0-4D01-8ECE-20C9AD27F972}">
      <dgm:prSet/>
      <dgm:spPr/>
      <dgm:t>
        <a:bodyPr/>
        <a:lstStyle/>
        <a:p>
          <a:endParaRPr lang="en-DE"/>
        </a:p>
      </dgm:t>
    </dgm:pt>
    <dgm:pt modelId="{90A75E11-0F19-4D00-86FC-4CFE3383D02D}" type="sibTrans" cxnId="{DFCAF94D-44E0-4D01-8ECE-20C9AD27F972}">
      <dgm:prSet/>
      <dgm:spPr/>
      <dgm:t>
        <a:bodyPr/>
        <a:lstStyle/>
        <a:p>
          <a:endParaRPr lang="en-DE"/>
        </a:p>
      </dgm:t>
    </dgm:pt>
    <dgm:pt modelId="{A436DF4F-E485-439D-A48F-95B3494E967D}">
      <dgm:prSet phldrT="[Text]"/>
      <dgm:spPr/>
      <dgm:t>
        <a:bodyPr/>
        <a:lstStyle/>
        <a:p>
          <a:r>
            <a:rPr lang="de-DE"/>
            <a:t>Insert, View, Scrap</a:t>
          </a:r>
          <a:endParaRPr lang="en-DE"/>
        </a:p>
      </dgm:t>
    </dgm:pt>
    <dgm:pt modelId="{A3E86711-3962-4795-AB47-484C2517F17C}" type="parTrans" cxnId="{24C42287-6A60-46E9-9FD6-D371909E2A09}">
      <dgm:prSet/>
      <dgm:spPr/>
      <dgm:t>
        <a:bodyPr/>
        <a:lstStyle/>
        <a:p>
          <a:endParaRPr lang="en-DE"/>
        </a:p>
      </dgm:t>
    </dgm:pt>
    <dgm:pt modelId="{37093342-20A4-4D48-A52A-A87C520B7D57}" type="sibTrans" cxnId="{24C42287-6A60-46E9-9FD6-D371909E2A09}">
      <dgm:prSet/>
      <dgm:spPr/>
      <dgm:t>
        <a:bodyPr/>
        <a:lstStyle/>
        <a:p>
          <a:endParaRPr lang="en-DE"/>
        </a:p>
      </dgm:t>
    </dgm:pt>
    <dgm:pt modelId="{02E35969-EFD9-473B-9D97-E219EF70065F}">
      <dgm:prSet phldrT="[Text]"/>
      <dgm:spPr/>
      <dgm:t>
        <a:bodyPr/>
        <a:lstStyle/>
        <a:p>
          <a:r>
            <a:rPr lang="de-DE"/>
            <a:t>Insert, View,  Update, Scrap</a:t>
          </a:r>
          <a:endParaRPr lang="en-DE"/>
        </a:p>
      </dgm:t>
    </dgm:pt>
    <dgm:pt modelId="{7C26B52D-D864-44CF-ADA7-710F26A987A9}" type="parTrans" cxnId="{0A9B6437-A6E9-46E7-A054-80A29706E77F}">
      <dgm:prSet/>
      <dgm:spPr/>
      <dgm:t>
        <a:bodyPr/>
        <a:lstStyle/>
        <a:p>
          <a:endParaRPr lang="en-DE"/>
        </a:p>
      </dgm:t>
    </dgm:pt>
    <dgm:pt modelId="{5E849BEC-B3AD-4463-B4ED-D75150CD91DF}" type="sibTrans" cxnId="{0A9B6437-A6E9-46E7-A054-80A29706E77F}">
      <dgm:prSet/>
      <dgm:spPr/>
      <dgm:t>
        <a:bodyPr/>
        <a:lstStyle/>
        <a:p>
          <a:endParaRPr lang="en-DE"/>
        </a:p>
      </dgm:t>
    </dgm:pt>
    <dgm:pt modelId="{654E6803-346B-4B7F-A62B-020367AA51BD}">
      <dgm:prSet phldrT="[Text]"/>
      <dgm:spPr/>
      <dgm:t>
        <a:bodyPr/>
        <a:lstStyle/>
        <a:p>
          <a:r>
            <a:rPr lang="de-DE"/>
            <a:t>Insert, View</a:t>
          </a:r>
          <a:endParaRPr lang="en-DE"/>
        </a:p>
      </dgm:t>
    </dgm:pt>
    <dgm:pt modelId="{A9F3728E-A204-44B0-A3C2-CD178F482CE9}" type="parTrans" cxnId="{0085DAFE-2C79-49FF-96CE-C80150D5B668}">
      <dgm:prSet/>
      <dgm:spPr/>
      <dgm:t>
        <a:bodyPr/>
        <a:lstStyle/>
        <a:p>
          <a:endParaRPr lang="en-DE"/>
        </a:p>
      </dgm:t>
    </dgm:pt>
    <dgm:pt modelId="{717AD952-F06B-48D9-8945-3182AC029771}" type="sibTrans" cxnId="{0085DAFE-2C79-49FF-96CE-C80150D5B668}">
      <dgm:prSet/>
      <dgm:spPr/>
      <dgm:t>
        <a:bodyPr/>
        <a:lstStyle/>
        <a:p>
          <a:endParaRPr lang="en-DE"/>
        </a:p>
      </dgm:t>
    </dgm:pt>
    <dgm:pt modelId="{33DB5BF3-D999-4FF8-95CB-B8695A5382AA}">
      <dgm:prSet phldrT="[Text]"/>
      <dgm:spPr/>
      <dgm:t>
        <a:bodyPr/>
        <a:lstStyle/>
        <a:p>
          <a:r>
            <a:rPr lang="de-DE"/>
            <a:t>Insert,Update, View</a:t>
          </a:r>
          <a:endParaRPr lang="en-DE"/>
        </a:p>
      </dgm:t>
    </dgm:pt>
    <dgm:pt modelId="{74BF9154-65F8-4F4D-952F-0C3CE6261C54}" type="parTrans" cxnId="{D5E99D2A-4CC6-49E7-B6D6-807DB77C6965}">
      <dgm:prSet/>
      <dgm:spPr/>
      <dgm:t>
        <a:bodyPr/>
        <a:lstStyle/>
        <a:p>
          <a:endParaRPr lang="en-DE"/>
        </a:p>
      </dgm:t>
    </dgm:pt>
    <dgm:pt modelId="{9E45A64C-8FB4-4870-9AF9-905864F5B79A}" type="sibTrans" cxnId="{D5E99D2A-4CC6-49E7-B6D6-807DB77C6965}">
      <dgm:prSet/>
      <dgm:spPr/>
      <dgm:t>
        <a:bodyPr/>
        <a:lstStyle/>
        <a:p>
          <a:endParaRPr lang="en-DE"/>
        </a:p>
      </dgm:t>
    </dgm:pt>
    <dgm:pt modelId="{6ABC9C58-AE22-46C0-8539-A6D4EA716107}">
      <dgm:prSet phldrT="[Text]"/>
      <dgm:spPr/>
      <dgm:t>
        <a:bodyPr/>
        <a:lstStyle/>
        <a:p>
          <a:r>
            <a:rPr lang="de-DE"/>
            <a:t>Refurbishment Admin</a:t>
          </a:r>
          <a:endParaRPr lang="en-DE"/>
        </a:p>
      </dgm:t>
    </dgm:pt>
    <dgm:pt modelId="{6B513A0B-5E1A-4C54-ABD8-789592E89E15}" type="sibTrans" cxnId="{614EA347-5B95-4A04-9A13-F42C99B054AA}">
      <dgm:prSet/>
      <dgm:spPr/>
      <dgm:t>
        <a:bodyPr/>
        <a:lstStyle/>
        <a:p>
          <a:endParaRPr lang="en-DE"/>
        </a:p>
      </dgm:t>
    </dgm:pt>
    <dgm:pt modelId="{CB434550-1A75-4360-B067-65683D846C4F}" type="parTrans" cxnId="{614EA347-5B95-4A04-9A13-F42C99B054AA}">
      <dgm:prSet/>
      <dgm:spPr/>
      <dgm:t>
        <a:bodyPr/>
        <a:lstStyle/>
        <a:p>
          <a:endParaRPr lang="en-DE"/>
        </a:p>
      </dgm:t>
    </dgm:pt>
    <dgm:pt modelId="{9E48D3B3-D9E6-435E-8D2F-D8E67C635B06}" type="pres">
      <dgm:prSet presAssocID="{03D75391-8F02-4C7A-9CBF-B4C1FB2D32D5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A2C517FA-7BA4-4C4D-8D71-93B164FDF985}" type="pres">
      <dgm:prSet presAssocID="{A332D490-76BF-46EC-AE3B-AC84487546E7}" presName="hierRoot1" presStyleCnt="0"/>
      <dgm:spPr/>
    </dgm:pt>
    <dgm:pt modelId="{5FEAA5C6-4B0F-40CA-9CCD-06A340D81C1F}" type="pres">
      <dgm:prSet presAssocID="{A332D490-76BF-46EC-AE3B-AC84487546E7}" presName="composite" presStyleCnt="0"/>
      <dgm:spPr/>
    </dgm:pt>
    <dgm:pt modelId="{BA0EF5E9-1997-4274-81D3-BB829FEC063A}" type="pres">
      <dgm:prSet presAssocID="{A332D490-76BF-46EC-AE3B-AC84487546E7}" presName="background" presStyleLbl="node0" presStyleIdx="0" presStyleCnt="1"/>
      <dgm:spPr/>
    </dgm:pt>
    <dgm:pt modelId="{5647441A-7815-46CF-AD2B-A2BB22B1FC61}" type="pres">
      <dgm:prSet presAssocID="{A332D490-76BF-46EC-AE3B-AC84487546E7}" presName="text" presStyleLbl="fgAcc0" presStyleIdx="0" presStyleCnt="1">
        <dgm:presLayoutVars>
          <dgm:chPref val="3"/>
        </dgm:presLayoutVars>
      </dgm:prSet>
      <dgm:spPr/>
    </dgm:pt>
    <dgm:pt modelId="{97997D2D-8275-45B4-A2F0-7F6D455F1240}" type="pres">
      <dgm:prSet presAssocID="{A332D490-76BF-46EC-AE3B-AC84487546E7}" presName="hierChild2" presStyleCnt="0"/>
      <dgm:spPr/>
    </dgm:pt>
    <dgm:pt modelId="{AE585F43-B46E-4876-A57A-96645AAC8DC7}" type="pres">
      <dgm:prSet presAssocID="{6034C08B-01B7-4C0A-A610-3C4C2FF459F2}" presName="Name10" presStyleLbl="parChTrans1D2" presStyleIdx="0" presStyleCnt="4"/>
      <dgm:spPr/>
    </dgm:pt>
    <dgm:pt modelId="{7577CF05-CDC9-4F44-93AF-C8C8E57800CB}" type="pres">
      <dgm:prSet presAssocID="{C86238C1-4FEA-4DF9-9B62-F333F59F8834}" presName="hierRoot2" presStyleCnt="0"/>
      <dgm:spPr/>
    </dgm:pt>
    <dgm:pt modelId="{2A343688-3F53-4BBD-B389-9D10E43A1B9E}" type="pres">
      <dgm:prSet presAssocID="{C86238C1-4FEA-4DF9-9B62-F333F59F8834}" presName="composite2" presStyleCnt="0"/>
      <dgm:spPr/>
    </dgm:pt>
    <dgm:pt modelId="{2CC42C86-E06B-44A1-A803-F45E8DA95B15}" type="pres">
      <dgm:prSet presAssocID="{C86238C1-4FEA-4DF9-9B62-F333F59F8834}" presName="background2" presStyleLbl="node2" presStyleIdx="0" presStyleCnt="4"/>
      <dgm:spPr/>
    </dgm:pt>
    <dgm:pt modelId="{DAA938F6-67E8-468A-A97D-B953BA7DBBB4}" type="pres">
      <dgm:prSet presAssocID="{C86238C1-4FEA-4DF9-9B62-F333F59F8834}" presName="text2" presStyleLbl="fgAcc2" presStyleIdx="0" presStyleCnt="4">
        <dgm:presLayoutVars>
          <dgm:chPref val="3"/>
        </dgm:presLayoutVars>
      </dgm:prSet>
      <dgm:spPr/>
    </dgm:pt>
    <dgm:pt modelId="{BCEB759F-73FA-4C8A-AEBF-ABE65853AFDD}" type="pres">
      <dgm:prSet presAssocID="{C86238C1-4FEA-4DF9-9B62-F333F59F8834}" presName="hierChild3" presStyleCnt="0"/>
      <dgm:spPr/>
    </dgm:pt>
    <dgm:pt modelId="{BE134930-64D7-40CE-9920-E7C91B3DAFB1}" type="pres">
      <dgm:prSet presAssocID="{A3E86711-3962-4795-AB47-484C2517F17C}" presName="Name17" presStyleLbl="parChTrans1D3" presStyleIdx="0" presStyleCnt="4"/>
      <dgm:spPr/>
    </dgm:pt>
    <dgm:pt modelId="{322DD810-A68B-4EAD-8D54-EFE1120E13C5}" type="pres">
      <dgm:prSet presAssocID="{A436DF4F-E485-439D-A48F-95B3494E967D}" presName="hierRoot3" presStyleCnt="0"/>
      <dgm:spPr/>
    </dgm:pt>
    <dgm:pt modelId="{76E4EAF1-1E1A-4D4E-936B-328CC9A98B54}" type="pres">
      <dgm:prSet presAssocID="{A436DF4F-E485-439D-A48F-95B3494E967D}" presName="composite3" presStyleCnt="0"/>
      <dgm:spPr/>
    </dgm:pt>
    <dgm:pt modelId="{62522A1E-8D72-4914-8662-4EEA9D641D6B}" type="pres">
      <dgm:prSet presAssocID="{A436DF4F-E485-439D-A48F-95B3494E967D}" presName="background3" presStyleLbl="node3" presStyleIdx="0" presStyleCnt="4"/>
      <dgm:spPr/>
    </dgm:pt>
    <dgm:pt modelId="{9C9400C9-DC5F-41D0-97B1-E06C0C164BA8}" type="pres">
      <dgm:prSet presAssocID="{A436DF4F-E485-439D-A48F-95B3494E967D}" presName="text3" presStyleLbl="fgAcc3" presStyleIdx="0" presStyleCnt="4">
        <dgm:presLayoutVars>
          <dgm:chPref val="3"/>
        </dgm:presLayoutVars>
      </dgm:prSet>
      <dgm:spPr/>
    </dgm:pt>
    <dgm:pt modelId="{3CD7F857-60F7-489B-ADAA-C1B065B85445}" type="pres">
      <dgm:prSet presAssocID="{A436DF4F-E485-439D-A48F-95B3494E967D}" presName="hierChild4" presStyleCnt="0"/>
      <dgm:spPr/>
    </dgm:pt>
    <dgm:pt modelId="{2A1C6857-B9AA-4FDA-8515-F78B5E60F298}" type="pres">
      <dgm:prSet presAssocID="{CB434550-1A75-4360-B067-65683D846C4F}" presName="Name10" presStyleLbl="parChTrans1D2" presStyleIdx="1" presStyleCnt="4"/>
      <dgm:spPr/>
    </dgm:pt>
    <dgm:pt modelId="{4F9BBA35-C2F2-45DC-9E80-61B888356131}" type="pres">
      <dgm:prSet presAssocID="{6ABC9C58-AE22-46C0-8539-A6D4EA716107}" presName="hierRoot2" presStyleCnt="0"/>
      <dgm:spPr/>
    </dgm:pt>
    <dgm:pt modelId="{8F51DDBF-B4FC-4F06-A9CA-2CE859C13967}" type="pres">
      <dgm:prSet presAssocID="{6ABC9C58-AE22-46C0-8539-A6D4EA716107}" presName="composite2" presStyleCnt="0"/>
      <dgm:spPr/>
    </dgm:pt>
    <dgm:pt modelId="{2255136C-B702-4C23-9A2D-B4D5E6DEB937}" type="pres">
      <dgm:prSet presAssocID="{6ABC9C58-AE22-46C0-8539-A6D4EA716107}" presName="background2" presStyleLbl="node2" presStyleIdx="1" presStyleCnt="4"/>
      <dgm:spPr/>
    </dgm:pt>
    <dgm:pt modelId="{D75F4F12-3E14-4917-8098-B733BEB9BC23}" type="pres">
      <dgm:prSet presAssocID="{6ABC9C58-AE22-46C0-8539-A6D4EA716107}" presName="text2" presStyleLbl="fgAcc2" presStyleIdx="1" presStyleCnt="4">
        <dgm:presLayoutVars>
          <dgm:chPref val="3"/>
        </dgm:presLayoutVars>
      </dgm:prSet>
      <dgm:spPr/>
    </dgm:pt>
    <dgm:pt modelId="{D1BD02F3-E52B-45C1-971D-301E204606DF}" type="pres">
      <dgm:prSet presAssocID="{6ABC9C58-AE22-46C0-8539-A6D4EA716107}" presName="hierChild3" presStyleCnt="0"/>
      <dgm:spPr/>
    </dgm:pt>
    <dgm:pt modelId="{27CB202A-3764-460E-BCFF-8ABE6B65691D}" type="pres">
      <dgm:prSet presAssocID="{7C26B52D-D864-44CF-ADA7-710F26A987A9}" presName="Name17" presStyleLbl="parChTrans1D3" presStyleIdx="1" presStyleCnt="4"/>
      <dgm:spPr/>
    </dgm:pt>
    <dgm:pt modelId="{45ECE6E8-11AC-472B-91C5-62985BB45AE3}" type="pres">
      <dgm:prSet presAssocID="{02E35969-EFD9-473B-9D97-E219EF70065F}" presName="hierRoot3" presStyleCnt="0"/>
      <dgm:spPr/>
    </dgm:pt>
    <dgm:pt modelId="{9EF80ECD-1272-44E2-B28B-2DC7CB12D7AF}" type="pres">
      <dgm:prSet presAssocID="{02E35969-EFD9-473B-9D97-E219EF70065F}" presName="composite3" presStyleCnt="0"/>
      <dgm:spPr/>
    </dgm:pt>
    <dgm:pt modelId="{D9BEF571-6C81-4E81-9F0B-FAFB7EF5F26E}" type="pres">
      <dgm:prSet presAssocID="{02E35969-EFD9-473B-9D97-E219EF70065F}" presName="background3" presStyleLbl="node3" presStyleIdx="1" presStyleCnt="4"/>
      <dgm:spPr/>
    </dgm:pt>
    <dgm:pt modelId="{EFE283B7-9318-418C-998D-3745DBEF839E}" type="pres">
      <dgm:prSet presAssocID="{02E35969-EFD9-473B-9D97-E219EF70065F}" presName="text3" presStyleLbl="fgAcc3" presStyleIdx="1" presStyleCnt="4">
        <dgm:presLayoutVars>
          <dgm:chPref val="3"/>
        </dgm:presLayoutVars>
      </dgm:prSet>
      <dgm:spPr/>
    </dgm:pt>
    <dgm:pt modelId="{F238B3D8-D49B-4BDD-84BB-857BE83D29A3}" type="pres">
      <dgm:prSet presAssocID="{02E35969-EFD9-473B-9D97-E219EF70065F}" presName="hierChild4" presStyleCnt="0"/>
      <dgm:spPr/>
    </dgm:pt>
    <dgm:pt modelId="{4840CE4D-4ABC-449B-8EC1-3AE4A16DCFD9}" type="pres">
      <dgm:prSet presAssocID="{0F7ABE5D-29AB-443C-8511-E9A77DC9E2B4}" presName="Name10" presStyleLbl="parChTrans1D2" presStyleIdx="2" presStyleCnt="4"/>
      <dgm:spPr/>
    </dgm:pt>
    <dgm:pt modelId="{903FDFB7-F7DA-4E0D-AD86-CBACF7C4DFCA}" type="pres">
      <dgm:prSet presAssocID="{7E92B2F7-C566-4F0A-9182-C7820010DEEB}" presName="hierRoot2" presStyleCnt="0"/>
      <dgm:spPr/>
    </dgm:pt>
    <dgm:pt modelId="{9C4ACBB6-F01D-4E1D-B65E-CC0BFCD56885}" type="pres">
      <dgm:prSet presAssocID="{7E92B2F7-C566-4F0A-9182-C7820010DEEB}" presName="composite2" presStyleCnt="0"/>
      <dgm:spPr/>
    </dgm:pt>
    <dgm:pt modelId="{5D88AE0A-D13E-4287-9C48-42B25121D802}" type="pres">
      <dgm:prSet presAssocID="{7E92B2F7-C566-4F0A-9182-C7820010DEEB}" presName="background2" presStyleLbl="node2" presStyleIdx="2" presStyleCnt="4"/>
      <dgm:spPr/>
    </dgm:pt>
    <dgm:pt modelId="{DF417FCC-F348-4B9C-8261-067BA7A98C7E}" type="pres">
      <dgm:prSet presAssocID="{7E92B2F7-C566-4F0A-9182-C7820010DEEB}" presName="text2" presStyleLbl="fgAcc2" presStyleIdx="2" presStyleCnt="4">
        <dgm:presLayoutVars>
          <dgm:chPref val="3"/>
        </dgm:presLayoutVars>
      </dgm:prSet>
      <dgm:spPr/>
    </dgm:pt>
    <dgm:pt modelId="{4AF1749E-3EF9-4B92-85DA-E441C40573A8}" type="pres">
      <dgm:prSet presAssocID="{7E92B2F7-C566-4F0A-9182-C7820010DEEB}" presName="hierChild3" presStyleCnt="0"/>
      <dgm:spPr/>
    </dgm:pt>
    <dgm:pt modelId="{A872889D-AC30-4253-958D-95701B8FE3F1}" type="pres">
      <dgm:prSet presAssocID="{A9F3728E-A204-44B0-A3C2-CD178F482CE9}" presName="Name17" presStyleLbl="parChTrans1D3" presStyleIdx="2" presStyleCnt="4"/>
      <dgm:spPr/>
    </dgm:pt>
    <dgm:pt modelId="{F1573CF8-69A8-4E7F-A5D5-520427134DC5}" type="pres">
      <dgm:prSet presAssocID="{654E6803-346B-4B7F-A62B-020367AA51BD}" presName="hierRoot3" presStyleCnt="0"/>
      <dgm:spPr/>
    </dgm:pt>
    <dgm:pt modelId="{18A65D7F-B4E2-40D7-8EB4-F08F11A9A6EB}" type="pres">
      <dgm:prSet presAssocID="{654E6803-346B-4B7F-A62B-020367AA51BD}" presName="composite3" presStyleCnt="0"/>
      <dgm:spPr/>
    </dgm:pt>
    <dgm:pt modelId="{44D63C94-349C-4195-A4AA-288CCCC53A58}" type="pres">
      <dgm:prSet presAssocID="{654E6803-346B-4B7F-A62B-020367AA51BD}" presName="background3" presStyleLbl="node3" presStyleIdx="2" presStyleCnt="4"/>
      <dgm:spPr/>
    </dgm:pt>
    <dgm:pt modelId="{6B3F451E-6E01-48FF-8565-A5CBC29716DF}" type="pres">
      <dgm:prSet presAssocID="{654E6803-346B-4B7F-A62B-020367AA51BD}" presName="text3" presStyleLbl="fgAcc3" presStyleIdx="2" presStyleCnt="4">
        <dgm:presLayoutVars>
          <dgm:chPref val="3"/>
        </dgm:presLayoutVars>
      </dgm:prSet>
      <dgm:spPr/>
    </dgm:pt>
    <dgm:pt modelId="{23E94EEB-2A33-44AA-BE92-9F7DDC23330C}" type="pres">
      <dgm:prSet presAssocID="{654E6803-346B-4B7F-A62B-020367AA51BD}" presName="hierChild4" presStyleCnt="0"/>
      <dgm:spPr/>
    </dgm:pt>
    <dgm:pt modelId="{43578998-00D6-4300-A22A-2B06565F74A3}" type="pres">
      <dgm:prSet presAssocID="{EA889466-AD40-4132-BFA0-52689FCB90FA}" presName="Name10" presStyleLbl="parChTrans1D2" presStyleIdx="3" presStyleCnt="4"/>
      <dgm:spPr/>
    </dgm:pt>
    <dgm:pt modelId="{09DE953E-DD87-4D47-8D3F-877D69D0E5C1}" type="pres">
      <dgm:prSet presAssocID="{91C905C5-D0B8-428B-B0C2-A7C0775AE419}" presName="hierRoot2" presStyleCnt="0"/>
      <dgm:spPr/>
    </dgm:pt>
    <dgm:pt modelId="{2C42040B-5884-4E07-899D-1B44BD98B184}" type="pres">
      <dgm:prSet presAssocID="{91C905C5-D0B8-428B-B0C2-A7C0775AE419}" presName="composite2" presStyleCnt="0"/>
      <dgm:spPr/>
    </dgm:pt>
    <dgm:pt modelId="{CE34294E-35D2-48C3-A77C-B3E5BFC48E9F}" type="pres">
      <dgm:prSet presAssocID="{91C905C5-D0B8-428B-B0C2-A7C0775AE419}" presName="background2" presStyleLbl="node2" presStyleIdx="3" presStyleCnt="4"/>
      <dgm:spPr/>
    </dgm:pt>
    <dgm:pt modelId="{DA184AF1-BCE1-48B2-8A28-591798C1E320}" type="pres">
      <dgm:prSet presAssocID="{91C905C5-D0B8-428B-B0C2-A7C0775AE419}" presName="text2" presStyleLbl="fgAcc2" presStyleIdx="3" presStyleCnt="4">
        <dgm:presLayoutVars>
          <dgm:chPref val="3"/>
        </dgm:presLayoutVars>
      </dgm:prSet>
      <dgm:spPr/>
    </dgm:pt>
    <dgm:pt modelId="{5BB57519-DDC2-41B8-96A0-93FE9DCFD610}" type="pres">
      <dgm:prSet presAssocID="{91C905C5-D0B8-428B-B0C2-A7C0775AE419}" presName="hierChild3" presStyleCnt="0"/>
      <dgm:spPr/>
    </dgm:pt>
    <dgm:pt modelId="{5A07942E-82CD-4EC7-9542-954D60D889D7}" type="pres">
      <dgm:prSet presAssocID="{74BF9154-65F8-4F4D-952F-0C3CE6261C54}" presName="Name17" presStyleLbl="parChTrans1D3" presStyleIdx="3" presStyleCnt="4"/>
      <dgm:spPr/>
    </dgm:pt>
    <dgm:pt modelId="{C001447B-A085-4EB6-B6CF-EDC2DAD56368}" type="pres">
      <dgm:prSet presAssocID="{33DB5BF3-D999-4FF8-95CB-B8695A5382AA}" presName="hierRoot3" presStyleCnt="0"/>
      <dgm:spPr/>
    </dgm:pt>
    <dgm:pt modelId="{A9755259-194A-4D77-8D1E-BE74201CE406}" type="pres">
      <dgm:prSet presAssocID="{33DB5BF3-D999-4FF8-95CB-B8695A5382AA}" presName="composite3" presStyleCnt="0"/>
      <dgm:spPr/>
    </dgm:pt>
    <dgm:pt modelId="{B362B03F-E93E-403B-83DD-78C6879E05B5}" type="pres">
      <dgm:prSet presAssocID="{33DB5BF3-D999-4FF8-95CB-B8695A5382AA}" presName="background3" presStyleLbl="node3" presStyleIdx="3" presStyleCnt="4"/>
      <dgm:spPr/>
    </dgm:pt>
    <dgm:pt modelId="{27E467D4-A25D-4CB0-BA0E-02DA191011CF}" type="pres">
      <dgm:prSet presAssocID="{33DB5BF3-D999-4FF8-95CB-B8695A5382AA}" presName="text3" presStyleLbl="fgAcc3" presStyleIdx="3" presStyleCnt="4">
        <dgm:presLayoutVars>
          <dgm:chPref val="3"/>
        </dgm:presLayoutVars>
      </dgm:prSet>
      <dgm:spPr/>
    </dgm:pt>
    <dgm:pt modelId="{16E8A88B-2E53-4DBE-B20A-F9871E61E0FD}" type="pres">
      <dgm:prSet presAssocID="{33DB5BF3-D999-4FF8-95CB-B8695A5382AA}" presName="hierChild4" presStyleCnt="0"/>
      <dgm:spPr/>
    </dgm:pt>
  </dgm:ptLst>
  <dgm:cxnLst>
    <dgm:cxn modelId="{58C43611-B0CB-468A-9243-9D6774B5A0DD}" type="presOf" srcId="{6ABC9C58-AE22-46C0-8539-A6D4EA716107}" destId="{D75F4F12-3E14-4917-8098-B733BEB9BC23}" srcOrd="0" destOrd="0" presId="urn:microsoft.com/office/officeart/2005/8/layout/hierarchy1"/>
    <dgm:cxn modelId="{A51DD118-1385-464D-85D5-00C234DE4535}" srcId="{A332D490-76BF-46EC-AE3B-AC84487546E7}" destId="{C86238C1-4FEA-4DF9-9B62-F333F59F8834}" srcOrd="0" destOrd="0" parTransId="{6034C08B-01B7-4C0A-A610-3C4C2FF459F2}" sibTransId="{3FF3C335-7CCC-4FD3-9B8F-7C5DBB7094AB}"/>
    <dgm:cxn modelId="{D5E99D2A-4CC6-49E7-B6D6-807DB77C6965}" srcId="{91C905C5-D0B8-428B-B0C2-A7C0775AE419}" destId="{33DB5BF3-D999-4FF8-95CB-B8695A5382AA}" srcOrd="0" destOrd="0" parTransId="{74BF9154-65F8-4F4D-952F-0C3CE6261C54}" sibTransId="{9E45A64C-8FB4-4870-9AF9-905864F5B79A}"/>
    <dgm:cxn modelId="{46C6A22B-BCEA-451D-A816-17A2A9E24217}" type="presOf" srcId="{A436DF4F-E485-439D-A48F-95B3494E967D}" destId="{9C9400C9-DC5F-41D0-97B1-E06C0C164BA8}" srcOrd="0" destOrd="0" presId="urn:microsoft.com/office/officeart/2005/8/layout/hierarchy1"/>
    <dgm:cxn modelId="{E145EE2F-1C80-4372-ABAD-0A3106946581}" srcId="{03D75391-8F02-4C7A-9CBF-B4C1FB2D32D5}" destId="{A332D490-76BF-46EC-AE3B-AC84487546E7}" srcOrd="0" destOrd="0" parTransId="{287591CE-89EA-4B5E-B95F-30620D74B3DA}" sibTransId="{83D94E69-4332-4662-BD68-CA72D65A71D6}"/>
    <dgm:cxn modelId="{0A9B6437-A6E9-46E7-A054-80A29706E77F}" srcId="{6ABC9C58-AE22-46C0-8539-A6D4EA716107}" destId="{02E35969-EFD9-473B-9D97-E219EF70065F}" srcOrd="0" destOrd="0" parTransId="{7C26B52D-D864-44CF-ADA7-710F26A987A9}" sibTransId="{5E849BEC-B3AD-4463-B4ED-D75150CD91DF}"/>
    <dgm:cxn modelId="{E431ED3C-1D0E-481E-882F-12AE5569D2FE}" type="presOf" srcId="{A332D490-76BF-46EC-AE3B-AC84487546E7}" destId="{5647441A-7815-46CF-AD2B-A2BB22B1FC61}" srcOrd="0" destOrd="0" presId="urn:microsoft.com/office/officeart/2005/8/layout/hierarchy1"/>
    <dgm:cxn modelId="{1EC37165-182A-48D1-A091-544FF8D6AEE8}" type="presOf" srcId="{33DB5BF3-D999-4FF8-95CB-B8695A5382AA}" destId="{27E467D4-A25D-4CB0-BA0E-02DA191011CF}" srcOrd="0" destOrd="0" presId="urn:microsoft.com/office/officeart/2005/8/layout/hierarchy1"/>
    <dgm:cxn modelId="{614EA347-5B95-4A04-9A13-F42C99B054AA}" srcId="{A332D490-76BF-46EC-AE3B-AC84487546E7}" destId="{6ABC9C58-AE22-46C0-8539-A6D4EA716107}" srcOrd="1" destOrd="0" parTransId="{CB434550-1A75-4360-B067-65683D846C4F}" sibTransId="{6B513A0B-5E1A-4C54-ABD8-789592E89E15}"/>
    <dgm:cxn modelId="{224FEA47-9D28-44DB-8B02-FA7868127860}" srcId="{A332D490-76BF-46EC-AE3B-AC84487546E7}" destId="{7E92B2F7-C566-4F0A-9182-C7820010DEEB}" srcOrd="2" destOrd="0" parTransId="{0F7ABE5D-29AB-443C-8511-E9A77DC9E2B4}" sibTransId="{F33D94B2-BB28-4FCA-9AE0-F0D00329846E}"/>
    <dgm:cxn modelId="{C5CC6B6B-1E19-4DAD-A805-DD111924816B}" type="presOf" srcId="{EA889466-AD40-4132-BFA0-52689FCB90FA}" destId="{43578998-00D6-4300-A22A-2B06565F74A3}" srcOrd="0" destOrd="0" presId="urn:microsoft.com/office/officeart/2005/8/layout/hierarchy1"/>
    <dgm:cxn modelId="{F66BE66C-C0A7-4CDD-B368-7A7CE149BEA0}" type="presOf" srcId="{654E6803-346B-4B7F-A62B-020367AA51BD}" destId="{6B3F451E-6E01-48FF-8565-A5CBC29716DF}" srcOrd="0" destOrd="0" presId="urn:microsoft.com/office/officeart/2005/8/layout/hierarchy1"/>
    <dgm:cxn modelId="{4C73B74D-AE56-49FB-B892-A7BF89E38A4E}" type="presOf" srcId="{CB434550-1A75-4360-B067-65683D846C4F}" destId="{2A1C6857-B9AA-4FDA-8515-F78B5E60F298}" srcOrd="0" destOrd="0" presId="urn:microsoft.com/office/officeart/2005/8/layout/hierarchy1"/>
    <dgm:cxn modelId="{DFCAF94D-44E0-4D01-8ECE-20C9AD27F972}" srcId="{A332D490-76BF-46EC-AE3B-AC84487546E7}" destId="{91C905C5-D0B8-428B-B0C2-A7C0775AE419}" srcOrd="3" destOrd="0" parTransId="{EA889466-AD40-4132-BFA0-52689FCB90FA}" sibTransId="{90A75E11-0F19-4D00-86FC-4CFE3383D02D}"/>
    <dgm:cxn modelId="{C6F6FC75-822A-42B4-8D2B-840E047C49FD}" type="presOf" srcId="{A9F3728E-A204-44B0-A3C2-CD178F482CE9}" destId="{A872889D-AC30-4253-958D-95701B8FE3F1}" srcOrd="0" destOrd="0" presId="urn:microsoft.com/office/officeart/2005/8/layout/hierarchy1"/>
    <dgm:cxn modelId="{0E19BD78-24F8-4394-9EEC-D94840EB1715}" type="presOf" srcId="{0F7ABE5D-29AB-443C-8511-E9A77DC9E2B4}" destId="{4840CE4D-4ABC-449B-8EC1-3AE4A16DCFD9}" srcOrd="0" destOrd="0" presId="urn:microsoft.com/office/officeart/2005/8/layout/hierarchy1"/>
    <dgm:cxn modelId="{5D2EB383-EE12-4402-8C51-49C6FCD1D744}" type="presOf" srcId="{74BF9154-65F8-4F4D-952F-0C3CE6261C54}" destId="{5A07942E-82CD-4EC7-9542-954D60D889D7}" srcOrd="0" destOrd="0" presId="urn:microsoft.com/office/officeart/2005/8/layout/hierarchy1"/>
    <dgm:cxn modelId="{90AD2186-7E23-4839-B0B7-82E86A494038}" type="presOf" srcId="{A3E86711-3962-4795-AB47-484C2517F17C}" destId="{BE134930-64D7-40CE-9920-E7C91B3DAFB1}" srcOrd="0" destOrd="0" presId="urn:microsoft.com/office/officeart/2005/8/layout/hierarchy1"/>
    <dgm:cxn modelId="{24C42287-6A60-46E9-9FD6-D371909E2A09}" srcId="{C86238C1-4FEA-4DF9-9B62-F333F59F8834}" destId="{A436DF4F-E485-439D-A48F-95B3494E967D}" srcOrd="0" destOrd="0" parTransId="{A3E86711-3962-4795-AB47-484C2517F17C}" sibTransId="{37093342-20A4-4D48-A52A-A87C520B7D57}"/>
    <dgm:cxn modelId="{3D44F58B-8AFF-4556-ABB3-EA556187F051}" type="presOf" srcId="{7C26B52D-D864-44CF-ADA7-710F26A987A9}" destId="{27CB202A-3764-460E-BCFF-8ABE6B65691D}" srcOrd="0" destOrd="0" presId="urn:microsoft.com/office/officeart/2005/8/layout/hierarchy1"/>
    <dgm:cxn modelId="{6FCD0694-312D-4B92-BD4E-E17214593D6E}" type="presOf" srcId="{7E92B2F7-C566-4F0A-9182-C7820010DEEB}" destId="{DF417FCC-F348-4B9C-8261-067BA7A98C7E}" srcOrd="0" destOrd="0" presId="urn:microsoft.com/office/officeart/2005/8/layout/hierarchy1"/>
    <dgm:cxn modelId="{95BDF0A7-E747-4015-B88B-04E2735AA7A1}" type="presOf" srcId="{02E35969-EFD9-473B-9D97-E219EF70065F}" destId="{EFE283B7-9318-418C-998D-3745DBEF839E}" srcOrd="0" destOrd="0" presId="urn:microsoft.com/office/officeart/2005/8/layout/hierarchy1"/>
    <dgm:cxn modelId="{517F29B2-6270-486D-A218-58F16B8B21EF}" type="presOf" srcId="{91C905C5-D0B8-428B-B0C2-A7C0775AE419}" destId="{DA184AF1-BCE1-48B2-8A28-591798C1E320}" srcOrd="0" destOrd="0" presId="urn:microsoft.com/office/officeart/2005/8/layout/hierarchy1"/>
    <dgm:cxn modelId="{ACB48FD4-B0BD-44E5-B690-F9A22D453CB3}" type="presOf" srcId="{03D75391-8F02-4C7A-9CBF-B4C1FB2D32D5}" destId="{9E48D3B3-D9E6-435E-8D2F-D8E67C635B06}" srcOrd="0" destOrd="0" presId="urn:microsoft.com/office/officeart/2005/8/layout/hierarchy1"/>
    <dgm:cxn modelId="{DDF894D6-5FD3-4715-9136-7A5FB4D69D9D}" type="presOf" srcId="{6034C08B-01B7-4C0A-A610-3C4C2FF459F2}" destId="{AE585F43-B46E-4876-A57A-96645AAC8DC7}" srcOrd="0" destOrd="0" presId="urn:microsoft.com/office/officeart/2005/8/layout/hierarchy1"/>
    <dgm:cxn modelId="{9975D7DB-81B1-4271-B927-12DC240CEFD9}" type="presOf" srcId="{C86238C1-4FEA-4DF9-9B62-F333F59F8834}" destId="{DAA938F6-67E8-468A-A97D-B953BA7DBBB4}" srcOrd="0" destOrd="0" presId="urn:microsoft.com/office/officeart/2005/8/layout/hierarchy1"/>
    <dgm:cxn modelId="{0085DAFE-2C79-49FF-96CE-C80150D5B668}" srcId="{7E92B2F7-C566-4F0A-9182-C7820010DEEB}" destId="{654E6803-346B-4B7F-A62B-020367AA51BD}" srcOrd="0" destOrd="0" parTransId="{A9F3728E-A204-44B0-A3C2-CD178F482CE9}" sibTransId="{717AD952-F06B-48D9-8945-3182AC029771}"/>
    <dgm:cxn modelId="{CEFD147A-E995-46FF-94DA-55569E5784EF}" type="presParOf" srcId="{9E48D3B3-D9E6-435E-8D2F-D8E67C635B06}" destId="{A2C517FA-7BA4-4C4D-8D71-93B164FDF985}" srcOrd="0" destOrd="0" presId="urn:microsoft.com/office/officeart/2005/8/layout/hierarchy1"/>
    <dgm:cxn modelId="{911AA5C9-2F8C-4A87-8BA5-5841898A6452}" type="presParOf" srcId="{A2C517FA-7BA4-4C4D-8D71-93B164FDF985}" destId="{5FEAA5C6-4B0F-40CA-9CCD-06A340D81C1F}" srcOrd="0" destOrd="0" presId="urn:microsoft.com/office/officeart/2005/8/layout/hierarchy1"/>
    <dgm:cxn modelId="{5698AEFC-A95C-4192-B6AD-485D8DFC5322}" type="presParOf" srcId="{5FEAA5C6-4B0F-40CA-9CCD-06A340D81C1F}" destId="{BA0EF5E9-1997-4274-81D3-BB829FEC063A}" srcOrd="0" destOrd="0" presId="urn:microsoft.com/office/officeart/2005/8/layout/hierarchy1"/>
    <dgm:cxn modelId="{CF0A0945-9785-4400-80D6-154DFD0647CA}" type="presParOf" srcId="{5FEAA5C6-4B0F-40CA-9CCD-06A340D81C1F}" destId="{5647441A-7815-46CF-AD2B-A2BB22B1FC61}" srcOrd="1" destOrd="0" presId="urn:microsoft.com/office/officeart/2005/8/layout/hierarchy1"/>
    <dgm:cxn modelId="{150F4BC8-904C-4DF6-8D4A-EFAAB63ED5CD}" type="presParOf" srcId="{A2C517FA-7BA4-4C4D-8D71-93B164FDF985}" destId="{97997D2D-8275-45B4-A2F0-7F6D455F1240}" srcOrd="1" destOrd="0" presId="urn:microsoft.com/office/officeart/2005/8/layout/hierarchy1"/>
    <dgm:cxn modelId="{246F5A81-0D92-40ED-9EB6-BE575F9AE28E}" type="presParOf" srcId="{97997D2D-8275-45B4-A2F0-7F6D455F1240}" destId="{AE585F43-B46E-4876-A57A-96645AAC8DC7}" srcOrd="0" destOrd="0" presId="urn:microsoft.com/office/officeart/2005/8/layout/hierarchy1"/>
    <dgm:cxn modelId="{7771BAF7-A84A-483E-9988-6EF48DC99DCB}" type="presParOf" srcId="{97997D2D-8275-45B4-A2F0-7F6D455F1240}" destId="{7577CF05-CDC9-4F44-93AF-C8C8E57800CB}" srcOrd="1" destOrd="0" presId="urn:microsoft.com/office/officeart/2005/8/layout/hierarchy1"/>
    <dgm:cxn modelId="{697EF53F-EA7D-4EB7-B4DD-1897E8B95CCA}" type="presParOf" srcId="{7577CF05-CDC9-4F44-93AF-C8C8E57800CB}" destId="{2A343688-3F53-4BBD-B389-9D10E43A1B9E}" srcOrd="0" destOrd="0" presId="urn:microsoft.com/office/officeart/2005/8/layout/hierarchy1"/>
    <dgm:cxn modelId="{A379DA59-1D76-4EFA-835E-FE466BD013FD}" type="presParOf" srcId="{2A343688-3F53-4BBD-B389-9D10E43A1B9E}" destId="{2CC42C86-E06B-44A1-A803-F45E8DA95B15}" srcOrd="0" destOrd="0" presId="urn:microsoft.com/office/officeart/2005/8/layout/hierarchy1"/>
    <dgm:cxn modelId="{324A8752-0E39-46FF-9189-FD002E21491B}" type="presParOf" srcId="{2A343688-3F53-4BBD-B389-9D10E43A1B9E}" destId="{DAA938F6-67E8-468A-A97D-B953BA7DBBB4}" srcOrd="1" destOrd="0" presId="urn:microsoft.com/office/officeart/2005/8/layout/hierarchy1"/>
    <dgm:cxn modelId="{B893FC59-074B-4244-AA7B-39FD28F2B279}" type="presParOf" srcId="{7577CF05-CDC9-4F44-93AF-C8C8E57800CB}" destId="{BCEB759F-73FA-4C8A-AEBF-ABE65853AFDD}" srcOrd="1" destOrd="0" presId="urn:microsoft.com/office/officeart/2005/8/layout/hierarchy1"/>
    <dgm:cxn modelId="{A969AA91-FDF8-42CC-97BB-8117EA07DC54}" type="presParOf" srcId="{BCEB759F-73FA-4C8A-AEBF-ABE65853AFDD}" destId="{BE134930-64D7-40CE-9920-E7C91B3DAFB1}" srcOrd="0" destOrd="0" presId="urn:microsoft.com/office/officeart/2005/8/layout/hierarchy1"/>
    <dgm:cxn modelId="{CF3EC0E2-191B-4384-827D-A9282F6825BA}" type="presParOf" srcId="{BCEB759F-73FA-4C8A-AEBF-ABE65853AFDD}" destId="{322DD810-A68B-4EAD-8D54-EFE1120E13C5}" srcOrd="1" destOrd="0" presId="urn:microsoft.com/office/officeart/2005/8/layout/hierarchy1"/>
    <dgm:cxn modelId="{0DF3622F-6221-428E-AC2F-87EFEC266311}" type="presParOf" srcId="{322DD810-A68B-4EAD-8D54-EFE1120E13C5}" destId="{76E4EAF1-1E1A-4D4E-936B-328CC9A98B54}" srcOrd="0" destOrd="0" presId="urn:microsoft.com/office/officeart/2005/8/layout/hierarchy1"/>
    <dgm:cxn modelId="{6BB74325-3094-449F-A6B6-57A73514DA2A}" type="presParOf" srcId="{76E4EAF1-1E1A-4D4E-936B-328CC9A98B54}" destId="{62522A1E-8D72-4914-8662-4EEA9D641D6B}" srcOrd="0" destOrd="0" presId="urn:microsoft.com/office/officeart/2005/8/layout/hierarchy1"/>
    <dgm:cxn modelId="{A3E72FDD-DF66-4739-BEC0-69D23969B807}" type="presParOf" srcId="{76E4EAF1-1E1A-4D4E-936B-328CC9A98B54}" destId="{9C9400C9-DC5F-41D0-97B1-E06C0C164BA8}" srcOrd="1" destOrd="0" presId="urn:microsoft.com/office/officeart/2005/8/layout/hierarchy1"/>
    <dgm:cxn modelId="{011E2A5E-A578-479C-962F-E68A92710759}" type="presParOf" srcId="{322DD810-A68B-4EAD-8D54-EFE1120E13C5}" destId="{3CD7F857-60F7-489B-ADAA-C1B065B85445}" srcOrd="1" destOrd="0" presId="urn:microsoft.com/office/officeart/2005/8/layout/hierarchy1"/>
    <dgm:cxn modelId="{BB923B99-2AB9-4FC9-98A1-704BDE70A75D}" type="presParOf" srcId="{97997D2D-8275-45B4-A2F0-7F6D455F1240}" destId="{2A1C6857-B9AA-4FDA-8515-F78B5E60F298}" srcOrd="2" destOrd="0" presId="urn:microsoft.com/office/officeart/2005/8/layout/hierarchy1"/>
    <dgm:cxn modelId="{7DD6445E-35D8-4605-9EDF-CB91473DA2C3}" type="presParOf" srcId="{97997D2D-8275-45B4-A2F0-7F6D455F1240}" destId="{4F9BBA35-C2F2-45DC-9E80-61B888356131}" srcOrd="3" destOrd="0" presId="urn:microsoft.com/office/officeart/2005/8/layout/hierarchy1"/>
    <dgm:cxn modelId="{C45B2DA3-645F-461B-9954-FED8066B4474}" type="presParOf" srcId="{4F9BBA35-C2F2-45DC-9E80-61B888356131}" destId="{8F51DDBF-B4FC-4F06-A9CA-2CE859C13967}" srcOrd="0" destOrd="0" presId="urn:microsoft.com/office/officeart/2005/8/layout/hierarchy1"/>
    <dgm:cxn modelId="{B7C8402C-7B51-4011-903C-39FEC423B6B5}" type="presParOf" srcId="{8F51DDBF-B4FC-4F06-A9CA-2CE859C13967}" destId="{2255136C-B702-4C23-9A2D-B4D5E6DEB937}" srcOrd="0" destOrd="0" presId="urn:microsoft.com/office/officeart/2005/8/layout/hierarchy1"/>
    <dgm:cxn modelId="{056142E1-ED24-4C36-A13A-B9DF2DB94E59}" type="presParOf" srcId="{8F51DDBF-B4FC-4F06-A9CA-2CE859C13967}" destId="{D75F4F12-3E14-4917-8098-B733BEB9BC23}" srcOrd="1" destOrd="0" presId="urn:microsoft.com/office/officeart/2005/8/layout/hierarchy1"/>
    <dgm:cxn modelId="{09D3ABEF-D873-487E-AF48-4E63A119CEC9}" type="presParOf" srcId="{4F9BBA35-C2F2-45DC-9E80-61B888356131}" destId="{D1BD02F3-E52B-45C1-971D-301E204606DF}" srcOrd="1" destOrd="0" presId="urn:microsoft.com/office/officeart/2005/8/layout/hierarchy1"/>
    <dgm:cxn modelId="{305EF50F-23BD-4965-B4D8-C8222143A576}" type="presParOf" srcId="{D1BD02F3-E52B-45C1-971D-301E204606DF}" destId="{27CB202A-3764-460E-BCFF-8ABE6B65691D}" srcOrd="0" destOrd="0" presId="urn:microsoft.com/office/officeart/2005/8/layout/hierarchy1"/>
    <dgm:cxn modelId="{D61DA59D-898E-4E49-A84C-5A48CA9ACCA7}" type="presParOf" srcId="{D1BD02F3-E52B-45C1-971D-301E204606DF}" destId="{45ECE6E8-11AC-472B-91C5-62985BB45AE3}" srcOrd="1" destOrd="0" presId="urn:microsoft.com/office/officeart/2005/8/layout/hierarchy1"/>
    <dgm:cxn modelId="{5791054E-8FF9-46AA-B495-C5F18AEB972A}" type="presParOf" srcId="{45ECE6E8-11AC-472B-91C5-62985BB45AE3}" destId="{9EF80ECD-1272-44E2-B28B-2DC7CB12D7AF}" srcOrd="0" destOrd="0" presId="urn:microsoft.com/office/officeart/2005/8/layout/hierarchy1"/>
    <dgm:cxn modelId="{4927F5EF-DAC1-47EE-A02E-F3488894E798}" type="presParOf" srcId="{9EF80ECD-1272-44E2-B28B-2DC7CB12D7AF}" destId="{D9BEF571-6C81-4E81-9F0B-FAFB7EF5F26E}" srcOrd="0" destOrd="0" presId="urn:microsoft.com/office/officeart/2005/8/layout/hierarchy1"/>
    <dgm:cxn modelId="{585D2DBC-C75D-4A6D-98FF-354869AB2ED6}" type="presParOf" srcId="{9EF80ECD-1272-44E2-B28B-2DC7CB12D7AF}" destId="{EFE283B7-9318-418C-998D-3745DBEF839E}" srcOrd="1" destOrd="0" presId="urn:microsoft.com/office/officeart/2005/8/layout/hierarchy1"/>
    <dgm:cxn modelId="{0913AFC5-C7F1-4716-8783-932CA52EB336}" type="presParOf" srcId="{45ECE6E8-11AC-472B-91C5-62985BB45AE3}" destId="{F238B3D8-D49B-4BDD-84BB-857BE83D29A3}" srcOrd="1" destOrd="0" presId="urn:microsoft.com/office/officeart/2005/8/layout/hierarchy1"/>
    <dgm:cxn modelId="{E56BA65D-CFB4-4223-A81A-EA72E96BE6F6}" type="presParOf" srcId="{97997D2D-8275-45B4-A2F0-7F6D455F1240}" destId="{4840CE4D-4ABC-449B-8EC1-3AE4A16DCFD9}" srcOrd="4" destOrd="0" presId="urn:microsoft.com/office/officeart/2005/8/layout/hierarchy1"/>
    <dgm:cxn modelId="{6F530331-7ADB-4D33-961E-393C4052E566}" type="presParOf" srcId="{97997D2D-8275-45B4-A2F0-7F6D455F1240}" destId="{903FDFB7-F7DA-4E0D-AD86-CBACF7C4DFCA}" srcOrd="5" destOrd="0" presId="urn:microsoft.com/office/officeart/2005/8/layout/hierarchy1"/>
    <dgm:cxn modelId="{E8484132-7453-4545-90C4-01774A765450}" type="presParOf" srcId="{903FDFB7-F7DA-4E0D-AD86-CBACF7C4DFCA}" destId="{9C4ACBB6-F01D-4E1D-B65E-CC0BFCD56885}" srcOrd="0" destOrd="0" presId="urn:microsoft.com/office/officeart/2005/8/layout/hierarchy1"/>
    <dgm:cxn modelId="{73F08750-A108-49D7-A69D-2F9F3503762C}" type="presParOf" srcId="{9C4ACBB6-F01D-4E1D-B65E-CC0BFCD56885}" destId="{5D88AE0A-D13E-4287-9C48-42B25121D802}" srcOrd="0" destOrd="0" presId="urn:microsoft.com/office/officeart/2005/8/layout/hierarchy1"/>
    <dgm:cxn modelId="{27D7590C-4E14-4411-A7DE-3898306EEE06}" type="presParOf" srcId="{9C4ACBB6-F01D-4E1D-B65E-CC0BFCD56885}" destId="{DF417FCC-F348-4B9C-8261-067BA7A98C7E}" srcOrd="1" destOrd="0" presId="urn:microsoft.com/office/officeart/2005/8/layout/hierarchy1"/>
    <dgm:cxn modelId="{B82D40C6-7A6B-4D53-9124-84E4190551D1}" type="presParOf" srcId="{903FDFB7-F7DA-4E0D-AD86-CBACF7C4DFCA}" destId="{4AF1749E-3EF9-4B92-85DA-E441C40573A8}" srcOrd="1" destOrd="0" presId="urn:microsoft.com/office/officeart/2005/8/layout/hierarchy1"/>
    <dgm:cxn modelId="{09D66DB6-E255-4542-93BD-876985437025}" type="presParOf" srcId="{4AF1749E-3EF9-4B92-85DA-E441C40573A8}" destId="{A872889D-AC30-4253-958D-95701B8FE3F1}" srcOrd="0" destOrd="0" presId="urn:microsoft.com/office/officeart/2005/8/layout/hierarchy1"/>
    <dgm:cxn modelId="{6D0933DB-E97B-4D26-A93C-DEA8C444334C}" type="presParOf" srcId="{4AF1749E-3EF9-4B92-85DA-E441C40573A8}" destId="{F1573CF8-69A8-4E7F-A5D5-520427134DC5}" srcOrd="1" destOrd="0" presId="urn:microsoft.com/office/officeart/2005/8/layout/hierarchy1"/>
    <dgm:cxn modelId="{BAD092B6-E9DE-4676-8215-0988AB2DBDB0}" type="presParOf" srcId="{F1573CF8-69A8-4E7F-A5D5-520427134DC5}" destId="{18A65D7F-B4E2-40D7-8EB4-F08F11A9A6EB}" srcOrd="0" destOrd="0" presId="urn:microsoft.com/office/officeart/2005/8/layout/hierarchy1"/>
    <dgm:cxn modelId="{63F09D5C-5A12-477F-BE6A-1A37050E069C}" type="presParOf" srcId="{18A65D7F-B4E2-40D7-8EB4-F08F11A9A6EB}" destId="{44D63C94-349C-4195-A4AA-288CCCC53A58}" srcOrd="0" destOrd="0" presId="urn:microsoft.com/office/officeart/2005/8/layout/hierarchy1"/>
    <dgm:cxn modelId="{7FDF1FB3-FC0C-449E-B8C5-1A976E25C592}" type="presParOf" srcId="{18A65D7F-B4E2-40D7-8EB4-F08F11A9A6EB}" destId="{6B3F451E-6E01-48FF-8565-A5CBC29716DF}" srcOrd="1" destOrd="0" presId="urn:microsoft.com/office/officeart/2005/8/layout/hierarchy1"/>
    <dgm:cxn modelId="{5C57BFC9-0711-4082-AF6C-F9FC5CFF5FD4}" type="presParOf" srcId="{F1573CF8-69A8-4E7F-A5D5-520427134DC5}" destId="{23E94EEB-2A33-44AA-BE92-9F7DDC23330C}" srcOrd="1" destOrd="0" presId="urn:microsoft.com/office/officeart/2005/8/layout/hierarchy1"/>
    <dgm:cxn modelId="{5362A245-21A3-4226-992D-AEF640CE5345}" type="presParOf" srcId="{97997D2D-8275-45B4-A2F0-7F6D455F1240}" destId="{43578998-00D6-4300-A22A-2B06565F74A3}" srcOrd="6" destOrd="0" presId="urn:microsoft.com/office/officeart/2005/8/layout/hierarchy1"/>
    <dgm:cxn modelId="{AB98D816-F501-4097-B9D3-3E19D8EE3732}" type="presParOf" srcId="{97997D2D-8275-45B4-A2F0-7F6D455F1240}" destId="{09DE953E-DD87-4D47-8D3F-877D69D0E5C1}" srcOrd="7" destOrd="0" presId="urn:microsoft.com/office/officeart/2005/8/layout/hierarchy1"/>
    <dgm:cxn modelId="{613462CF-B422-4E2D-AC62-41D6E0BC7D85}" type="presParOf" srcId="{09DE953E-DD87-4D47-8D3F-877D69D0E5C1}" destId="{2C42040B-5884-4E07-899D-1B44BD98B184}" srcOrd="0" destOrd="0" presId="urn:microsoft.com/office/officeart/2005/8/layout/hierarchy1"/>
    <dgm:cxn modelId="{0F2BBECE-34B2-4FFA-BF23-F04EE902DC69}" type="presParOf" srcId="{2C42040B-5884-4E07-899D-1B44BD98B184}" destId="{CE34294E-35D2-48C3-A77C-B3E5BFC48E9F}" srcOrd="0" destOrd="0" presId="urn:microsoft.com/office/officeart/2005/8/layout/hierarchy1"/>
    <dgm:cxn modelId="{A9B674C0-A744-425D-AB22-C66CD495984C}" type="presParOf" srcId="{2C42040B-5884-4E07-899D-1B44BD98B184}" destId="{DA184AF1-BCE1-48B2-8A28-591798C1E320}" srcOrd="1" destOrd="0" presId="urn:microsoft.com/office/officeart/2005/8/layout/hierarchy1"/>
    <dgm:cxn modelId="{C75E0066-C2D8-4E9E-8D43-25CF43606020}" type="presParOf" srcId="{09DE953E-DD87-4D47-8D3F-877D69D0E5C1}" destId="{5BB57519-DDC2-41B8-96A0-93FE9DCFD610}" srcOrd="1" destOrd="0" presId="urn:microsoft.com/office/officeart/2005/8/layout/hierarchy1"/>
    <dgm:cxn modelId="{47B02E6B-470F-42C9-8514-CA9717CB36A2}" type="presParOf" srcId="{5BB57519-DDC2-41B8-96A0-93FE9DCFD610}" destId="{5A07942E-82CD-4EC7-9542-954D60D889D7}" srcOrd="0" destOrd="0" presId="urn:microsoft.com/office/officeart/2005/8/layout/hierarchy1"/>
    <dgm:cxn modelId="{027B340F-E81F-42E4-9E8D-F7E435AA4CD7}" type="presParOf" srcId="{5BB57519-DDC2-41B8-96A0-93FE9DCFD610}" destId="{C001447B-A085-4EB6-B6CF-EDC2DAD56368}" srcOrd="1" destOrd="0" presId="urn:microsoft.com/office/officeart/2005/8/layout/hierarchy1"/>
    <dgm:cxn modelId="{076D6818-AF0C-4CCC-A259-C44046E8A7EB}" type="presParOf" srcId="{C001447B-A085-4EB6-B6CF-EDC2DAD56368}" destId="{A9755259-194A-4D77-8D1E-BE74201CE406}" srcOrd="0" destOrd="0" presId="urn:microsoft.com/office/officeart/2005/8/layout/hierarchy1"/>
    <dgm:cxn modelId="{854DAB92-F5F4-41E5-A2A7-8CA92C861579}" type="presParOf" srcId="{A9755259-194A-4D77-8D1E-BE74201CE406}" destId="{B362B03F-E93E-403B-83DD-78C6879E05B5}" srcOrd="0" destOrd="0" presId="urn:microsoft.com/office/officeart/2005/8/layout/hierarchy1"/>
    <dgm:cxn modelId="{33B6FF68-75C3-4CA6-87D7-04452E7C4D43}" type="presParOf" srcId="{A9755259-194A-4D77-8D1E-BE74201CE406}" destId="{27E467D4-A25D-4CB0-BA0E-02DA191011CF}" srcOrd="1" destOrd="0" presId="urn:microsoft.com/office/officeart/2005/8/layout/hierarchy1"/>
    <dgm:cxn modelId="{207BFA28-37CF-4D6F-A300-F5FC0C1028A1}" type="presParOf" srcId="{C001447B-A085-4EB6-B6CF-EDC2DAD56368}" destId="{16E8A88B-2E53-4DBE-B20A-F9871E61E0FD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3D75391-8F02-4C7A-9CBF-B4C1FB2D32D5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DE"/>
        </a:p>
      </dgm:t>
    </dgm:pt>
    <dgm:pt modelId="{C86238C1-4FEA-4DF9-9B62-F333F59F8834}">
      <dgm:prSet phldrT="[Text]"/>
      <dgm:spPr/>
      <dgm:t>
        <a:bodyPr/>
        <a:lstStyle/>
        <a:p>
          <a:pPr algn="ctr"/>
          <a:r>
            <a:rPr lang="de-DE"/>
            <a:t>Refurbishment Operator (Code: REF_OP)</a:t>
          </a:r>
          <a:endParaRPr lang="en-DE"/>
        </a:p>
      </dgm:t>
    </dgm:pt>
    <dgm:pt modelId="{6034C08B-01B7-4C0A-A610-3C4C2FF459F2}" type="parTrans" cxnId="{A51DD118-1385-464D-85D5-00C234DE4535}">
      <dgm:prSet/>
      <dgm:spPr/>
      <dgm:t>
        <a:bodyPr/>
        <a:lstStyle/>
        <a:p>
          <a:pPr algn="ctr"/>
          <a:endParaRPr lang="en-DE"/>
        </a:p>
      </dgm:t>
    </dgm:pt>
    <dgm:pt modelId="{3FF3C335-7CCC-4FD3-9B8F-7C5DBB7094AB}" type="sibTrans" cxnId="{A51DD118-1385-464D-85D5-00C234DE4535}">
      <dgm:prSet/>
      <dgm:spPr/>
      <dgm:t>
        <a:bodyPr/>
        <a:lstStyle/>
        <a:p>
          <a:pPr algn="ctr"/>
          <a:endParaRPr lang="en-DE"/>
        </a:p>
      </dgm:t>
    </dgm:pt>
    <dgm:pt modelId="{A436DF4F-E485-439D-A48F-95B3494E967D}">
      <dgm:prSet phldrT="[Text]"/>
      <dgm:spPr/>
      <dgm:t>
        <a:bodyPr/>
        <a:lstStyle/>
        <a:p>
          <a:pPr algn="ctr"/>
          <a:r>
            <a:rPr lang="de-DE"/>
            <a:t>Insert</a:t>
          </a:r>
          <a:endParaRPr lang="en-DE"/>
        </a:p>
      </dgm:t>
    </dgm:pt>
    <dgm:pt modelId="{A3E86711-3962-4795-AB47-484C2517F17C}" type="parTrans" cxnId="{24C42287-6A60-46E9-9FD6-D371909E2A09}">
      <dgm:prSet/>
      <dgm:spPr/>
      <dgm:t>
        <a:bodyPr/>
        <a:lstStyle/>
        <a:p>
          <a:pPr algn="ctr"/>
          <a:endParaRPr lang="en-DE"/>
        </a:p>
      </dgm:t>
    </dgm:pt>
    <dgm:pt modelId="{37093342-20A4-4D48-A52A-A87C520B7D57}" type="sibTrans" cxnId="{24C42287-6A60-46E9-9FD6-D371909E2A09}">
      <dgm:prSet/>
      <dgm:spPr/>
      <dgm:t>
        <a:bodyPr/>
        <a:lstStyle/>
        <a:p>
          <a:pPr algn="ctr"/>
          <a:endParaRPr lang="en-DE"/>
        </a:p>
      </dgm:t>
    </dgm:pt>
    <dgm:pt modelId="{02E35969-EFD9-473B-9D97-E219EF70065F}">
      <dgm:prSet phldrT="[Text]"/>
      <dgm:spPr/>
      <dgm:t>
        <a:bodyPr/>
        <a:lstStyle/>
        <a:p>
          <a:pPr algn="ctr"/>
          <a:r>
            <a:rPr lang="de-DE"/>
            <a:t>Update</a:t>
          </a:r>
          <a:endParaRPr lang="en-DE"/>
        </a:p>
      </dgm:t>
    </dgm:pt>
    <dgm:pt modelId="{7C26B52D-D864-44CF-ADA7-710F26A987A9}" type="parTrans" cxnId="{0A9B6437-A6E9-46E7-A054-80A29706E77F}">
      <dgm:prSet/>
      <dgm:spPr/>
      <dgm:t>
        <a:bodyPr/>
        <a:lstStyle/>
        <a:p>
          <a:pPr algn="ctr"/>
          <a:endParaRPr lang="en-DE"/>
        </a:p>
      </dgm:t>
    </dgm:pt>
    <dgm:pt modelId="{5E849BEC-B3AD-4463-B4ED-D75150CD91DF}" type="sibTrans" cxnId="{0A9B6437-A6E9-46E7-A054-80A29706E77F}">
      <dgm:prSet/>
      <dgm:spPr/>
      <dgm:t>
        <a:bodyPr/>
        <a:lstStyle/>
        <a:p>
          <a:pPr algn="ctr"/>
          <a:endParaRPr lang="en-DE"/>
        </a:p>
      </dgm:t>
    </dgm:pt>
    <dgm:pt modelId="{6ABC9C58-AE22-46C0-8539-A6D4EA716107}">
      <dgm:prSet phldrT="[Text]"/>
      <dgm:spPr/>
      <dgm:t>
        <a:bodyPr/>
        <a:lstStyle/>
        <a:p>
          <a:pPr algn="ctr"/>
          <a:r>
            <a:rPr lang="de-DE"/>
            <a:t>Refurbishment Admin(Code: REF_ADMIN)</a:t>
          </a:r>
          <a:endParaRPr lang="en-DE"/>
        </a:p>
      </dgm:t>
    </dgm:pt>
    <dgm:pt modelId="{6B513A0B-5E1A-4C54-ABD8-789592E89E15}" type="sibTrans" cxnId="{614EA347-5B95-4A04-9A13-F42C99B054AA}">
      <dgm:prSet/>
      <dgm:spPr/>
      <dgm:t>
        <a:bodyPr/>
        <a:lstStyle/>
        <a:p>
          <a:pPr algn="ctr"/>
          <a:endParaRPr lang="en-DE"/>
        </a:p>
      </dgm:t>
    </dgm:pt>
    <dgm:pt modelId="{CB434550-1A75-4360-B067-65683D846C4F}" type="parTrans" cxnId="{614EA347-5B95-4A04-9A13-F42C99B054AA}">
      <dgm:prSet/>
      <dgm:spPr/>
      <dgm:t>
        <a:bodyPr/>
        <a:lstStyle/>
        <a:p>
          <a:pPr algn="ctr"/>
          <a:endParaRPr lang="en-DE"/>
        </a:p>
      </dgm:t>
    </dgm:pt>
    <dgm:pt modelId="{5767AD23-8972-483E-A44D-B77B62F8D80A}">
      <dgm:prSet phldrT="[Text]"/>
      <dgm:spPr/>
      <dgm:t>
        <a:bodyPr/>
        <a:lstStyle/>
        <a:p>
          <a:pPr algn="ctr"/>
          <a:r>
            <a:rPr lang="de-DE"/>
            <a:t>Insert at disassembly</a:t>
          </a:r>
          <a:endParaRPr lang="en-DE"/>
        </a:p>
      </dgm:t>
    </dgm:pt>
    <dgm:pt modelId="{780FEFF3-41FB-4E88-BB40-5D54A4A95679}" type="parTrans" cxnId="{7EBD69BB-9B13-452A-AFF4-93FB64F98FD2}">
      <dgm:prSet/>
      <dgm:spPr/>
      <dgm:t>
        <a:bodyPr/>
        <a:lstStyle/>
        <a:p>
          <a:pPr algn="ctr"/>
          <a:endParaRPr lang="en-DE"/>
        </a:p>
      </dgm:t>
    </dgm:pt>
    <dgm:pt modelId="{1D2BA4E2-783C-4E16-A0E5-8BBACB82F077}" type="sibTrans" cxnId="{7EBD69BB-9B13-452A-AFF4-93FB64F98FD2}">
      <dgm:prSet/>
      <dgm:spPr/>
      <dgm:t>
        <a:bodyPr/>
        <a:lstStyle/>
        <a:p>
          <a:pPr algn="ctr"/>
          <a:endParaRPr lang="en-DE"/>
        </a:p>
      </dgm:t>
    </dgm:pt>
    <dgm:pt modelId="{D01E4C8F-EA4B-4012-ADE4-38E165687307}">
      <dgm:prSet phldrT="[Text]"/>
      <dgm:spPr/>
      <dgm:t>
        <a:bodyPr/>
        <a:lstStyle/>
        <a:p>
          <a:pPr algn="ctr"/>
          <a:r>
            <a:rPr lang="de-DE"/>
            <a:t>Insert after Process</a:t>
          </a:r>
          <a:endParaRPr lang="en-DE"/>
        </a:p>
      </dgm:t>
    </dgm:pt>
    <dgm:pt modelId="{BB74768A-6EC6-400B-94D7-D2D8975D752F}" type="parTrans" cxnId="{1930883D-ED46-4E7D-A965-CEA3AE8B49A9}">
      <dgm:prSet/>
      <dgm:spPr/>
      <dgm:t>
        <a:bodyPr/>
        <a:lstStyle/>
        <a:p>
          <a:pPr algn="ctr"/>
          <a:endParaRPr lang="en-DE"/>
        </a:p>
      </dgm:t>
    </dgm:pt>
    <dgm:pt modelId="{060F0215-0D59-4228-BE45-09906BD735F3}" type="sibTrans" cxnId="{1930883D-ED46-4E7D-A965-CEA3AE8B49A9}">
      <dgm:prSet/>
      <dgm:spPr/>
      <dgm:t>
        <a:bodyPr/>
        <a:lstStyle/>
        <a:p>
          <a:pPr algn="ctr"/>
          <a:endParaRPr lang="en-DE"/>
        </a:p>
      </dgm:t>
    </dgm:pt>
    <dgm:pt modelId="{F3901754-D97A-4E7F-B20F-F0F6F8DBA0A5}">
      <dgm:prSet phldrT="[Text]"/>
      <dgm:spPr/>
      <dgm:t>
        <a:bodyPr/>
        <a:lstStyle/>
        <a:p>
          <a:pPr algn="ctr"/>
          <a:r>
            <a:rPr lang="de-DE"/>
            <a:t>At refurbishment</a:t>
          </a:r>
          <a:endParaRPr lang="en-DE"/>
        </a:p>
      </dgm:t>
    </dgm:pt>
    <dgm:pt modelId="{1EAF3D9B-8A24-4D3E-89E4-B8B4A9794547}" type="parTrans" cxnId="{D465B7E8-6B6E-4383-9AFC-57ADD79460DF}">
      <dgm:prSet/>
      <dgm:spPr/>
      <dgm:t>
        <a:bodyPr/>
        <a:lstStyle/>
        <a:p>
          <a:pPr algn="ctr"/>
          <a:endParaRPr lang="en-DE"/>
        </a:p>
      </dgm:t>
    </dgm:pt>
    <dgm:pt modelId="{0D970FBA-F711-4200-8C27-132826FB1C64}" type="sibTrans" cxnId="{D465B7E8-6B6E-4383-9AFC-57ADD79460DF}">
      <dgm:prSet/>
      <dgm:spPr/>
      <dgm:t>
        <a:bodyPr/>
        <a:lstStyle/>
        <a:p>
          <a:pPr algn="ctr"/>
          <a:endParaRPr lang="en-DE"/>
        </a:p>
      </dgm:t>
    </dgm:pt>
    <dgm:pt modelId="{BFA15C63-A686-4B14-A67B-C940F491BB1B}">
      <dgm:prSet phldrT="[Text]"/>
      <dgm:spPr/>
      <dgm:t>
        <a:bodyPr/>
        <a:lstStyle/>
        <a:p>
          <a:pPr algn="ctr"/>
          <a:r>
            <a:rPr lang="de-DE"/>
            <a:t>Insert</a:t>
          </a:r>
          <a:endParaRPr lang="en-DE"/>
        </a:p>
      </dgm:t>
    </dgm:pt>
    <dgm:pt modelId="{574E495A-9998-4D93-A52E-796C2969C447}" type="parTrans" cxnId="{0AE11FD0-C72F-4738-B616-B92E23112223}">
      <dgm:prSet/>
      <dgm:spPr/>
      <dgm:t>
        <a:bodyPr/>
        <a:lstStyle/>
        <a:p>
          <a:pPr algn="ctr"/>
          <a:endParaRPr lang="en-DE"/>
        </a:p>
      </dgm:t>
    </dgm:pt>
    <dgm:pt modelId="{0DDCD85D-115D-4E59-AB5F-13599683521A}" type="sibTrans" cxnId="{0AE11FD0-C72F-4738-B616-B92E23112223}">
      <dgm:prSet/>
      <dgm:spPr/>
      <dgm:t>
        <a:bodyPr/>
        <a:lstStyle/>
        <a:p>
          <a:pPr algn="ctr"/>
          <a:endParaRPr lang="en-DE"/>
        </a:p>
      </dgm:t>
    </dgm:pt>
    <dgm:pt modelId="{EA82B641-F0F8-427F-B707-E0DE8F8A3A62}">
      <dgm:prSet phldrT="[Text]"/>
      <dgm:spPr/>
      <dgm:t>
        <a:bodyPr/>
        <a:lstStyle/>
        <a:p>
          <a:pPr algn="ctr"/>
          <a:r>
            <a:rPr lang="de-DE"/>
            <a:t>Insert at disassembly</a:t>
          </a:r>
          <a:endParaRPr lang="en-DE"/>
        </a:p>
      </dgm:t>
    </dgm:pt>
    <dgm:pt modelId="{0534919A-7DC7-4536-96A0-CEEE808B69CC}" type="parTrans" cxnId="{1A0DDFD8-B2D4-4E27-B25D-CC720605C917}">
      <dgm:prSet/>
      <dgm:spPr/>
      <dgm:t>
        <a:bodyPr/>
        <a:lstStyle/>
        <a:p>
          <a:pPr algn="ctr"/>
          <a:endParaRPr lang="en-DE"/>
        </a:p>
      </dgm:t>
    </dgm:pt>
    <dgm:pt modelId="{850B093D-ADD2-44D1-8190-FA9F942CC585}" type="sibTrans" cxnId="{1A0DDFD8-B2D4-4E27-B25D-CC720605C917}">
      <dgm:prSet/>
      <dgm:spPr/>
      <dgm:t>
        <a:bodyPr/>
        <a:lstStyle/>
        <a:p>
          <a:pPr algn="ctr"/>
          <a:endParaRPr lang="en-DE"/>
        </a:p>
      </dgm:t>
    </dgm:pt>
    <dgm:pt modelId="{4FB4231F-43F2-4090-A1BE-D2D054948549}">
      <dgm:prSet phldrT="[Text]"/>
      <dgm:spPr/>
      <dgm:t>
        <a:bodyPr/>
        <a:lstStyle/>
        <a:p>
          <a:pPr algn="ctr"/>
          <a:r>
            <a:rPr lang="de-DE"/>
            <a:t>Insert after Process</a:t>
          </a:r>
          <a:endParaRPr lang="en-DE"/>
        </a:p>
      </dgm:t>
    </dgm:pt>
    <dgm:pt modelId="{E8CB94DD-DC02-4538-9757-47481ADE362F}" type="parTrans" cxnId="{B792142C-76D8-4B7D-9C07-CDDDF02D1A9E}">
      <dgm:prSet/>
      <dgm:spPr/>
      <dgm:t>
        <a:bodyPr/>
        <a:lstStyle/>
        <a:p>
          <a:pPr algn="ctr"/>
          <a:endParaRPr lang="en-DE"/>
        </a:p>
      </dgm:t>
    </dgm:pt>
    <dgm:pt modelId="{00E36724-4255-402C-B04D-4F1786281DAF}" type="sibTrans" cxnId="{B792142C-76D8-4B7D-9C07-CDDDF02D1A9E}">
      <dgm:prSet/>
      <dgm:spPr/>
      <dgm:t>
        <a:bodyPr/>
        <a:lstStyle/>
        <a:p>
          <a:pPr algn="ctr"/>
          <a:endParaRPr lang="en-DE"/>
        </a:p>
      </dgm:t>
    </dgm:pt>
    <dgm:pt modelId="{582DE050-1068-4107-97C9-D1D923E00B3F}">
      <dgm:prSet phldrT="[Text]"/>
      <dgm:spPr/>
      <dgm:t>
        <a:bodyPr/>
        <a:lstStyle/>
        <a:p>
          <a:pPr algn="ctr"/>
          <a:r>
            <a:rPr lang="de-DE"/>
            <a:t>Scrap</a:t>
          </a:r>
          <a:endParaRPr lang="en-DE"/>
        </a:p>
      </dgm:t>
    </dgm:pt>
    <dgm:pt modelId="{9E5FB398-C362-461E-8B4F-A1F2C740BFE4}" type="parTrans" cxnId="{093D9629-57F2-4155-8636-01CBB31F539F}">
      <dgm:prSet/>
      <dgm:spPr/>
      <dgm:t>
        <a:bodyPr/>
        <a:lstStyle/>
        <a:p>
          <a:pPr algn="ctr"/>
          <a:endParaRPr lang="en-DE"/>
        </a:p>
      </dgm:t>
    </dgm:pt>
    <dgm:pt modelId="{48FC6744-9F2D-46A4-BA1F-81B49182774F}" type="sibTrans" cxnId="{093D9629-57F2-4155-8636-01CBB31F539F}">
      <dgm:prSet/>
      <dgm:spPr/>
      <dgm:t>
        <a:bodyPr/>
        <a:lstStyle/>
        <a:p>
          <a:pPr algn="ctr"/>
          <a:endParaRPr lang="en-DE"/>
        </a:p>
      </dgm:t>
    </dgm:pt>
    <dgm:pt modelId="{84B566BC-15E0-4B8A-AE4A-2AC3033032B1}">
      <dgm:prSet phldrT="[Text]"/>
      <dgm:spPr/>
      <dgm:t>
        <a:bodyPr/>
        <a:lstStyle/>
        <a:p>
          <a:pPr algn="ctr"/>
          <a:r>
            <a:rPr lang="de-DE"/>
            <a:t>Scrap</a:t>
          </a:r>
          <a:endParaRPr lang="en-DE"/>
        </a:p>
      </dgm:t>
    </dgm:pt>
    <dgm:pt modelId="{65F33C03-9016-417B-A3BD-503E5D8DA3A3}" type="parTrans" cxnId="{0F11C987-DCCA-4EDA-814F-5E47187DA5BB}">
      <dgm:prSet/>
      <dgm:spPr/>
      <dgm:t>
        <a:bodyPr/>
        <a:lstStyle/>
        <a:p>
          <a:pPr algn="ctr"/>
          <a:endParaRPr lang="en-DE"/>
        </a:p>
      </dgm:t>
    </dgm:pt>
    <dgm:pt modelId="{C322952A-12B5-47F3-9F1A-34E865BB069D}" type="sibTrans" cxnId="{0F11C987-DCCA-4EDA-814F-5E47187DA5BB}">
      <dgm:prSet/>
      <dgm:spPr/>
      <dgm:t>
        <a:bodyPr/>
        <a:lstStyle/>
        <a:p>
          <a:pPr algn="ctr"/>
          <a:endParaRPr lang="en-DE"/>
        </a:p>
      </dgm:t>
    </dgm:pt>
    <dgm:pt modelId="{CC0BC8CA-744A-4A93-A941-C5CF6FCDA69B}">
      <dgm:prSet phldrT="[Text]"/>
      <dgm:spPr/>
      <dgm:t>
        <a:bodyPr/>
        <a:lstStyle/>
        <a:p>
          <a:pPr algn="ctr"/>
          <a:r>
            <a:rPr lang="de-DE"/>
            <a:t>View</a:t>
          </a:r>
          <a:endParaRPr lang="en-DE"/>
        </a:p>
      </dgm:t>
    </dgm:pt>
    <dgm:pt modelId="{BA1F24DE-B526-4362-B3D8-F7D40E8AA9A6}" type="parTrans" cxnId="{D36CA395-5DBF-4F98-A596-4516773B8393}">
      <dgm:prSet/>
      <dgm:spPr/>
      <dgm:t>
        <a:bodyPr/>
        <a:lstStyle/>
        <a:p>
          <a:endParaRPr lang="en-DE"/>
        </a:p>
      </dgm:t>
    </dgm:pt>
    <dgm:pt modelId="{A4257785-D4B1-4AC2-8F92-9BE2D9C2D700}" type="sibTrans" cxnId="{D36CA395-5DBF-4F98-A596-4516773B8393}">
      <dgm:prSet/>
      <dgm:spPr/>
      <dgm:t>
        <a:bodyPr/>
        <a:lstStyle/>
        <a:p>
          <a:endParaRPr lang="en-DE"/>
        </a:p>
      </dgm:t>
    </dgm:pt>
    <dgm:pt modelId="{6244DBB4-0EFC-4066-A071-4DABC805C9EA}">
      <dgm:prSet phldrT="[Text]"/>
      <dgm:spPr/>
      <dgm:t>
        <a:bodyPr/>
        <a:lstStyle/>
        <a:p>
          <a:pPr algn="ctr"/>
          <a:r>
            <a:rPr lang="de-DE"/>
            <a:t>View</a:t>
          </a:r>
          <a:endParaRPr lang="en-DE"/>
        </a:p>
      </dgm:t>
    </dgm:pt>
    <dgm:pt modelId="{1EC1F29E-324E-4E25-B9AF-A8437326B547}" type="parTrans" cxnId="{68EAC784-5A37-4E6C-A7DA-3455E41FE68A}">
      <dgm:prSet/>
      <dgm:spPr/>
      <dgm:t>
        <a:bodyPr/>
        <a:lstStyle/>
        <a:p>
          <a:endParaRPr lang="en-DE"/>
        </a:p>
      </dgm:t>
    </dgm:pt>
    <dgm:pt modelId="{30680619-0090-41B6-9FE8-E0BA087B77A6}" type="sibTrans" cxnId="{68EAC784-5A37-4E6C-A7DA-3455E41FE68A}">
      <dgm:prSet/>
      <dgm:spPr/>
      <dgm:t>
        <a:bodyPr/>
        <a:lstStyle/>
        <a:p>
          <a:endParaRPr lang="en-DE"/>
        </a:p>
      </dgm:t>
    </dgm:pt>
    <dgm:pt modelId="{9E48D3B3-D9E6-435E-8D2F-D8E67C635B06}" type="pres">
      <dgm:prSet presAssocID="{03D75391-8F02-4C7A-9CBF-B4C1FB2D32D5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3055B70-8638-4273-BFEF-E08E1B721AA3}" type="pres">
      <dgm:prSet presAssocID="{C86238C1-4FEA-4DF9-9B62-F333F59F8834}" presName="hierRoot1" presStyleCnt="0"/>
      <dgm:spPr/>
    </dgm:pt>
    <dgm:pt modelId="{D76F5BA2-EECB-4F3F-8421-CE3B8A2598A5}" type="pres">
      <dgm:prSet presAssocID="{C86238C1-4FEA-4DF9-9B62-F333F59F8834}" presName="composite" presStyleCnt="0"/>
      <dgm:spPr/>
    </dgm:pt>
    <dgm:pt modelId="{4A5B273F-33A8-4792-9064-6D23D182B0ED}" type="pres">
      <dgm:prSet presAssocID="{C86238C1-4FEA-4DF9-9B62-F333F59F8834}" presName="background" presStyleLbl="node0" presStyleIdx="0" presStyleCnt="2"/>
      <dgm:spPr/>
    </dgm:pt>
    <dgm:pt modelId="{CC4A8710-F8D0-491E-A792-D9CBA12589AE}" type="pres">
      <dgm:prSet presAssocID="{C86238C1-4FEA-4DF9-9B62-F333F59F8834}" presName="text" presStyleLbl="fgAcc0" presStyleIdx="0" presStyleCnt="2">
        <dgm:presLayoutVars>
          <dgm:chPref val="3"/>
        </dgm:presLayoutVars>
      </dgm:prSet>
      <dgm:spPr/>
    </dgm:pt>
    <dgm:pt modelId="{071DA758-9343-4B82-ACB2-F9EC16B70D35}" type="pres">
      <dgm:prSet presAssocID="{C86238C1-4FEA-4DF9-9B62-F333F59F8834}" presName="hierChild2" presStyleCnt="0"/>
      <dgm:spPr/>
    </dgm:pt>
    <dgm:pt modelId="{762CAC90-1854-464D-91F3-CFAECB7E31F1}" type="pres">
      <dgm:prSet presAssocID="{A3E86711-3962-4795-AB47-484C2517F17C}" presName="Name10" presStyleLbl="parChTrans1D2" presStyleIdx="0" presStyleCnt="7"/>
      <dgm:spPr/>
    </dgm:pt>
    <dgm:pt modelId="{BB246ACB-C7B6-40AA-9CAB-AB0FB6C814A1}" type="pres">
      <dgm:prSet presAssocID="{A436DF4F-E485-439D-A48F-95B3494E967D}" presName="hierRoot2" presStyleCnt="0"/>
      <dgm:spPr/>
    </dgm:pt>
    <dgm:pt modelId="{088F9419-267C-4A8B-8ADA-AE30CDA83D69}" type="pres">
      <dgm:prSet presAssocID="{A436DF4F-E485-439D-A48F-95B3494E967D}" presName="composite2" presStyleCnt="0"/>
      <dgm:spPr/>
    </dgm:pt>
    <dgm:pt modelId="{8A18A401-EA3E-454E-942A-420FCC3896CA}" type="pres">
      <dgm:prSet presAssocID="{A436DF4F-E485-439D-A48F-95B3494E967D}" presName="background2" presStyleLbl="node2" presStyleIdx="0" presStyleCnt="7"/>
      <dgm:spPr/>
    </dgm:pt>
    <dgm:pt modelId="{EBEFF36A-8FED-4C04-8678-4AEE4AB9ECE5}" type="pres">
      <dgm:prSet presAssocID="{A436DF4F-E485-439D-A48F-95B3494E967D}" presName="text2" presStyleLbl="fgAcc2" presStyleIdx="0" presStyleCnt="7">
        <dgm:presLayoutVars>
          <dgm:chPref val="3"/>
        </dgm:presLayoutVars>
      </dgm:prSet>
      <dgm:spPr/>
    </dgm:pt>
    <dgm:pt modelId="{9540BBA3-A662-477F-9757-DB106ED4B0CD}" type="pres">
      <dgm:prSet presAssocID="{A436DF4F-E485-439D-A48F-95B3494E967D}" presName="hierChild3" presStyleCnt="0"/>
      <dgm:spPr/>
    </dgm:pt>
    <dgm:pt modelId="{62DF5B09-B5A0-4B8D-B33D-1B8073ACD9E4}" type="pres">
      <dgm:prSet presAssocID="{780FEFF3-41FB-4E88-BB40-5D54A4A95679}" presName="Name17" presStyleLbl="parChTrans1D3" presStyleIdx="0" presStyleCnt="5"/>
      <dgm:spPr/>
    </dgm:pt>
    <dgm:pt modelId="{9972A0D5-5E88-4D8B-8FE5-BCEC58B67CC2}" type="pres">
      <dgm:prSet presAssocID="{5767AD23-8972-483E-A44D-B77B62F8D80A}" presName="hierRoot3" presStyleCnt="0"/>
      <dgm:spPr/>
    </dgm:pt>
    <dgm:pt modelId="{67753BEC-D3FE-41F5-AFC2-DD0D88C10C7F}" type="pres">
      <dgm:prSet presAssocID="{5767AD23-8972-483E-A44D-B77B62F8D80A}" presName="composite3" presStyleCnt="0"/>
      <dgm:spPr/>
    </dgm:pt>
    <dgm:pt modelId="{C40BE207-52BA-4EA7-9AE4-97AFB9F9D646}" type="pres">
      <dgm:prSet presAssocID="{5767AD23-8972-483E-A44D-B77B62F8D80A}" presName="background3" presStyleLbl="node3" presStyleIdx="0" presStyleCnt="5"/>
      <dgm:spPr/>
    </dgm:pt>
    <dgm:pt modelId="{DFC23C33-66D0-4DDB-90F6-61B54E3C2614}" type="pres">
      <dgm:prSet presAssocID="{5767AD23-8972-483E-A44D-B77B62F8D80A}" presName="text3" presStyleLbl="fgAcc3" presStyleIdx="0" presStyleCnt="5">
        <dgm:presLayoutVars>
          <dgm:chPref val="3"/>
        </dgm:presLayoutVars>
      </dgm:prSet>
      <dgm:spPr/>
    </dgm:pt>
    <dgm:pt modelId="{9CF86616-BB1E-461B-9AAC-DE1274414986}" type="pres">
      <dgm:prSet presAssocID="{5767AD23-8972-483E-A44D-B77B62F8D80A}" presName="hierChild4" presStyleCnt="0"/>
      <dgm:spPr/>
    </dgm:pt>
    <dgm:pt modelId="{14B8794A-A4A9-4B16-88AF-1E4D07F78840}" type="pres">
      <dgm:prSet presAssocID="{BB74768A-6EC6-400B-94D7-D2D8975D752F}" presName="Name17" presStyleLbl="parChTrans1D3" presStyleIdx="1" presStyleCnt="5"/>
      <dgm:spPr/>
    </dgm:pt>
    <dgm:pt modelId="{DB04B467-817B-436D-90B8-6A638DA17CD5}" type="pres">
      <dgm:prSet presAssocID="{D01E4C8F-EA4B-4012-ADE4-38E165687307}" presName="hierRoot3" presStyleCnt="0"/>
      <dgm:spPr/>
    </dgm:pt>
    <dgm:pt modelId="{320BA531-5232-4C90-843C-EDFB72754B42}" type="pres">
      <dgm:prSet presAssocID="{D01E4C8F-EA4B-4012-ADE4-38E165687307}" presName="composite3" presStyleCnt="0"/>
      <dgm:spPr/>
    </dgm:pt>
    <dgm:pt modelId="{8114EFAB-A221-4544-9F1A-B6610D88D3A2}" type="pres">
      <dgm:prSet presAssocID="{D01E4C8F-EA4B-4012-ADE4-38E165687307}" presName="background3" presStyleLbl="node3" presStyleIdx="1" presStyleCnt="5"/>
      <dgm:spPr/>
    </dgm:pt>
    <dgm:pt modelId="{9A3A65D1-7A7E-4C2B-9500-D607B99BF258}" type="pres">
      <dgm:prSet presAssocID="{D01E4C8F-EA4B-4012-ADE4-38E165687307}" presName="text3" presStyleLbl="fgAcc3" presStyleIdx="1" presStyleCnt="5">
        <dgm:presLayoutVars>
          <dgm:chPref val="3"/>
        </dgm:presLayoutVars>
      </dgm:prSet>
      <dgm:spPr/>
    </dgm:pt>
    <dgm:pt modelId="{532686B1-A303-4A35-AD50-A9F0B133C094}" type="pres">
      <dgm:prSet presAssocID="{D01E4C8F-EA4B-4012-ADE4-38E165687307}" presName="hierChild4" presStyleCnt="0"/>
      <dgm:spPr/>
    </dgm:pt>
    <dgm:pt modelId="{47290E7F-6176-46EA-83B6-A4BE7BBD6D93}" type="pres">
      <dgm:prSet presAssocID="{65F33C03-9016-417B-A3BD-503E5D8DA3A3}" presName="Name10" presStyleLbl="parChTrans1D2" presStyleIdx="1" presStyleCnt="7"/>
      <dgm:spPr/>
    </dgm:pt>
    <dgm:pt modelId="{BEC7DE3A-0473-48CA-9B9D-E8FB85F5A19A}" type="pres">
      <dgm:prSet presAssocID="{84B566BC-15E0-4B8A-AE4A-2AC3033032B1}" presName="hierRoot2" presStyleCnt="0"/>
      <dgm:spPr/>
    </dgm:pt>
    <dgm:pt modelId="{9F7665F4-6ED9-4203-BA46-4DBFA01A12D9}" type="pres">
      <dgm:prSet presAssocID="{84B566BC-15E0-4B8A-AE4A-2AC3033032B1}" presName="composite2" presStyleCnt="0"/>
      <dgm:spPr/>
    </dgm:pt>
    <dgm:pt modelId="{03D6145E-4214-4746-B506-B44710B547BC}" type="pres">
      <dgm:prSet presAssocID="{84B566BC-15E0-4B8A-AE4A-2AC3033032B1}" presName="background2" presStyleLbl="node2" presStyleIdx="1" presStyleCnt="7"/>
      <dgm:spPr/>
    </dgm:pt>
    <dgm:pt modelId="{3C65ACAD-4C60-47BD-9A54-AC3406D4C937}" type="pres">
      <dgm:prSet presAssocID="{84B566BC-15E0-4B8A-AE4A-2AC3033032B1}" presName="text2" presStyleLbl="fgAcc2" presStyleIdx="1" presStyleCnt="7">
        <dgm:presLayoutVars>
          <dgm:chPref val="3"/>
        </dgm:presLayoutVars>
      </dgm:prSet>
      <dgm:spPr/>
    </dgm:pt>
    <dgm:pt modelId="{EC07562F-7B95-4EA6-8C00-8294BC9F9C21}" type="pres">
      <dgm:prSet presAssocID="{84B566BC-15E0-4B8A-AE4A-2AC3033032B1}" presName="hierChild3" presStyleCnt="0"/>
      <dgm:spPr/>
    </dgm:pt>
    <dgm:pt modelId="{109DEC01-24E8-4062-946B-497CFBC0CAA6}" type="pres">
      <dgm:prSet presAssocID="{BA1F24DE-B526-4362-B3D8-F7D40E8AA9A6}" presName="Name10" presStyleLbl="parChTrans1D2" presStyleIdx="2" presStyleCnt="7"/>
      <dgm:spPr/>
    </dgm:pt>
    <dgm:pt modelId="{F280CD75-248A-4ACD-A1C7-7DBB12687BD5}" type="pres">
      <dgm:prSet presAssocID="{CC0BC8CA-744A-4A93-A941-C5CF6FCDA69B}" presName="hierRoot2" presStyleCnt="0"/>
      <dgm:spPr/>
    </dgm:pt>
    <dgm:pt modelId="{C13CE9B2-34B6-48CF-B8D4-836AE5C735B2}" type="pres">
      <dgm:prSet presAssocID="{CC0BC8CA-744A-4A93-A941-C5CF6FCDA69B}" presName="composite2" presStyleCnt="0"/>
      <dgm:spPr/>
    </dgm:pt>
    <dgm:pt modelId="{0926FAA2-638E-4710-AED0-D743BC747DE2}" type="pres">
      <dgm:prSet presAssocID="{CC0BC8CA-744A-4A93-A941-C5CF6FCDA69B}" presName="background2" presStyleLbl="node2" presStyleIdx="2" presStyleCnt="7"/>
      <dgm:spPr/>
    </dgm:pt>
    <dgm:pt modelId="{5D320D15-BE43-4E38-BED5-37B3EC00657F}" type="pres">
      <dgm:prSet presAssocID="{CC0BC8CA-744A-4A93-A941-C5CF6FCDA69B}" presName="text2" presStyleLbl="fgAcc2" presStyleIdx="2" presStyleCnt="7">
        <dgm:presLayoutVars>
          <dgm:chPref val="3"/>
        </dgm:presLayoutVars>
      </dgm:prSet>
      <dgm:spPr/>
    </dgm:pt>
    <dgm:pt modelId="{8E8021A2-B11E-487B-8D41-FD51D239CE0E}" type="pres">
      <dgm:prSet presAssocID="{CC0BC8CA-744A-4A93-A941-C5CF6FCDA69B}" presName="hierChild3" presStyleCnt="0"/>
      <dgm:spPr/>
    </dgm:pt>
    <dgm:pt modelId="{52B77E54-BA1F-466A-90EE-014DBADFEED2}" type="pres">
      <dgm:prSet presAssocID="{6ABC9C58-AE22-46C0-8539-A6D4EA716107}" presName="hierRoot1" presStyleCnt="0"/>
      <dgm:spPr/>
    </dgm:pt>
    <dgm:pt modelId="{77F996C8-BFD4-494F-837E-D18A0237E029}" type="pres">
      <dgm:prSet presAssocID="{6ABC9C58-AE22-46C0-8539-A6D4EA716107}" presName="composite" presStyleCnt="0"/>
      <dgm:spPr/>
    </dgm:pt>
    <dgm:pt modelId="{F0ADF773-AD67-461F-B350-8EEF5D51D0F8}" type="pres">
      <dgm:prSet presAssocID="{6ABC9C58-AE22-46C0-8539-A6D4EA716107}" presName="background" presStyleLbl="node0" presStyleIdx="1" presStyleCnt="2"/>
      <dgm:spPr/>
    </dgm:pt>
    <dgm:pt modelId="{0E5CE22E-F2D8-4ED9-8850-98CA1EFEABE7}" type="pres">
      <dgm:prSet presAssocID="{6ABC9C58-AE22-46C0-8539-A6D4EA716107}" presName="text" presStyleLbl="fgAcc0" presStyleIdx="1" presStyleCnt="2">
        <dgm:presLayoutVars>
          <dgm:chPref val="3"/>
        </dgm:presLayoutVars>
      </dgm:prSet>
      <dgm:spPr/>
    </dgm:pt>
    <dgm:pt modelId="{3A3824F5-B9B6-4933-9785-FD8CC3FDF95A}" type="pres">
      <dgm:prSet presAssocID="{6ABC9C58-AE22-46C0-8539-A6D4EA716107}" presName="hierChild2" presStyleCnt="0"/>
      <dgm:spPr/>
    </dgm:pt>
    <dgm:pt modelId="{F2345EE0-A8CA-4AFD-9F32-B88357A8D5DA}" type="pres">
      <dgm:prSet presAssocID="{7C26B52D-D864-44CF-ADA7-710F26A987A9}" presName="Name10" presStyleLbl="parChTrans1D2" presStyleIdx="3" presStyleCnt="7"/>
      <dgm:spPr/>
    </dgm:pt>
    <dgm:pt modelId="{5883DCBD-30E0-407D-9E85-AAD453EB644A}" type="pres">
      <dgm:prSet presAssocID="{02E35969-EFD9-473B-9D97-E219EF70065F}" presName="hierRoot2" presStyleCnt="0"/>
      <dgm:spPr/>
    </dgm:pt>
    <dgm:pt modelId="{2570ACAA-8206-4BD1-A977-B8FBE760FE1C}" type="pres">
      <dgm:prSet presAssocID="{02E35969-EFD9-473B-9D97-E219EF70065F}" presName="composite2" presStyleCnt="0"/>
      <dgm:spPr/>
    </dgm:pt>
    <dgm:pt modelId="{4BA01C7F-544A-4F49-B155-1C4E8AB41EB9}" type="pres">
      <dgm:prSet presAssocID="{02E35969-EFD9-473B-9D97-E219EF70065F}" presName="background2" presStyleLbl="node2" presStyleIdx="3" presStyleCnt="7"/>
      <dgm:spPr/>
    </dgm:pt>
    <dgm:pt modelId="{5FBF0DE1-70BE-4E6B-A073-EE70E6E2DF71}" type="pres">
      <dgm:prSet presAssocID="{02E35969-EFD9-473B-9D97-E219EF70065F}" presName="text2" presStyleLbl="fgAcc2" presStyleIdx="3" presStyleCnt="7">
        <dgm:presLayoutVars>
          <dgm:chPref val="3"/>
        </dgm:presLayoutVars>
      </dgm:prSet>
      <dgm:spPr/>
    </dgm:pt>
    <dgm:pt modelId="{C0FFB2E7-2F09-401D-B783-6D1C9458D64A}" type="pres">
      <dgm:prSet presAssocID="{02E35969-EFD9-473B-9D97-E219EF70065F}" presName="hierChild3" presStyleCnt="0"/>
      <dgm:spPr/>
    </dgm:pt>
    <dgm:pt modelId="{DC1FEDD6-3EB8-41B4-87AF-9ADAD6C96DB2}" type="pres">
      <dgm:prSet presAssocID="{1EAF3D9B-8A24-4D3E-89E4-B8B4A9794547}" presName="Name17" presStyleLbl="parChTrans1D3" presStyleIdx="2" presStyleCnt="5"/>
      <dgm:spPr/>
    </dgm:pt>
    <dgm:pt modelId="{FD1D7B5D-EF71-4361-9537-CD448042CB5C}" type="pres">
      <dgm:prSet presAssocID="{F3901754-D97A-4E7F-B20F-F0F6F8DBA0A5}" presName="hierRoot3" presStyleCnt="0"/>
      <dgm:spPr/>
    </dgm:pt>
    <dgm:pt modelId="{F9E31AF3-DE39-41CF-AC1E-C958700B366D}" type="pres">
      <dgm:prSet presAssocID="{F3901754-D97A-4E7F-B20F-F0F6F8DBA0A5}" presName="composite3" presStyleCnt="0"/>
      <dgm:spPr/>
    </dgm:pt>
    <dgm:pt modelId="{5652A99C-D4C3-4107-9926-6437D1CD250F}" type="pres">
      <dgm:prSet presAssocID="{F3901754-D97A-4E7F-B20F-F0F6F8DBA0A5}" presName="background3" presStyleLbl="node3" presStyleIdx="2" presStyleCnt="5"/>
      <dgm:spPr/>
    </dgm:pt>
    <dgm:pt modelId="{0BEAAA62-9CC4-498B-A6B0-2CC3825C3869}" type="pres">
      <dgm:prSet presAssocID="{F3901754-D97A-4E7F-B20F-F0F6F8DBA0A5}" presName="text3" presStyleLbl="fgAcc3" presStyleIdx="2" presStyleCnt="5">
        <dgm:presLayoutVars>
          <dgm:chPref val="3"/>
        </dgm:presLayoutVars>
      </dgm:prSet>
      <dgm:spPr/>
    </dgm:pt>
    <dgm:pt modelId="{89700239-01C3-483F-9948-42C6A3FFADD1}" type="pres">
      <dgm:prSet presAssocID="{F3901754-D97A-4E7F-B20F-F0F6F8DBA0A5}" presName="hierChild4" presStyleCnt="0"/>
      <dgm:spPr/>
    </dgm:pt>
    <dgm:pt modelId="{B17AE255-62CC-479A-A25F-70059F9FC21D}" type="pres">
      <dgm:prSet presAssocID="{574E495A-9998-4D93-A52E-796C2969C447}" presName="Name10" presStyleLbl="parChTrans1D2" presStyleIdx="4" presStyleCnt="7"/>
      <dgm:spPr/>
    </dgm:pt>
    <dgm:pt modelId="{522A98C1-A11E-4728-BD36-41959A13DAAF}" type="pres">
      <dgm:prSet presAssocID="{BFA15C63-A686-4B14-A67B-C940F491BB1B}" presName="hierRoot2" presStyleCnt="0"/>
      <dgm:spPr/>
    </dgm:pt>
    <dgm:pt modelId="{A3F20867-45C5-4AAB-87C7-CF1F52F7CF59}" type="pres">
      <dgm:prSet presAssocID="{BFA15C63-A686-4B14-A67B-C940F491BB1B}" presName="composite2" presStyleCnt="0"/>
      <dgm:spPr/>
    </dgm:pt>
    <dgm:pt modelId="{1AADAD52-CDFC-4EE9-B2E6-BE3830F09CDA}" type="pres">
      <dgm:prSet presAssocID="{BFA15C63-A686-4B14-A67B-C940F491BB1B}" presName="background2" presStyleLbl="node2" presStyleIdx="4" presStyleCnt="7"/>
      <dgm:spPr/>
    </dgm:pt>
    <dgm:pt modelId="{2A49A850-3687-40A7-81CD-6FA980B246E6}" type="pres">
      <dgm:prSet presAssocID="{BFA15C63-A686-4B14-A67B-C940F491BB1B}" presName="text2" presStyleLbl="fgAcc2" presStyleIdx="4" presStyleCnt="7">
        <dgm:presLayoutVars>
          <dgm:chPref val="3"/>
        </dgm:presLayoutVars>
      </dgm:prSet>
      <dgm:spPr/>
    </dgm:pt>
    <dgm:pt modelId="{D2A4847D-D712-45E9-9417-0DD266012E0A}" type="pres">
      <dgm:prSet presAssocID="{BFA15C63-A686-4B14-A67B-C940F491BB1B}" presName="hierChild3" presStyleCnt="0"/>
      <dgm:spPr/>
    </dgm:pt>
    <dgm:pt modelId="{B4BFBE13-DE83-4233-B023-DC11289DED46}" type="pres">
      <dgm:prSet presAssocID="{0534919A-7DC7-4536-96A0-CEEE808B69CC}" presName="Name17" presStyleLbl="parChTrans1D3" presStyleIdx="3" presStyleCnt="5"/>
      <dgm:spPr/>
    </dgm:pt>
    <dgm:pt modelId="{E5BAC1E1-2B4D-48C4-992B-33A6FEAB1B16}" type="pres">
      <dgm:prSet presAssocID="{EA82B641-F0F8-427F-B707-E0DE8F8A3A62}" presName="hierRoot3" presStyleCnt="0"/>
      <dgm:spPr/>
    </dgm:pt>
    <dgm:pt modelId="{CF37734C-771E-480B-84B0-D2F66A73FFFF}" type="pres">
      <dgm:prSet presAssocID="{EA82B641-F0F8-427F-B707-E0DE8F8A3A62}" presName="composite3" presStyleCnt="0"/>
      <dgm:spPr/>
    </dgm:pt>
    <dgm:pt modelId="{6F76E2C8-AAB6-4FCB-8755-09731F9DD94B}" type="pres">
      <dgm:prSet presAssocID="{EA82B641-F0F8-427F-B707-E0DE8F8A3A62}" presName="background3" presStyleLbl="node3" presStyleIdx="3" presStyleCnt="5"/>
      <dgm:spPr/>
    </dgm:pt>
    <dgm:pt modelId="{F267FBC0-A8BC-4EDA-AD6F-2B34656FDEDD}" type="pres">
      <dgm:prSet presAssocID="{EA82B641-F0F8-427F-B707-E0DE8F8A3A62}" presName="text3" presStyleLbl="fgAcc3" presStyleIdx="3" presStyleCnt="5">
        <dgm:presLayoutVars>
          <dgm:chPref val="3"/>
        </dgm:presLayoutVars>
      </dgm:prSet>
      <dgm:spPr/>
    </dgm:pt>
    <dgm:pt modelId="{93A80922-57AA-4967-8480-D6A5B5C8FE0B}" type="pres">
      <dgm:prSet presAssocID="{EA82B641-F0F8-427F-B707-E0DE8F8A3A62}" presName="hierChild4" presStyleCnt="0"/>
      <dgm:spPr/>
    </dgm:pt>
    <dgm:pt modelId="{B2119F6B-3D10-42EE-95D9-7B19AC7CEFC1}" type="pres">
      <dgm:prSet presAssocID="{E8CB94DD-DC02-4538-9757-47481ADE362F}" presName="Name17" presStyleLbl="parChTrans1D3" presStyleIdx="4" presStyleCnt="5"/>
      <dgm:spPr/>
    </dgm:pt>
    <dgm:pt modelId="{48FAF360-756A-4869-A35A-574E3ED2B6B8}" type="pres">
      <dgm:prSet presAssocID="{4FB4231F-43F2-4090-A1BE-D2D054948549}" presName="hierRoot3" presStyleCnt="0"/>
      <dgm:spPr/>
    </dgm:pt>
    <dgm:pt modelId="{69069175-4094-4D17-9963-ED79DA9094F8}" type="pres">
      <dgm:prSet presAssocID="{4FB4231F-43F2-4090-A1BE-D2D054948549}" presName="composite3" presStyleCnt="0"/>
      <dgm:spPr/>
    </dgm:pt>
    <dgm:pt modelId="{47360EE1-584A-4919-A7EE-5C0E3C596592}" type="pres">
      <dgm:prSet presAssocID="{4FB4231F-43F2-4090-A1BE-D2D054948549}" presName="background3" presStyleLbl="node3" presStyleIdx="4" presStyleCnt="5"/>
      <dgm:spPr/>
    </dgm:pt>
    <dgm:pt modelId="{40CF72F3-5282-4EFE-835F-93F09A2BB2C6}" type="pres">
      <dgm:prSet presAssocID="{4FB4231F-43F2-4090-A1BE-D2D054948549}" presName="text3" presStyleLbl="fgAcc3" presStyleIdx="4" presStyleCnt="5">
        <dgm:presLayoutVars>
          <dgm:chPref val="3"/>
        </dgm:presLayoutVars>
      </dgm:prSet>
      <dgm:spPr/>
    </dgm:pt>
    <dgm:pt modelId="{F3505034-9887-41AC-820C-2685E556079C}" type="pres">
      <dgm:prSet presAssocID="{4FB4231F-43F2-4090-A1BE-D2D054948549}" presName="hierChild4" presStyleCnt="0"/>
      <dgm:spPr/>
    </dgm:pt>
    <dgm:pt modelId="{2762DE4A-7747-4941-8651-DD53A95AA040}" type="pres">
      <dgm:prSet presAssocID="{9E5FB398-C362-461E-8B4F-A1F2C740BFE4}" presName="Name10" presStyleLbl="parChTrans1D2" presStyleIdx="5" presStyleCnt="7"/>
      <dgm:spPr/>
    </dgm:pt>
    <dgm:pt modelId="{164ABA3C-3DCF-4D65-A3BD-3139DC9672AA}" type="pres">
      <dgm:prSet presAssocID="{582DE050-1068-4107-97C9-D1D923E00B3F}" presName="hierRoot2" presStyleCnt="0"/>
      <dgm:spPr/>
    </dgm:pt>
    <dgm:pt modelId="{FADAA339-BCE6-4933-AB47-2376F68BDD3A}" type="pres">
      <dgm:prSet presAssocID="{582DE050-1068-4107-97C9-D1D923E00B3F}" presName="composite2" presStyleCnt="0"/>
      <dgm:spPr/>
    </dgm:pt>
    <dgm:pt modelId="{7B2A0A1C-F703-4559-8C29-50CDD50DD68D}" type="pres">
      <dgm:prSet presAssocID="{582DE050-1068-4107-97C9-D1D923E00B3F}" presName="background2" presStyleLbl="node2" presStyleIdx="5" presStyleCnt="7"/>
      <dgm:spPr/>
    </dgm:pt>
    <dgm:pt modelId="{31D186F3-A815-4180-8602-72C1823DDC67}" type="pres">
      <dgm:prSet presAssocID="{582DE050-1068-4107-97C9-D1D923E00B3F}" presName="text2" presStyleLbl="fgAcc2" presStyleIdx="5" presStyleCnt="7">
        <dgm:presLayoutVars>
          <dgm:chPref val="3"/>
        </dgm:presLayoutVars>
      </dgm:prSet>
      <dgm:spPr/>
    </dgm:pt>
    <dgm:pt modelId="{2E9834A6-4FB1-414F-8A23-C5AA745E3D70}" type="pres">
      <dgm:prSet presAssocID="{582DE050-1068-4107-97C9-D1D923E00B3F}" presName="hierChild3" presStyleCnt="0"/>
      <dgm:spPr/>
    </dgm:pt>
    <dgm:pt modelId="{3267BC70-0A16-4CBD-A38E-35BF6FCDF9EB}" type="pres">
      <dgm:prSet presAssocID="{1EC1F29E-324E-4E25-B9AF-A8437326B547}" presName="Name10" presStyleLbl="parChTrans1D2" presStyleIdx="6" presStyleCnt="7"/>
      <dgm:spPr/>
    </dgm:pt>
    <dgm:pt modelId="{9E3E26B8-803E-430F-B7BE-C631EC129F03}" type="pres">
      <dgm:prSet presAssocID="{6244DBB4-0EFC-4066-A071-4DABC805C9EA}" presName="hierRoot2" presStyleCnt="0"/>
      <dgm:spPr/>
    </dgm:pt>
    <dgm:pt modelId="{FCA305A0-0C0B-4AA1-AFC7-D3CF83EB809F}" type="pres">
      <dgm:prSet presAssocID="{6244DBB4-0EFC-4066-A071-4DABC805C9EA}" presName="composite2" presStyleCnt="0"/>
      <dgm:spPr/>
    </dgm:pt>
    <dgm:pt modelId="{6A98ECF9-3D05-4374-BEA5-37E812B4844E}" type="pres">
      <dgm:prSet presAssocID="{6244DBB4-0EFC-4066-A071-4DABC805C9EA}" presName="background2" presStyleLbl="node2" presStyleIdx="6" presStyleCnt="7"/>
      <dgm:spPr/>
    </dgm:pt>
    <dgm:pt modelId="{10B212A7-6189-4834-820A-217B9CF5E9B6}" type="pres">
      <dgm:prSet presAssocID="{6244DBB4-0EFC-4066-A071-4DABC805C9EA}" presName="text2" presStyleLbl="fgAcc2" presStyleIdx="6" presStyleCnt="7">
        <dgm:presLayoutVars>
          <dgm:chPref val="3"/>
        </dgm:presLayoutVars>
      </dgm:prSet>
      <dgm:spPr/>
    </dgm:pt>
    <dgm:pt modelId="{6768E66B-6E9D-4167-AA31-B2E074C405FE}" type="pres">
      <dgm:prSet presAssocID="{6244DBB4-0EFC-4066-A071-4DABC805C9EA}" presName="hierChild3" presStyleCnt="0"/>
      <dgm:spPr/>
    </dgm:pt>
  </dgm:ptLst>
  <dgm:cxnLst>
    <dgm:cxn modelId="{F0D80407-2DEE-4050-97A8-23D1B25BA093}" type="presOf" srcId="{CC0BC8CA-744A-4A93-A941-C5CF6FCDA69B}" destId="{5D320D15-BE43-4E38-BED5-37B3EC00657F}" srcOrd="0" destOrd="0" presId="urn:microsoft.com/office/officeart/2005/8/layout/hierarchy1"/>
    <dgm:cxn modelId="{A51DD118-1385-464D-85D5-00C234DE4535}" srcId="{03D75391-8F02-4C7A-9CBF-B4C1FB2D32D5}" destId="{C86238C1-4FEA-4DF9-9B62-F333F59F8834}" srcOrd="0" destOrd="0" parTransId="{6034C08B-01B7-4C0A-A610-3C4C2FF459F2}" sibTransId="{3FF3C335-7CCC-4FD3-9B8F-7C5DBB7094AB}"/>
    <dgm:cxn modelId="{7DAA091C-DE72-4025-A844-96B2366D2754}" type="presOf" srcId="{780FEFF3-41FB-4E88-BB40-5D54A4A95679}" destId="{62DF5B09-B5A0-4B8D-B33D-1B8073ACD9E4}" srcOrd="0" destOrd="0" presId="urn:microsoft.com/office/officeart/2005/8/layout/hierarchy1"/>
    <dgm:cxn modelId="{07AEC122-E5DC-4C67-8CD9-F51B53DD1490}" type="presOf" srcId="{6244DBB4-0EFC-4066-A071-4DABC805C9EA}" destId="{10B212A7-6189-4834-820A-217B9CF5E9B6}" srcOrd="0" destOrd="0" presId="urn:microsoft.com/office/officeart/2005/8/layout/hierarchy1"/>
    <dgm:cxn modelId="{59105723-9252-4706-B925-29B6CC3BD9A3}" type="presOf" srcId="{65F33C03-9016-417B-A3BD-503E5D8DA3A3}" destId="{47290E7F-6176-46EA-83B6-A4BE7BBD6D93}" srcOrd="0" destOrd="0" presId="urn:microsoft.com/office/officeart/2005/8/layout/hierarchy1"/>
    <dgm:cxn modelId="{3BB2C324-8371-4E95-A904-C84D0F089700}" type="presOf" srcId="{C86238C1-4FEA-4DF9-9B62-F333F59F8834}" destId="{CC4A8710-F8D0-491E-A792-D9CBA12589AE}" srcOrd="0" destOrd="0" presId="urn:microsoft.com/office/officeart/2005/8/layout/hierarchy1"/>
    <dgm:cxn modelId="{093D9629-57F2-4155-8636-01CBB31F539F}" srcId="{6ABC9C58-AE22-46C0-8539-A6D4EA716107}" destId="{582DE050-1068-4107-97C9-D1D923E00B3F}" srcOrd="2" destOrd="0" parTransId="{9E5FB398-C362-461E-8B4F-A1F2C740BFE4}" sibTransId="{48FC6744-9F2D-46A4-BA1F-81B49182774F}"/>
    <dgm:cxn modelId="{B792142C-76D8-4B7D-9C07-CDDDF02D1A9E}" srcId="{BFA15C63-A686-4B14-A67B-C940F491BB1B}" destId="{4FB4231F-43F2-4090-A1BE-D2D054948549}" srcOrd="1" destOrd="0" parTransId="{E8CB94DD-DC02-4538-9757-47481ADE362F}" sibTransId="{00E36724-4255-402C-B04D-4F1786281DAF}"/>
    <dgm:cxn modelId="{F638722E-34BA-452D-AB7D-2DBBF8E8CE85}" type="presOf" srcId="{D01E4C8F-EA4B-4012-ADE4-38E165687307}" destId="{9A3A65D1-7A7E-4C2B-9500-D607B99BF258}" srcOrd="0" destOrd="0" presId="urn:microsoft.com/office/officeart/2005/8/layout/hierarchy1"/>
    <dgm:cxn modelId="{4E9E4B31-3F4B-4B7E-B332-973F88B597C2}" type="presOf" srcId="{E8CB94DD-DC02-4538-9757-47481ADE362F}" destId="{B2119F6B-3D10-42EE-95D9-7B19AC7CEFC1}" srcOrd="0" destOrd="0" presId="urn:microsoft.com/office/officeart/2005/8/layout/hierarchy1"/>
    <dgm:cxn modelId="{0A9B6437-A6E9-46E7-A054-80A29706E77F}" srcId="{6ABC9C58-AE22-46C0-8539-A6D4EA716107}" destId="{02E35969-EFD9-473B-9D97-E219EF70065F}" srcOrd="0" destOrd="0" parTransId="{7C26B52D-D864-44CF-ADA7-710F26A987A9}" sibTransId="{5E849BEC-B3AD-4463-B4ED-D75150CD91DF}"/>
    <dgm:cxn modelId="{1930883D-ED46-4E7D-A965-CEA3AE8B49A9}" srcId="{A436DF4F-E485-439D-A48F-95B3494E967D}" destId="{D01E4C8F-EA4B-4012-ADE4-38E165687307}" srcOrd="1" destOrd="0" parTransId="{BB74768A-6EC6-400B-94D7-D2D8975D752F}" sibTransId="{060F0215-0D59-4228-BE45-09906BD735F3}"/>
    <dgm:cxn modelId="{FEA0845F-0E40-4324-AFFC-5D7B155EB728}" type="presOf" srcId="{9E5FB398-C362-461E-8B4F-A1F2C740BFE4}" destId="{2762DE4A-7747-4941-8651-DD53A95AA040}" srcOrd="0" destOrd="0" presId="urn:microsoft.com/office/officeart/2005/8/layout/hierarchy1"/>
    <dgm:cxn modelId="{AF5B4A61-1575-4E05-9437-819FEF2319B9}" type="presOf" srcId="{6ABC9C58-AE22-46C0-8539-A6D4EA716107}" destId="{0E5CE22E-F2D8-4ED9-8850-98CA1EFEABE7}" srcOrd="0" destOrd="0" presId="urn:microsoft.com/office/officeart/2005/8/layout/hierarchy1"/>
    <dgm:cxn modelId="{FF7DA642-1AB8-4D99-A20F-AE18946CDAF7}" type="presOf" srcId="{5767AD23-8972-483E-A44D-B77B62F8D80A}" destId="{DFC23C33-66D0-4DDB-90F6-61B54E3C2614}" srcOrd="0" destOrd="0" presId="urn:microsoft.com/office/officeart/2005/8/layout/hierarchy1"/>
    <dgm:cxn modelId="{9ACAF145-96B2-4220-BDC3-BEF8B1736FB6}" type="presOf" srcId="{BA1F24DE-B526-4362-B3D8-F7D40E8AA9A6}" destId="{109DEC01-24E8-4062-946B-497CFBC0CAA6}" srcOrd="0" destOrd="0" presId="urn:microsoft.com/office/officeart/2005/8/layout/hierarchy1"/>
    <dgm:cxn modelId="{1E721F67-050B-4C29-A41E-0D593175434B}" type="presOf" srcId="{A436DF4F-E485-439D-A48F-95B3494E967D}" destId="{EBEFF36A-8FED-4C04-8678-4AEE4AB9ECE5}" srcOrd="0" destOrd="0" presId="urn:microsoft.com/office/officeart/2005/8/layout/hierarchy1"/>
    <dgm:cxn modelId="{614EA347-5B95-4A04-9A13-F42C99B054AA}" srcId="{03D75391-8F02-4C7A-9CBF-B4C1FB2D32D5}" destId="{6ABC9C58-AE22-46C0-8539-A6D4EA716107}" srcOrd="1" destOrd="0" parTransId="{CB434550-1A75-4360-B067-65683D846C4F}" sibTransId="{6B513A0B-5E1A-4C54-ABD8-789592E89E15}"/>
    <dgm:cxn modelId="{426BB84C-3440-4EB5-8028-184677908BAB}" type="presOf" srcId="{582DE050-1068-4107-97C9-D1D923E00B3F}" destId="{31D186F3-A815-4180-8602-72C1823DDC67}" srcOrd="0" destOrd="0" presId="urn:microsoft.com/office/officeart/2005/8/layout/hierarchy1"/>
    <dgm:cxn modelId="{5F424454-56CB-4EB3-88DE-6DA64F31B029}" type="presOf" srcId="{BB74768A-6EC6-400B-94D7-D2D8975D752F}" destId="{14B8794A-A4A9-4B16-88AF-1E4D07F78840}" srcOrd="0" destOrd="0" presId="urn:microsoft.com/office/officeart/2005/8/layout/hierarchy1"/>
    <dgm:cxn modelId="{1F39F381-DF97-42C2-B890-3B94F1728F53}" type="presOf" srcId="{0534919A-7DC7-4536-96A0-CEEE808B69CC}" destId="{B4BFBE13-DE83-4233-B023-DC11289DED46}" srcOrd="0" destOrd="0" presId="urn:microsoft.com/office/officeart/2005/8/layout/hierarchy1"/>
    <dgm:cxn modelId="{68EAC784-5A37-4E6C-A7DA-3455E41FE68A}" srcId="{6ABC9C58-AE22-46C0-8539-A6D4EA716107}" destId="{6244DBB4-0EFC-4066-A071-4DABC805C9EA}" srcOrd="3" destOrd="0" parTransId="{1EC1F29E-324E-4E25-B9AF-A8437326B547}" sibTransId="{30680619-0090-41B6-9FE8-E0BA087B77A6}"/>
    <dgm:cxn modelId="{1A8F2287-6A50-43F0-B2EB-D155DDB064E5}" type="presOf" srcId="{02E35969-EFD9-473B-9D97-E219EF70065F}" destId="{5FBF0DE1-70BE-4E6B-A073-EE70E6E2DF71}" srcOrd="0" destOrd="0" presId="urn:microsoft.com/office/officeart/2005/8/layout/hierarchy1"/>
    <dgm:cxn modelId="{24C42287-6A60-46E9-9FD6-D371909E2A09}" srcId="{C86238C1-4FEA-4DF9-9B62-F333F59F8834}" destId="{A436DF4F-E485-439D-A48F-95B3494E967D}" srcOrd="0" destOrd="0" parTransId="{A3E86711-3962-4795-AB47-484C2517F17C}" sibTransId="{37093342-20A4-4D48-A52A-A87C520B7D57}"/>
    <dgm:cxn modelId="{0F11C987-DCCA-4EDA-814F-5E47187DA5BB}" srcId="{C86238C1-4FEA-4DF9-9B62-F333F59F8834}" destId="{84B566BC-15E0-4B8A-AE4A-2AC3033032B1}" srcOrd="1" destOrd="0" parTransId="{65F33C03-9016-417B-A3BD-503E5D8DA3A3}" sibTransId="{C322952A-12B5-47F3-9F1A-34E865BB069D}"/>
    <dgm:cxn modelId="{36116391-5637-4A41-910D-0FFEE336B27F}" type="presOf" srcId="{1EAF3D9B-8A24-4D3E-89E4-B8B4A9794547}" destId="{DC1FEDD6-3EB8-41B4-87AF-9ADAD6C96DB2}" srcOrd="0" destOrd="0" presId="urn:microsoft.com/office/officeart/2005/8/layout/hierarchy1"/>
    <dgm:cxn modelId="{D36CA395-5DBF-4F98-A596-4516773B8393}" srcId="{C86238C1-4FEA-4DF9-9B62-F333F59F8834}" destId="{CC0BC8CA-744A-4A93-A941-C5CF6FCDA69B}" srcOrd="2" destOrd="0" parTransId="{BA1F24DE-B526-4362-B3D8-F7D40E8AA9A6}" sibTransId="{A4257785-D4B1-4AC2-8F92-9BE2D9C2D700}"/>
    <dgm:cxn modelId="{FC69A09D-4C98-4467-B50E-256FC788D488}" type="presOf" srcId="{574E495A-9998-4D93-A52E-796C2969C447}" destId="{B17AE255-62CC-479A-A25F-70059F9FC21D}" srcOrd="0" destOrd="0" presId="urn:microsoft.com/office/officeart/2005/8/layout/hierarchy1"/>
    <dgm:cxn modelId="{B2DA0FAE-7C52-4746-AE3A-663DB377A3EA}" type="presOf" srcId="{EA82B641-F0F8-427F-B707-E0DE8F8A3A62}" destId="{F267FBC0-A8BC-4EDA-AD6F-2B34656FDEDD}" srcOrd="0" destOrd="0" presId="urn:microsoft.com/office/officeart/2005/8/layout/hierarchy1"/>
    <dgm:cxn modelId="{D4EB72AF-5041-4931-A0DE-0462BAE0C5B5}" type="presOf" srcId="{A3E86711-3962-4795-AB47-484C2517F17C}" destId="{762CAC90-1854-464D-91F3-CFAECB7E31F1}" srcOrd="0" destOrd="0" presId="urn:microsoft.com/office/officeart/2005/8/layout/hierarchy1"/>
    <dgm:cxn modelId="{3C8D8CB6-C078-4F7C-B7B4-FE89DBAEFC2E}" type="presOf" srcId="{BFA15C63-A686-4B14-A67B-C940F491BB1B}" destId="{2A49A850-3687-40A7-81CD-6FA980B246E6}" srcOrd="0" destOrd="0" presId="urn:microsoft.com/office/officeart/2005/8/layout/hierarchy1"/>
    <dgm:cxn modelId="{79D31FBB-DD01-4DFF-B463-2B67ADDEBDF4}" type="presOf" srcId="{1EC1F29E-324E-4E25-B9AF-A8437326B547}" destId="{3267BC70-0A16-4CBD-A38E-35BF6FCDF9EB}" srcOrd="0" destOrd="0" presId="urn:microsoft.com/office/officeart/2005/8/layout/hierarchy1"/>
    <dgm:cxn modelId="{7EBD69BB-9B13-452A-AFF4-93FB64F98FD2}" srcId="{A436DF4F-E485-439D-A48F-95B3494E967D}" destId="{5767AD23-8972-483E-A44D-B77B62F8D80A}" srcOrd="0" destOrd="0" parTransId="{780FEFF3-41FB-4E88-BB40-5D54A4A95679}" sibTransId="{1D2BA4E2-783C-4E16-A0E5-8BBACB82F077}"/>
    <dgm:cxn modelId="{0AE11FD0-C72F-4738-B616-B92E23112223}" srcId="{6ABC9C58-AE22-46C0-8539-A6D4EA716107}" destId="{BFA15C63-A686-4B14-A67B-C940F491BB1B}" srcOrd="1" destOrd="0" parTransId="{574E495A-9998-4D93-A52E-796C2969C447}" sibTransId="{0DDCD85D-115D-4E59-AB5F-13599683521A}"/>
    <dgm:cxn modelId="{4470BBD1-9FDC-4755-9D3D-AD80E887C914}" type="presOf" srcId="{84B566BC-15E0-4B8A-AE4A-2AC3033032B1}" destId="{3C65ACAD-4C60-47BD-9A54-AC3406D4C937}" srcOrd="0" destOrd="0" presId="urn:microsoft.com/office/officeart/2005/8/layout/hierarchy1"/>
    <dgm:cxn modelId="{ACB48FD4-B0BD-44E5-B690-F9A22D453CB3}" type="presOf" srcId="{03D75391-8F02-4C7A-9CBF-B4C1FB2D32D5}" destId="{9E48D3B3-D9E6-435E-8D2F-D8E67C635B06}" srcOrd="0" destOrd="0" presId="urn:microsoft.com/office/officeart/2005/8/layout/hierarchy1"/>
    <dgm:cxn modelId="{1A0DDFD8-B2D4-4E27-B25D-CC720605C917}" srcId="{BFA15C63-A686-4B14-A67B-C940F491BB1B}" destId="{EA82B641-F0F8-427F-B707-E0DE8F8A3A62}" srcOrd="0" destOrd="0" parTransId="{0534919A-7DC7-4536-96A0-CEEE808B69CC}" sibTransId="{850B093D-ADD2-44D1-8190-FA9F942CC585}"/>
    <dgm:cxn modelId="{FCE741DE-82CF-49E2-AD1F-B23438B66B27}" type="presOf" srcId="{7C26B52D-D864-44CF-ADA7-710F26A987A9}" destId="{F2345EE0-A8CA-4AFD-9F32-B88357A8D5DA}" srcOrd="0" destOrd="0" presId="urn:microsoft.com/office/officeart/2005/8/layout/hierarchy1"/>
    <dgm:cxn modelId="{1B78A2E7-C99F-4E4F-AEE1-5BF0C443945C}" type="presOf" srcId="{F3901754-D97A-4E7F-B20F-F0F6F8DBA0A5}" destId="{0BEAAA62-9CC4-498B-A6B0-2CC3825C3869}" srcOrd="0" destOrd="0" presId="urn:microsoft.com/office/officeart/2005/8/layout/hierarchy1"/>
    <dgm:cxn modelId="{D465B7E8-6B6E-4383-9AFC-57ADD79460DF}" srcId="{02E35969-EFD9-473B-9D97-E219EF70065F}" destId="{F3901754-D97A-4E7F-B20F-F0F6F8DBA0A5}" srcOrd="0" destOrd="0" parTransId="{1EAF3D9B-8A24-4D3E-89E4-B8B4A9794547}" sibTransId="{0D970FBA-F711-4200-8C27-132826FB1C64}"/>
    <dgm:cxn modelId="{A41D32FE-80FF-4C22-9568-C235F7600197}" type="presOf" srcId="{4FB4231F-43F2-4090-A1BE-D2D054948549}" destId="{40CF72F3-5282-4EFE-835F-93F09A2BB2C6}" srcOrd="0" destOrd="0" presId="urn:microsoft.com/office/officeart/2005/8/layout/hierarchy1"/>
    <dgm:cxn modelId="{1A8459B4-083E-4655-856D-C47CA887A35F}" type="presParOf" srcId="{9E48D3B3-D9E6-435E-8D2F-D8E67C635B06}" destId="{B3055B70-8638-4273-BFEF-E08E1B721AA3}" srcOrd="0" destOrd="0" presId="urn:microsoft.com/office/officeart/2005/8/layout/hierarchy1"/>
    <dgm:cxn modelId="{EDE52EA8-9710-4D1D-9AC5-389C9D1089D1}" type="presParOf" srcId="{B3055B70-8638-4273-BFEF-E08E1B721AA3}" destId="{D76F5BA2-EECB-4F3F-8421-CE3B8A2598A5}" srcOrd="0" destOrd="0" presId="urn:microsoft.com/office/officeart/2005/8/layout/hierarchy1"/>
    <dgm:cxn modelId="{9A813097-907D-4EB1-A7A3-EB4CD9B1313B}" type="presParOf" srcId="{D76F5BA2-EECB-4F3F-8421-CE3B8A2598A5}" destId="{4A5B273F-33A8-4792-9064-6D23D182B0ED}" srcOrd="0" destOrd="0" presId="urn:microsoft.com/office/officeart/2005/8/layout/hierarchy1"/>
    <dgm:cxn modelId="{DEE1A942-5397-4897-925C-BF09D0E028A5}" type="presParOf" srcId="{D76F5BA2-EECB-4F3F-8421-CE3B8A2598A5}" destId="{CC4A8710-F8D0-491E-A792-D9CBA12589AE}" srcOrd="1" destOrd="0" presId="urn:microsoft.com/office/officeart/2005/8/layout/hierarchy1"/>
    <dgm:cxn modelId="{B4CA664B-F4EA-4D45-822D-9870D84C5DF7}" type="presParOf" srcId="{B3055B70-8638-4273-BFEF-E08E1B721AA3}" destId="{071DA758-9343-4B82-ACB2-F9EC16B70D35}" srcOrd="1" destOrd="0" presId="urn:microsoft.com/office/officeart/2005/8/layout/hierarchy1"/>
    <dgm:cxn modelId="{E0C54C4A-C950-471A-BCC4-C0CF1BC8F796}" type="presParOf" srcId="{071DA758-9343-4B82-ACB2-F9EC16B70D35}" destId="{762CAC90-1854-464D-91F3-CFAECB7E31F1}" srcOrd="0" destOrd="0" presId="urn:microsoft.com/office/officeart/2005/8/layout/hierarchy1"/>
    <dgm:cxn modelId="{92939268-A396-401A-B97E-EBC4D3742987}" type="presParOf" srcId="{071DA758-9343-4B82-ACB2-F9EC16B70D35}" destId="{BB246ACB-C7B6-40AA-9CAB-AB0FB6C814A1}" srcOrd="1" destOrd="0" presId="urn:microsoft.com/office/officeart/2005/8/layout/hierarchy1"/>
    <dgm:cxn modelId="{A8D35220-3FE2-458A-81DF-EEC6F2E5FAE5}" type="presParOf" srcId="{BB246ACB-C7B6-40AA-9CAB-AB0FB6C814A1}" destId="{088F9419-267C-4A8B-8ADA-AE30CDA83D69}" srcOrd="0" destOrd="0" presId="urn:microsoft.com/office/officeart/2005/8/layout/hierarchy1"/>
    <dgm:cxn modelId="{7947AE23-815F-4ABB-8672-8C4130775BC5}" type="presParOf" srcId="{088F9419-267C-4A8B-8ADA-AE30CDA83D69}" destId="{8A18A401-EA3E-454E-942A-420FCC3896CA}" srcOrd="0" destOrd="0" presId="urn:microsoft.com/office/officeart/2005/8/layout/hierarchy1"/>
    <dgm:cxn modelId="{834F50AF-0CCC-4BB6-AD68-28F10827BE42}" type="presParOf" srcId="{088F9419-267C-4A8B-8ADA-AE30CDA83D69}" destId="{EBEFF36A-8FED-4C04-8678-4AEE4AB9ECE5}" srcOrd="1" destOrd="0" presId="urn:microsoft.com/office/officeart/2005/8/layout/hierarchy1"/>
    <dgm:cxn modelId="{8CC3B09A-BBE1-4D82-94A9-7A6AC9EFF123}" type="presParOf" srcId="{BB246ACB-C7B6-40AA-9CAB-AB0FB6C814A1}" destId="{9540BBA3-A662-477F-9757-DB106ED4B0CD}" srcOrd="1" destOrd="0" presId="urn:microsoft.com/office/officeart/2005/8/layout/hierarchy1"/>
    <dgm:cxn modelId="{FE381DAB-9114-45D7-A42F-5F0EE9764137}" type="presParOf" srcId="{9540BBA3-A662-477F-9757-DB106ED4B0CD}" destId="{62DF5B09-B5A0-4B8D-B33D-1B8073ACD9E4}" srcOrd="0" destOrd="0" presId="urn:microsoft.com/office/officeart/2005/8/layout/hierarchy1"/>
    <dgm:cxn modelId="{A7CAC200-733A-4456-82C1-74AA1E7E19A3}" type="presParOf" srcId="{9540BBA3-A662-477F-9757-DB106ED4B0CD}" destId="{9972A0D5-5E88-4D8B-8FE5-BCEC58B67CC2}" srcOrd="1" destOrd="0" presId="urn:microsoft.com/office/officeart/2005/8/layout/hierarchy1"/>
    <dgm:cxn modelId="{ED08E18F-B982-4054-8228-07284E539CAA}" type="presParOf" srcId="{9972A0D5-5E88-4D8B-8FE5-BCEC58B67CC2}" destId="{67753BEC-D3FE-41F5-AFC2-DD0D88C10C7F}" srcOrd="0" destOrd="0" presId="urn:microsoft.com/office/officeart/2005/8/layout/hierarchy1"/>
    <dgm:cxn modelId="{B55D2D71-44CB-4DC0-B7B2-56EBDAB53539}" type="presParOf" srcId="{67753BEC-D3FE-41F5-AFC2-DD0D88C10C7F}" destId="{C40BE207-52BA-4EA7-9AE4-97AFB9F9D646}" srcOrd="0" destOrd="0" presId="urn:microsoft.com/office/officeart/2005/8/layout/hierarchy1"/>
    <dgm:cxn modelId="{8FE38041-E72D-4630-B312-912E306530E2}" type="presParOf" srcId="{67753BEC-D3FE-41F5-AFC2-DD0D88C10C7F}" destId="{DFC23C33-66D0-4DDB-90F6-61B54E3C2614}" srcOrd="1" destOrd="0" presId="urn:microsoft.com/office/officeart/2005/8/layout/hierarchy1"/>
    <dgm:cxn modelId="{A95067B0-CED3-44AD-B18C-1F0A106C8DC5}" type="presParOf" srcId="{9972A0D5-5E88-4D8B-8FE5-BCEC58B67CC2}" destId="{9CF86616-BB1E-461B-9AAC-DE1274414986}" srcOrd="1" destOrd="0" presId="urn:microsoft.com/office/officeart/2005/8/layout/hierarchy1"/>
    <dgm:cxn modelId="{D117F5BD-1487-4D10-AE2B-964B42F1CCE1}" type="presParOf" srcId="{9540BBA3-A662-477F-9757-DB106ED4B0CD}" destId="{14B8794A-A4A9-4B16-88AF-1E4D07F78840}" srcOrd="2" destOrd="0" presId="urn:microsoft.com/office/officeart/2005/8/layout/hierarchy1"/>
    <dgm:cxn modelId="{1EC6843A-481F-4BBD-834E-84A477A692A1}" type="presParOf" srcId="{9540BBA3-A662-477F-9757-DB106ED4B0CD}" destId="{DB04B467-817B-436D-90B8-6A638DA17CD5}" srcOrd="3" destOrd="0" presId="urn:microsoft.com/office/officeart/2005/8/layout/hierarchy1"/>
    <dgm:cxn modelId="{709179C2-1397-411A-857D-0B64E63F71DA}" type="presParOf" srcId="{DB04B467-817B-436D-90B8-6A638DA17CD5}" destId="{320BA531-5232-4C90-843C-EDFB72754B42}" srcOrd="0" destOrd="0" presId="urn:microsoft.com/office/officeart/2005/8/layout/hierarchy1"/>
    <dgm:cxn modelId="{F00D2837-7DAA-4447-BED4-4207E4E5EF98}" type="presParOf" srcId="{320BA531-5232-4C90-843C-EDFB72754B42}" destId="{8114EFAB-A221-4544-9F1A-B6610D88D3A2}" srcOrd="0" destOrd="0" presId="urn:microsoft.com/office/officeart/2005/8/layout/hierarchy1"/>
    <dgm:cxn modelId="{B3BC755F-197A-4DFC-AB61-CB30B2B6C0D9}" type="presParOf" srcId="{320BA531-5232-4C90-843C-EDFB72754B42}" destId="{9A3A65D1-7A7E-4C2B-9500-D607B99BF258}" srcOrd="1" destOrd="0" presId="urn:microsoft.com/office/officeart/2005/8/layout/hierarchy1"/>
    <dgm:cxn modelId="{14B9FDA2-72B8-4850-8CCE-C7554FEE9B8F}" type="presParOf" srcId="{DB04B467-817B-436D-90B8-6A638DA17CD5}" destId="{532686B1-A303-4A35-AD50-A9F0B133C094}" srcOrd="1" destOrd="0" presId="urn:microsoft.com/office/officeart/2005/8/layout/hierarchy1"/>
    <dgm:cxn modelId="{648087F1-DEF2-432F-9CAD-AF6F28C6222B}" type="presParOf" srcId="{071DA758-9343-4B82-ACB2-F9EC16B70D35}" destId="{47290E7F-6176-46EA-83B6-A4BE7BBD6D93}" srcOrd="2" destOrd="0" presId="urn:microsoft.com/office/officeart/2005/8/layout/hierarchy1"/>
    <dgm:cxn modelId="{69120723-2C8E-4918-BC5E-3526E45967E7}" type="presParOf" srcId="{071DA758-9343-4B82-ACB2-F9EC16B70D35}" destId="{BEC7DE3A-0473-48CA-9B9D-E8FB85F5A19A}" srcOrd="3" destOrd="0" presId="urn:microsoft.com/office/officeart/2005/8/layout/hierarchy1"/>
    <dgm:cxn modelId="{C3CB7384-EF57-4C9D-8EB8-E5DE6474CECC}" type="presParOf" srcId="{BEC7DE3A-0473-48CA-9B9D-E8FB85F5A19A}" destId="{9F7665F4-6ED9-4203-BA46-4DBFA01A12D9}" srcOrd="0" destOrd="0" presId="urn:microsoft.com/office/officeart/2005/8/layout/hierarchy1"/>
    <dgm:cxn modelId="{9D467657-34A8-48A5-9AE8-B050AB2481B8}" type="presParOf" srcId="{9F7665F4-6ED9-4203-BA46-4DBFA01A12D9}" destId="{03D6145E-4214-4746-B506-B44710B547BC}" srcOrd="0" destOrd="0" presId="urn:microsoft.com/office/officeart/2005/8/layout/hierarchy1"/>
    <dgm:cxn modelId="{6178B924-E3BB-4139-B16D-7430179C0B48}" type="presParOf" srcId="{9F7665F4-6ED9-4203-BA46-4DBFA01A12D9}" destId="{3C65ACAD-4C60-47BD-9A54-AC3406D4C937}" srcOrd="1" destOrd="0" presId="urn:microsoft.com/office/officeart/2005/8/layout/hierarchy1"/>
    <dgm:cxn modelId="{95214C65-1C81-46BD-AA51-88C8A90205A7}" type="presParOf" srcId="{BEC7DE3A-0473-48CA-9B9D-E8FB85F5A19A}" destId="{EC07562F-7B95-4EA6-8C00-8294BC9F9C21}" srcOrd="1" destOrd="0" presId="urn:microsoft.com/office/officeart/2005/8/layout/hierarchy1"/>
    <dgm:cxn modelId="{C8F5E212-6E95-4C47-A224-F9D1188516EF}" type="presParOf" srcId="{071DA758-9343-4B82-ACB2-F9EC16B70D35}" destId="{109DEC01-24E8-4062-946B-497CFBC0CAA6}" srcOrd="4" destOrd="0" presId="urn:microsoft.com/office/officeart/2005/8/layout/hierarchy1"/>
    <dgm:cxn modelId="{D6B05C64-9448-496B-88D3-EAB57F42DD33}" type="presParOf" srcId="{071DA758-9343-4B82-ACB2-F9EC16B70D35}" destId="{F280CD75-248A-4ACD-A1C7-7DBB12687BD5}" srcOrd="5" destOrd="0" presId="urn:microsoft.com/office/officeart/2005/8/layout/hierarchy1"/>
    <dgm:cxn modelId="{3CB16B3F-27D4-40E5-A059-E131D95A0B26}" type="presParOf" srcId="{F280CD75-248A-4ACD-A1C7-7DBB12687BD5}" destId="{C13CE9B2-34B6-48CF-B8D4-836AE5C735B2}" srcOrd="0" destOrd="0" presId="urn:microsoft.com/office/officeart/2005/8/layout/hierarchy1"/>
    <dgm:cxn modelId="{AB815E66-4574-4989-B33E-E145059F9405}" type="presParOf" srcId="{C13CE9B2-34B6-48CF-B8D4-836AE5C735B2}" destId="{0926FAA2-638E-4710-AED0-D743BC747DE2}" srcOrd="0" destOrd="0" presId="urn:microsoft.com/office/officeart/2005/8/layout/hierarchy1"/>
    <dgm:cxn modelId="{6695474E-444F-448D-BA8B-B90E45108767}" type="presParOf" srcId="{C13CE9B2-34B6-48CF-B8D4-836AE5C735B2}" destId="{5D320D15-BE43-4E38-BED5-37B3EC00657F}" srcOrd="1" destOrd="0" presId="urn:microsoft.com/office/officeart/2005/8/layout/hierarchy1"/>
    <dgm:cxn modelId="{3BB1C811-96C6-446D-ABAC-893099BAC9A1}" type="presParOf" srcId="{F280CD75-248A-4ACD-A1C7-7DBB12687BD5}" destId="{8E8021A2-B11E-487B-8D41-FD51D239CE0E}" srcOrd="1" destOrd="0" presId="urn:microsoft.com/office/officeart/2005/8/layout/hierarchy1"/>
    <dgm:cxn modelId="{F35BDF41-F030-4B4A-BD5A-C7F89C40CBF3}" type="presParOf" srcId="{9E48D3B3-D9E6-435E-8D2F-D8E67C635B06}" destId="{52B77E54-BA1F-466A-90EE-014DBADFEED2}" srcOrd="1" destOrd="0" presId="urn:microsoft.com/office/officeart/2005/8/layout/hierarchy1"/>
    <dgm:cxn modelId="{7BFF1C03-4180-4B15-8955-374EC85918FB}" type="presParOf" srcId="{52B77E54-BA1F-466A-90EE-014DBADFEED2}" destId="{77F996C8-BFD4-494F-837E-D18A0237E029}" srcOrd="0" destOrd="0" presId="urn:microsoft.com/office/officeart/2005/8/layout/hierarchy1"/>
    <dgm:cxn modelId="{38FC1145-3BD2-49AE-A7F8-E2C4022BE24B}" type="presParOf" srcId="{77F996C8-BFD4-494F-837E-D18A0237E029}" destId="{F0ADF773-AD67-461F-B350-8EEF5D51D0F8}" srcOrd="0" destOrd="0" presId="urn:microsoft.com/office/officeart/2005/8/layout/hierarchy1"/>
    <dgm:cxn modelId="{7B731515-B9DE-47DF-8575-A880046C109E}" type="presParOf" srcId="{77F996C8-BFD4-494F-837E-D18A0237E029}" destId="{0E5CE22E-F2D8-4ED9-8850-98CA1EFEABE7}" srcOrd="1" destOrd="0" presId="urn:microsoft.com/office/officeart/2005/8/layout/hierarchy1"/>
    <dgm:cxn modelId="{8F864CDC-B6D6-464B-86AF-4A6E6682D591}" type="presParOf" srcId="{52B77E54-BA1F-466A-90EE-014DBADFEED2}" destId="{3A3824F5-B9B6-4933-9785-FD8CC3FDF95A}" srcOrd="1" destOrd="0" presId="urn:microsoft.com/office/officeart/2005/8/layout/hierarchy1"/>
    <dgm:cxn modelId="{6B036072-2CE9-4D1B-8C64-75F2E1016C89}" type="presParOf" srcId="{3A3824F5-B9B6-4933-9785-FD8CC3FDF95A}" destId="{F2345EE0-A8CA-4AFD-9F32-B88357A8D5DA}" srcOrd="0" destOrd="0" presId="urn:microsoft.com/office/officeart/2005/8/layout/hierarchy1"/>
    <dgm:cxn modelId="{19C107ED-0AB0-4A9E-93E0-DF77B108400B}" type="presParOf" srcId="{3A3824F5-B9B6-4933-9785-FD8CC3FDF95A}" destId="{5883DCBD-30E0-407D-9E85-AAD453EB644A}" srcOrd="1" destOrd="0" presId="urn:microsoft.com/office/officeart/2005/8/layout/hierarchy1"/>
    <dgm:cxn modelId="{8C628A9E-3BBD-452F-BB05-B5DF3C0E4BCB}" type="presParOf" srcId="{5883DCBD-30E0-407D-9E85-AAD453EB644A}" destId="{2570ACAA-8206-4BD1-A977-B8FBE760FE1C}" srcOrd="0" destOrd="0" presId="urn:microsoft.com/office/officeart/2005/8/layout/hierarchy1"/>
    <dgm:cxn modelId="{D2DA2530-5BE6-4895-84B2-DF3677D9EEA7}" type="presParOf" srcId="{2570ACAA-8206-4BD1-A977-B8FBE760FE1C}" destId="{4BA01C7F-544A-4F49-B155-1C4E8AB41EB9}" srcOrd="0" destOrd="0" presId="urn:microsoft.com/office/officeart/2005/8/layout/hierarchy1"/>
    <dgm:cxn modelId="{6AFC96C0-5C75-4DA0-AA74-B36B44922FB7}" type="presParOf" srcId="{2570ACAA-8206-4BD1-A977-B8FBE760FE1C}" destId="{5FBF0DE1-70BE-4E6B-A073-EE70E6E2DF71}" srcOrd="1" destOrd="0" presId="urn:microsoft.com/office/officeart/2005/8/layout/hierarchy1"/>
    <dgm:cxn modelId="{C4971663-B1EA-4249-86EB-DB10BD1FB8AD}" type="presParOf" srcId="{5883DCBD-30E0-407D-9E85-AAD453EB644A}" destId="{C0FFB2E7-2F09-401D-B783-6D1C9458D64A}" srcOrd="1" destOrd="0" presId="urn:microsoft.com/office/officeart/2005/8/layout/hierarchy1"/>
    <dgm:cxn modelId="{CBFBAAEA-6E49-4AA3-A039-ACB6EE691DDA}" type="presParOf" srcId="{C0FFB2E7-2F09-401D-B783-6D1C9458D64A}" destId="{DC1FEDD6-3EB8-41B4-87AF-9ADAD6C96DB2}" srcOrd="0" destOrd="0" presId="urn:microsoft.com/office/officeart/2005/8/layout/hierarchy1"/>
    <dgm:cxn modelId="{789C7787-6F64-4D54-B3A3-885F2D9FD41E}" type="presParOf" srcId="{C0FFB2E7-2F09-401D-B783-6D1C9458D64A}" destId="{FD1D7B5D-EF71-4361-9537-CD448042CB5C}" srcOrd="1" destOrd="0" presId="urn:microsoft.com/office/officeart/2005/8/layout/hierarchy1"/>
    <dgm:cxn modelId="{978FB35D-2ED1-4371-8BE7-3FC855429AD1}" type="presParOf" srcId="{FD1D7B5D-EF71-4361-9537-CD448042CB5C}" destId="{F9E31AF3-DE39-41CF-AC1E-C958700B366D}" srcOrd="0" destOrd="0" presId="urn:microsoft.com/office/officeart/2005/8/layout/hierarchy1"/>
    <dgm:cxn modelId="{34906B4D-152E-40FA-B2F4-05F1AA399939}" type="presParOf" srcId="{F9E31AF3-DE39-41CF-AC1E-C958700B366D}" destId="{5652A99C-D4C3-4107-9926-6437D1CD250F}" srcOrd="0" destOrd="0" presId="urn:microsoft.com/office/officeart/2005/8/layout/hierarchy1"/>
    <dgm:cxn modelId="{7B9A8D3F-BDBF-4A57-8625-3F6A97D66E15}" type="presParOf" srcId="{F9E31AF3-DE39-41CF-AC1E-C958700B366D}" destId="{0BEAAA62-9CC4-498B-A6B0-2CC3825C3869}" srcOrd="1" destOrd="0" presId="urn:microsoft.com/office/officeart/2005/8/layout/hierarchy1"/>
    <dgm:cxn modelId="{0B8E5772-B697-4080-86BD-E020C325FD79}" type="presParOf" srcId="{FD1D7B5D-EF71-4361-9537-CD448042CB5C}" destId="{89700239-01C3-483F-9948-42C6A3FFADD1}" srcOrd="1" destOrd="0" presId="urn:microsoft.com/office/officeart/2005/8/layout/hierarchy1"/>
    <dgm:cxn modelId="{E3667D21-7E29-42C1-8911-0D9F7ABB636D}" type="presParOf" srcId="{3A3824F5-B9B6-4933-9785-FD8CC3FDF95A}" destId="{B17AE255-62CC-479A-A25F-70059F9FC21D}" srcOrd="2" destOrd="0" presId="urn:microsoft.com/office/officeart/2005/8/layout/hierarchy1"/>
    <dgm:cxn modelId="{061917AD-0250-4561-9667-F383F199090A}" type="presParOf" srcId="{3A3824F5-B9B6-4933-9785-FD8CC3FDF95A}" destId="{522A98C1-A11E-4728-BD36-41959A13DAAF}" srcOrd="3" destOrd="0" presId="urn:microsoft.com/office/officeart/2005/8/layout/hierarchy1"/>
    <dgm:cxn modelId="{6C302F4F-5AEE-42B3-9B90-04EE40F91B58}" type="presParOf" srcId="{522A98C1-A11E-4728-BD36-41959A13DAAF}" destId="{A3F20867-45C5-4AAB-87C7-CF1F52F7CF59}" srcOrd="0" destOrd="0" presId="urn:microsoft.com/office/officeart/2005/8/layout/hierarchy1"/>
    <dgm:cxn modelId="{F9CD2716-2A36-4B2C-B265-1E81918BA32A}" type="presParOf" srcId="{A3F20867-45C5-4AAB-87C7-CF1F52F7CF59}" destId="{1AADAD52-CDFC-4EE9-B2E6-BE3830F09CDA}" srcOrd="0" destOrd="0" presId="urn:microsoft.com/office/officeart/2005/8/layout/hierarchy1"/>
    <dgm:cxn modelId="{B905DA0E-7413-40BF-827B-866A803981F4}" type="presParOf" srcId="{A3F20867-45C5-4AAB-87C7-CF1F52F7CF59}" destId="{2A49A850-3687-40A7-81CD-6FA980B246E6}" srcOrd="1" destOrd="0" presId="urn:microsoft.com/office/officeart/2005/8/layout/hierarchy1"/>
    <dgm:cxn modelId="{62BE51A9-98F4-4B9D-B3FA-5A969C85A634}" type="presParOf" srcId="{522A98C1-A11E-4728-BD36-41959A13DAAF}" destId="{D2A4847D-D712-45E9-9417-0DD266012E0A}" srcOrd="1" destOrd="0" presId="urn:microsoft.com/office/officeart/2005/8/layout/hierarchy1"/>
    <dgm:cxn modelId="{7086C043-F485-4C80-BF4A-42179862DDA0}" type="presParOf" srcId="{D2A4847D-D712-45E9-9417-0DD266012E0A}" destId="{B4BFBE13-DE83-4233-B023-DC11289DED46}" srcOrd="0" destOrd="0" presId="urn:microsoft.com/office/officeart/2005/8/layout/hierarchy1"/>
    <dgm:cxn modelId="{B8628F4C-9C25-47D6-8833-FC9847D98BD9}" type="presParOf" srcId="{D2A4847D-D712-45E9-9417-0DD266012E0A}" destId="{E5BAC1E1-2B4D-48C4-992B-33A6FEAB1B16}" srcOrd="1" destOrd="0" presId="urn:microsoft.com/office/officeart/2005/8/layout/hierarchy1"/>
    <dgm:cxn modelId="{77289C37-061D-4FFB-B178-74D92E88322D}" type="presParOf" srcId="{E5BAC1E1-2B4D-48C4-992B-33A6FEAB1B16}" destId="{CF37734C-771E-480B-84B0-D2F66A73FFFF}" srcOrd="0" destOrd="0" presId="urn:microsoft.com/office/officeart/2005/8/layout/hierarchy1"/>
    <dgm:cxn modelId="{1BD5BDFF-B697-4B84-8A67-CA939407A1BD}" type="presParOf" srcId="{CF37734C-771E-480B-84B0-D2F66A73FFFF}" destId="{6F76E2C8-AAB6-4FCB-8755-09731F9DD94B}" srcOrd="0" destOrd="0" presId="urn:microsoft.com/office/officeart/2005/8/layout/hierarchy1"/>
    <dgm:cxn modelId="{B113EA6D-6B98-4814-82A3-F796E589A861}" type="presParOf" srcId="{CF37734C-771E-480B-84B0-D2F66A73FFFF}" destId="{F267FBC0-A8BC-4EDA-AD6F-2B34656FDEDD}" srcOrd="1" destOrd="0" presId="urn:microsoft.com/office/officeart/2005/8/layout/hierarchy1"/>
    <dgm:cxn modelId="{7D5B64D8-B5C5-497B-966B-EEF2B7E6CA89}" type="presParOf" srcId="{E5BAC1E1-2B4D-48C4-992B-33A6FEAB1B16}" destId="{93A80922-57AA-4967-8480-D6A5B5C8FE0B}" srcOrd="1" destOrd="0" presId="urn:microsoft.com/office/officeart/2005/8/layout/hierarchy1"/>
    <dgm:cxn modelId="{12FD1AC4-9534-49F2-BED3-AB8E2EB546E4}" type="presParOf" srcId="{D2A4847D-D712-45E9-9417-0DD266012E0A}" destId="{B2119F6B-3D10-42EE-95D9-7B19AC7CEFC1}" srcOrd="2" destOrd="0" presId="urn:microsoft.com/office/officeart/2005/8/layout/hierarchy1"/>
    <dgm:cxn modelId="{0B4D044D-162D-44EA-852B-4A835A6EE0B4}" type="presParOf" srcId="{D2A4847D-D712-45E9-9417-0DD266012E0A}" destId="{48FAF360-756A-4869-A35A-574E3ED2B6B8}" srcOrd="3" destOrd="0" presId="urn:microsoft.com/office/officeart/2005/8/layout/hierarchy1"/>
    <dgm:cxn modelId="{489E4DCF-92E2-407A-A9A5-7908BF02F1E9}" type="presParOf" srcId="{48FAF360-756A-4869-A35A-574E3ED2B6B8}" destId="{69069175-4094-4D17-9963-ED79DA9094F8}" srcOrd="0" destOrd="0" presId="urn:microsoft.com/office/officeart/2005/8/layout/hierarchy1"/>
    <dgm:cxn modelId="{795FF5A0-5C47-4F44-9AD0-5FA5B0A479E7}" type="presParOf" srcId="{69069175-4094-4D17-9963-ED79DA9094F8}" destId="{47360EE1-584A-4919-A7EE-5C0E3C596592}" srcOrd="0" destOrd="0" presId="urn:microsoft.com/office/officeart/2005/8/layout/hierarchy1"/>
    <dgm:cxn modelId="{2785E038-9B71-42CE-946A-697DA714EF01}" type="presParOf" srcId="{69069175-4094-4D17-9963-ED79DA9094F8}" destId="{40CF72F3-5282-4EFE-835F-93F09A2BB2C6}" srcOrd="1" destOrd="0" presId="urn:microsoft.com/office/officeart/2005/8/layout/hierarchy1"/>
    <dgm:cxn modelId="{07F6EF51-47B8-437D-A1BD-4440A85B64DC}" type="presParOf" srcId="{48FAF360-756A-4869-A35A-574E3ED2B6B8}" destId="{F3505034-9887-41AC-820C-2685E556079C}" srcOrd="1" destOrd="0" presId="urn:microsoft.com/office/officeart/2005/8/layout/hierarchy1"/>
    <dgm:cxn modelId="{FFA60FBC-C880-40F7-B0CD-1070DC77B1CC}" type="presParOf" srcId="{3A3824F5-B9B6-4933-9785-FD8CC3FDF95A}" destId="{2762DE4A-7747-4941-8651-DD53A95AA040}" srcOrd="4" destOrd="0" presId="urn:microsoft.com/office/officeart/2005/8/layout/hierarchy1"/>
    <dgm:cxn modelId="{FD49760F-D73D-493D-95D3-0AE5F8C1EA70}" type="presParOf" srcId="{3A3824F5-B9B6-4933-9785-FD8CC3FDF95A}" destId="{164ABA3C-3DCF-4D65-A3BD-3139DC9672AA}" srcOrd="5" destOrd="0" presId="urn:microsoft.com/office/officeart/2005/8/layout/hierarchy1"/>
    <dgm:cxn modelId="{CE9F15F7-7BB8-445E-83DC-A59EBE0B7045}" type="presParOf" srcId="{164ABA3C-3DCF-4D65-A3BD-3139DC9672AA}" destId="{FADAA339-BCE6-4933-AB47-2376F68BDD3A}" srcOrd="0" destOrd="0" presId="urn:microsoft.com/office/officeart/2005/8/layout/hierarchy1"/>
    <dgm:cxn modelId="{247445B0-22B9-4C13-B05F-B61D6355C807}" type="presParOf" srcId="{FADAA339-BCE6-4933-AB47-2376F68BDD3A}" destId="{7B2A0A1C-F703-4559-8C29-50CDD50DD68D}" srcOrd="0" destOrd="0" presId="urn:microsoft.com/office/officeart/2005/8/layout/hierarchy1"/>
    <dgm:cxn modelId="{952E25A4-3D95-4639-9FF3-903D585D0AFF}" type="presParOf" srcId="{FADAA339-BCE6-4933-AB47-2376F68BDD3A}" destId="{31D186F3-A815-4180-8602-72C1823DDC67}" srcOrd="1" destOrd="0" presId="urn:microsoft.com/office/officeart/2005/8/layout/hierarchy1"/>
    <dgm:cxn modelId="{6D42C42E-1833-4A1F-852F-8BED6868E3E0}" type="presParOf" srcId="{164ABA3C-3DCF-4D65-A3BD-3139DC9672AA}" destId="{2E9834A6-4FB1-414F-8A23-C5AA745E3D70}" srcOrd="1" destOrd="0" presId="urn:microsoft.com/office/officeart/2005/8/layout/hierarchy1"/>
    <dgm:cxn modelId="{BF4D3D5F-62AD-4897-84AE-EE7C1BA6F6CD}" type="presParOf" srcId="{3A3824F5-B9B6-4933-9785-FD8CC3FDF95A}" destId="{3267BC70-0A16-4CBD-A38E-35BF6FCDF9EB}" srcOrd="6" destOrd="0" presId="urn:microsoft.com/office/officeart/2005/8/layout/hierarchy1"/>
    <dgm:cxn modelId="{2D5EBD6F-9DE6-40AF-871E-90142F7F397B}" type="presParOf" srcId="{3A3824F5-B9B6-4933-9785-FD8CC3FDF95A}" destId="{9E3E26B8-803E-430F-B7BE-C631EC129F03}" srcOrd="7" destOrd="0" presId="urn:microsoft.com/office/officeart/2005/8/layout/hierarchy1"/>
    <dgm:cxn modelId="{7DE29BB0-A9C7-4B8D-A687-AB8CEE0DABF9}" type="presParOf" srcId="{9E3E26B8-803E-430F-B7BE-C631EC129F03}" destId="{FCA305A0-0C0B-4AA1-AFC7-D3CF83EB809F}" srcOrd="0" destOrd="0" presId="urn:microsoft.com/office/officeart/2005/8/layout/hierarchy1"/>
    <dgm:cxn modelId="{135B7FC9-A1CB-4282-ACB0-AB585CDCE380}" type="presParOf" srcId="{FCA305A0-0C0B-4AA1-AFC7-D3CF83EB809F}" destId="{6A98ECF9-3D05-4374-BEA5-37E812B4844E}" srcOrd="0" destOrd="0" presId="urn:microsoft.com/office/officeart/2005/8/layout/hierarchy1"/>
    <dgm:cxn modelId="{BF4315E0-E0D3-4FE0-A855-A50265D8C2C3}" type="presParOf" srcId="{FCA305A0-0C0B-4AA1-AFC7-D3CF83EB809F}" destId="{10B212A7-6189-4834-820A-217B9CF5E9B6}" srcOrd="1" destOrd="0" presId="urn:microsoft.com/office/officeart/2005/8/layout/hierarchy1"/>
    <dgm:cxn modelId="{D4755A48-57F2-4800-808E-6DDDA9CCC622}" type="presParOf" srcId="{9E3E26B8-803E-430F-B7BE-C631EC129F03}" destId="{6768E66B-6E9D-4167-AA31-B2E074C405F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3D75391-8F02-4C7A-9CBF-B4C1FB2D32D5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DE"/>
        </a:p>
      </dgm:t>
    </dgm:pt>
    <dgm:pt modelId="{243F375B-52FA-40C1-9754-5C27CAB0EC8F}">
      <dgm:prSet phldrT="[Text]"/>
      <dgm:spPr>
        <a:xfrm>
          <a:off x="758030" y="1975176"/>
          <a:ext cx="567191" cy="360166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de-DE"/>
            <a:t>Workshop Operator (Code: WS_OP)</a:t>
          </a:r>
          <a:endParaRPr lang="en-DE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gm:t>
    </dgm:pt>
    <dgm:pt modelId="{F7BD5366-8B1C-461D-953B-5C1C59C2462A}" type="parTrans" cxnId="{969100D2-CD06-4602-A748-97B0ED7F8D91}">
      <dgm:prSet/>
      <dgm:spPr/>
      <dgm:t>
        <a:bodyPr/>
        <a:lstStyle/>
        <a:p>
          <a:endParaRPr lang="en-DE"/>
        </a:p>
      </dgm:t>
    </dgm:pt>
    <dgm:pt modelId="{C8D68476-65E2-445D-B8EC-DAE6998FF761}" type="sibTrans" cxnId="{969100D2-CD06-4602-A748-97B0ED7F8D91}">
      <dgm:prSet/>
      <dgm:spPr/>
      <dgm:t>
        <a:bodyPr/>
        <a:lstStyle/>
        <a:p>
          <a:endParaRPr lang="en-DE"/>
        </a:p>
      </dgm:t>
    </dgm:pt>
    <dgm:pt modelId="{A8553BDB-0F94-4C8C-A30D-54AA26657A21}">
      <dgm:prSet phldrT="[Text]"/>
      <dgm:spPr/>
      <dgm:t>
        <a:bodyPr/>
        <a:lstStyle/>
        <a:p>
          <a:r>
            <a:rPr lang="de-DE"/>
            <a:t>Insert</a:t>
          </a:r>
          <a:endParaRPr lang="en-DE"/>
        </a:p>
      </dgm:t>
    </dgm:pt>
    <dgm:pt modelId="{4D19C9EE-DFB6-4035-A608-5B55E31A420C}" type="parTrans" cxnId="{D73CE0F3-0283-4BA3-8C7D-97BCDAA10DAB}">
      <dgm:prSet/>
      <dgm:spPr/>
      <dgm:t>
        <a:bodyPr/>
        <a:lstStyle/>
        <a:p>
          <a:endParaRPr lang="en-DE"/>
        </a:p>
      </dgm:t>
    </dgm:pt>
    <dgm:pt modelId="{B52C602E-1D8E-441F-B6A5-755935613880}" type="sibTrans" cxnId="{D73CE0F3-0283-4BA3-8C7D-97BCDAA10DAB}">
      <dgm:prSet/>
      <dgm:spPr/>
      <dgm:t>
        <a:bodyPr/>
        <a:lstStyle/>
        <a:p>
          <a:endParaRPr lang="en-DE"/>
        </a:p>
      </dgm:t>
    </dgm:pt>
    <dgm:pt modelId="{69705517-C233-4D06-8DE5-319DDC41D278}">
      <dgm:prSet phldrT="[Text]"/>
      <dgm:spPr/>
      <dgm:t>
        <a:bodyPr/>
        <a:lstStyle/>
        <a:p>
          <a:r>
            <a:rPr lang="de-DE"/>
            <a:t>At workshop</a:t>
          </a:r>
          <a:endParaRPr lang="en-DE"/>
        </a:p>
      </dgm:t>
    </dgm:pt>
    <dgm:pt modelId="{767BC7E2-9714-474B-8FB7-62C5CC81431C}" type="parTrans" cxnId="{B09D0819-B15F-45FD-9094-6194EDBF1558}">
      <dgm:prSet/>
      <dgm:spPr/>
      <dgm:t>
        <a:bodyPr/>
        <a:lstStyle/>
        <a:p>
          <a:endParaRPr lang="en-DE"/>
        </a:p>
      </dgm:t>
    </dgm:pt>
    <dgm:pt modelId="{5742D251-CC2C-49B3-87DD-5EBD17566D02}" type="sibTrans" cxnId="{B09D0819-B15F-45FD-9094-6194EDBF1558}">
      <dgm:prSet/>
      <dgm:spPr/>
      <dgm:t>
        <a:bodyPr/>
        <a:lstStyle/>
        <a:p>
          <a:endParaRPr lang="en-DE"/>
        </a:p>
      </dgm:t>
    </dgm:pt>
    <dgm:pt modelId="{D0715C78-839F-4F4D-97AA-872C5AF99CF7}">
      <dgm:prSet phldrT="[Text]"/>
      <dgm:spPr/>
      <dgm:t>
        <a:bodyPr/>
        <a:lstStyle/>
        <a:p>
          <a:r>
            <a:rPr lang="de-DE"/>
            <a:t>Workshop Admin(Code: WS_ADMIN)</a:t>
          </a:r>
          <a:endParaRPr lang="en-DE"/>
        </a:p>
      </dgm:t>
    </dgm:pt>
    <dgm:pt modelId="{D173FDF2-459F-4F3F-A66A-4E938D9F2CFE}" type="parTrans" cxnId="{3DBF86D2-35BF-4188-9B6F-381CCB08192D}">
      <dgm:prSet/>
      <dgm:spPr/>
      <dgm:t>
        <a:bodyPr/>
        <a:lstStyle/>
        <a:p>
          <a:endParaRPr lang="en-DE"/>
        </a:p>
      </dgm:t>
    </dgm:pt>
    <dgm:pt modelId="{237CD5BF-6AE0-4EFE-A83A-EEC9B2FDF48B}" type="sibTrans" cxnId="{3DBF86D2-35BF-4188-9B6F-381CCB08192D}">
      <dgm:prSet/>
      <dgm:spPr/>
      <dgm:t>
        <a:bodyPr/>
        <a:lstStyle/>
        <a:p>
          <a:endParaRPr lang="en-DE"/>
        </a:p>
      </dgm:t>
    </dgm:pt>
    <dgm:pt modelId="{E73B8761-0857-471F-AE24-9DDEFF16152C}">
      <dgm:prSet phldrT="[Text]"/>
      <dgm:spPr/>
      <dgm:t>
        <a:bodyPr/>
        <a:lstStyle/>
        <a:p>
          <a:r>
            <a:rPr lang="de-DE"/>
            <a:t>Update</a:t>
          </a:r>
          <a:endParaRPr lang="en-DE"/>
        </a:p>
      </dgm:t>
    </dgm:pt>
    <dgm:pt modelId="{618ADE51-CB8C-49BD-9215-436B3E098293}" type="parTrans" cxnId="{0E7F8783-BC86-4F1D-85C7-8DF0D4EDCF32}">
      <dgm:prSet/>
      <dgm:spPr/>
      <dgm:t>
        <a:bodyPr/>
        <a:lstStyle/>
        <a:p>
          <a:endParaRPr lang="en-DE"/>
        </a:p>
      </dgm:t>
    </dgm:pt>
    <dgm:pt modelId="{6C69BDB3-D201-45CB-B976-F782E151748F}" type="sibTrans" cxnId="{0E7F8783-BC86-4F1D-85C7-8DF0D4EDCF32}">
      <dgm:prSet/>
      <dgm:spPr/>
      <dgm:t>
        <a:bodyPr/>
        <a:lstStyle/>
        <a:p>
          <a:endParaRPr lang="en-DE"/>
        </a:p>
      </dgm:t>
    </dgm:pt>
    <dgm:pt modelId="{2EA8B3B4-5C02-4FF4-9BBE-3262E97D9DFA}">
      <dgm:prSet phldrT="[Text]"/>
      <dgm:spPr/>
      <dgm:t>
        <a:bodyPr/>
        <a:lstStyle/>
        <a:p>
          <a:r>
            <a:rPr lang="de-DE"/>
            <a:t>At workshop</a:t>
          </a:r>
          <a:endParaRPr lang="en-DE"/>
        </a:p>
      </dgm:t>
    </dgm:pt>
    <dgm:pt modelId="{C0C3425F-0956-48B3-B31D-20724E7E0F35}" type="parTrans" cxnId="{1FCBDB00-94D0-4854-954B-F4B2D59207A5}">
      <dgm:prSet/>
      <dgm:spPr/>
      <dgm:t>
        <a:bodyPr/>
        <a:lstStyle/>
        <a:p>
          <a:endParaRPr lang="en-DE"/>
        </a:p>
      </dgm:t>
    </dgm:pt>
    <dgm:pt modelId="{6EE7A56E-CFB6-4948-AB74-936033F3B0DB}" type="sibTrans" cxnId="{1FCBDB00-94D0-4854-954B-F4B2D59207A5}">
      <dgm:prSet/>
      <dgm:spPr/>
      <dgm:t>
        <a:bodyPr/>
        <a:lstStyle/>
        <a:p>
          <a:endParaRPr lang="en-DE"/>
        </a:p>
      </dgm:t>
    </dgm:pt>
    <dgm:pt modelId="{41BEBD8E-BC6F-4E18-A2C1-38CE79459D8B}">
      <dgm:prSet phldrT="[Text]"/>
      <dgm:spPr/>
      <dgm:t>
        <a:bodyPr/>
        <a:lstStyle/>
        <a:p>
          <a:r>
            <a:rPr lang="de-DE"/>
            <a:t>Insert</a:t>
          </a:r>
          <a:endParaRPr lang="en-DE"/>
        </a:p>
      </dgm:t>
    </dgm:pt>
    <dgm:pt modelId="{9B7F2129-E794-4A48-AC78-6D3690E9AE6A}" type="parTrans" cxnId="{4192B90B-7066-4B47-ACEC-6A4E0FBC3268}">
      <dgm:prSet/>
      <dgm:spPr/>
      <dgm:t>
        <a:bodyPr/>
        <a:lstStyle/>
        <a:p>
          <a:endParaRPr lang="en-DE"/>
        </a:p>
      </dgm:t>
    </dgm:pt>
    <dgm:pt modelId="{BD0B9AFE-B227-4ABB-AB9F-47D83AA73E0A}" type="sibTrans" cxnId="{4192B90B-7066-4B47-ACEC-6A4E0FBC3268}">
      <dgm:prSet/>
      <dgm:spPr/>
      <dgm:t>
        <a:bodyPr/>
        <a:lstStyle/>
        <a:p>
          <a:endParaRPr lang="en-DE"/>
        </a:p>
      </dgm:t>
    </dgm:pt>
    <dgm:pt modelId="{C243D5B6-7960-4F0A-B4B6-71F14E1D7562}">
      <dgm:prSet phldrT="[Text]"/>
      <dgm:spPr/>
      <dgm:t>
        <a:bodyPr/>
        <a:lstStyle/>
        <a:p>
          <a:r>
            <a:rPr lang="de-DE"/>
            <a:t>At Workshop</a:t>
          </a:r>
          <a:endParaRPr lang="en-DE"/>
        </a:p>
      </dgm:t>
    </dgm:pt>
    <dgm:pt modelId="{755E6B09-F88A-41EF-8AAF-C62242008EBB}" type="parTrans" cxnId="{90840150-FA0C-4534-95D9-6CE3AA3BC660}">
      <dgm:prSet/>
      <dgm:spPr/>
      <dgm:t>
        <a:bodyPr/>
        <a:lstStyle/>
        <a:p>
          <a:endParaRPr lang="en-DE"/>
        </a:p>
      </dgm:t>
    </dgm:pt>
    <dgm:pt modelId="{2C90D5A7-4232-4CBB-B624-78890327C1BA}" type="sibTrans" cxnId="{90840150-FA0C-4534-95D9-6CE3AA3BC660}">
      <dgm:prSet/>
      <dgm:spPr/>
      <dgm:t>
        <a:bodyPr/>
        <a:lstStyle/>
        <a:p>
          <a:endParaRPr lang="en-DE"/>
        </a:p>
      </dgm:t>
    </dgm:pt>
    <dgm:pt modelId="{69138E73-CEE0-4B6D-A58D-4ECE62CC1121}">
      <dgm:prSet phldrT="[Text]"/>
      <dgm:spPr/>
      <dgm:t>
        <a:bodyPr/>
        <a:lstStyle/>
        <a:p>
          <a:r>
            <a:rPr lang="de-DE"/>
            <a:t>Insert after Process</a:t>
          </a:r>
          <a:endParaRPr lang="en-DE"/>
        </a:p>
      </dgm:t>
    </dgm:pt>
    <dgm:pt modelId="{3D40B012-7B0D-4EBE-BD7F-1153ECD3178D}" type="parTrans" cxnId="{758C21A6-BAAC-4DDE-882D-DF68C8E992E1}">
      <dgm:prSet/>
      <dgm:spPr/>
      <dgm:t>
        <a:bodyPr/>
        <a:lstStyle/>
        <a:p>
          <a:endParaRPr lang="en-DE"/>
        </a:p>
      </dgm:t>
    </dgm:pt>
    <dgm:pt modelId="{C303ED7F-D1DF-4644-A7F6-F9BD22A43782}" type="sibTrans" cxnId="{758C21A6-BAAC-4DDE-882D-DF68C8E992E1}">
      <dgm:prSet/>
      <dgm:spPr/>
      <dgm:t>
        <a:bodyPr/>
        <a:lstStyle/>
        <a:p>
          <a:endParaRPr lang="en-DE"/>
        </a:p>
      </dgm:t>
    </dgm:pt>
    <dgm:pt modelId="{9F27DF33-74C5-4895-9FAE-E9CEDE09E7B4}">
      <dgm:prSet phldrT="[Text]"/>
      <dgm:spPr/>
      <dgm:t>
        <a:bodyPr/>
        <a:lstStyle/>
        <a:p>
          <a:r>
            <a:rPr lang="de-DE"/>
            <a:t>View</a:t>
          </a:r>
          <a:endParaRPr lang="en-DE"/>
        </a:p>
      </dgm:t>
    </dgm:pt>
    <dgm:pt modelId="{7C055341-195B-478C-BA41-6C4D26CE6A93}" type="parTrans" cxnId="{569A1DE1-E22E-4534-9872-4AC28FDC1E07}">
      <dgm:prSet/>
      <dgm:spPr/>
      <dgm:t>
        <a:bodyPr/>
        <a:lstStyle/>
        <a:p>
          <a:endParaRPr lang="en-DE"/>
        </a:p>
      </dgm:t>
    </dgm:pt>
    <dgm:pt modelId="{A3DD8FE3-CE12-493D-BFC0-94C919B74B5F}" type="sibTrans" cxnId="{569A1DE1-E22E-4534-9872-4AC28FDC1E07}">
      <dgm:prSet/>
      <dgm:spPr/>
      <dgm:t>
        <a:bodyPr/>
        <a:lstStyle/>
        <a:p>
          <a:endParaRPr lang="en-DE"/>
        </a:p>
      </dgm:t>
    </dgm:pt>
    <dgm:pt modelId="{A792B5F7-1D94-4BEC-8195-B868F3BFEC09}">
      <dgm:prSet phldrT="[Text]"/>
      <dgm:spPr/>
      <dgm:t>
        <a:bodyPr/>
        <a:lstStyle/>
        <a:p>
          <a:r>
            <a:rPr lang="de-DE"/>
            <a:t>View</a:t>
          </a:r>
          <a:endParaRPr lang="en-DE"/>
        </a:p>
      </dgm:t>
    </dgm:pt>
    <dgm:pt modelId="{11C9D63B-4396-44F5-80E1-F642E875BD4A}" type="parTrans" cxnId="{C81F405C-C4AB-42D4-A042-C718DED81DA2}">
      <dgm:prSet/>
      <dgm:spPr/>
      <dgm:t>
        <a:bodyPr/>
        <a:lstStyle/>
        <a:p>
          <a:endParaRPr lang="en-DE"/>
        </a:p>
      </dgm:t>
    </dgm:pt>
    <dgm:pt modelId="{846B3606-00E5-4034-BA05-D484186E69D5}" type="sibTrans" cxnId="{C81F405C-C4AB-42D4-A042-C718DED81DA2}">
      <dgm:prSet/>
      <dgm:spPr/>
      <dgm:t>
        <a:bodyPr/>
        <a:lstStyle/>
        <a:p>
          <a:endParaRPr lang="en-DE"/>
        </a:p>
      </dgm:t>
    </dgm:pt>
    <dgm:pt modelId="{9E48D3B3-D9E6-435E-8D2F-D8E67C635B06}" type="pres">
      <dgm:prSet presAssocID="{03D75391-8F02-4C7A-9CBF-B4C1FB2D32D5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98A857C-105F-470A-B47C-DE8B28A31AC0}" type="pres">
      <dgm:prSet presAssocID="{243F375B-52FA-40C1-9754-5C27CAB0EC8F}" presName="hierRoot1" presStyleCnt="0"/>
      <dgm:spPr/>
    </dgm:pt>
    <dgm:pt modelId="{BB80EFA7-9858-4E32-981B-E93B729A4A52}" type="pres">
      <dgm:prSet presAssocID="{243F375B-52FA-40C1-9754-5C27CAB0EC8F}" presName="composite" presStyleCnt="0"/>
      <dgm:spPr/>
    </dgm:pt>
    <dgm:pt modelId="{420E6870-CDE2-421D-A23F-516ACEDFBCF9}" type="pres">
      <dgm:prSet presAssocID="{243F375B-52FA-40C1-9754-5C27CAB0EC8F}" presName="background" presStyleLbl="node0" presStyleIdx="0" presStyleCnt="2"/>
      <dgm:spPr/>
    </dgm:pt>
    <dgm:pt modelId="{C57BB9C4-57A2-4B82-B53C-0ACB2846C7D4}" type="pres">
      <dgm:prSet presAssocID="{243F375B-52FA-40C1-9754-5C27CAB0EC8F}" presName="text" presStyleLbl="fgAcc0" presStyleIdx="0" presStyleCnt="2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1ED34075-0FDE-4699-96E7-A862D03CC2B5}" type="pres">
      <dgm:prSet presAssocID="{243F375B-52FA-40C1-9754-5C27CAB0EC8F}" presName="hierChild2" presStyleCnt="0"/>
      <dgm:spPr/>
    </dgm:pt>
    <dgm:pt modelId="{4F9F5A6A-728A-472F-9EBE-AA1868A3D594}" type="pres">
      <dgm:prSet presAssocID="{4D19C9EE-DFB6-4035-A608-5B55E31A420C}" presName="Name10" presStyleLbl="parChTrans1D2" presStyleIdx="0" presStyleCnt="5"/>
      <dgm:spPr/>
    </dgm:pt>
    <dgm:pt modelId="{ABEA410F-8231-451C-9206-50B1BB1E42AE}" type="pres">
      <dgm:prSet presAssocID="{A8553BDB-0F94-4C8C-A30D-54AA26657A21}" presName="hierRoot2" presStyleCnt="0"/>
      <dgm:spPr/>
    </dgm:pt>
    <dgm:pt modelId="{4C49BF01-3A6C-4CA3-86A8-6E6AF8D9DF62}" type="pres">
      <dgm:prSet presAssocID="{A8553BDB-0F94-4C8C-A30D-54AA26657A21}" presName="composite2" presStyleCnt="0"/>
      <dgm:spPr/>
    </dgm:pt>
    <dgm:pt modelId="{6DDEAEFA-29C7-4F5B-9541-1E7DD9286D0E}" type="pres">
      <dgm:prSet presAssocID="{A8553BDB-0F94-4C8C-A30D-54AA26657A21}" presName="background2" presStyleLbl="node2" presStyleIdx="0" presStyleCnt="5"/>
      <dgm:spPr/>
    </dgm:pt>
    <dgm:pt modelId="{C89F4277-DC7D-4EED-A4C5-ACE25692DCAB}" type="pres">
      <dgm:prSet presAssocID="{A8553BDB-0F94-4C8C-A30D-54AA26657A21}" presName="text2" presStyleLbl="fgAcc2" presStyleIdx="0" presStyleCnt="5">
        <dgm:presLayoutVars>
          <dgm:chPref val="3"/>
        </dgm:presLayoutVars>
      </dgm:prSet>
      <dgm:spPr/>
    </dgm:pt>
    <dgm:pt modelId="{DCBDE2B3-CD3D-4043-A88B-102B25B26E54}" type="pres">
      <dgm:prSet presAssocID="{A8553BDB-0F94-4C8C-A30D-54AA26657A21}" presName="hierChild3" presStyleCnt="0"/>
      <dgm:spPr/>
    </dgm:pt>
    <dgm:pt modelId="{9DC22691-9491-4EE7-BBDA-1055DA3D5D7D}" type="pres">
      <dgm:prSet presAssocID="{767BC7E2-9714-474B-8FB7-62C5CC81431C}" presName="Name17" presStyleLbl="parChTrans1D3" presStyleIdx="0" presStyleCnt="4"/>
      <dgm:spPr/>
    </dgm:pt>
    <dgm:pt modelId="{F141268D-A9C7-484C-9262-5ED58E880D82}" type="pres">
      <dgm:prSet presAssocID="{69705517-C233-4D06-8DE5-319DDC41D278}" presName="hierRoot3" presStyleCnt="0"/>
      <dgm:spPr/>
    </dgm:pt>
    <dgm:pt modelId="{7B6DD213-E094-4F92-B57A-5169199B9F5B}" type="pres">
      <dgm:prSet presAssocID="{69705517-C233-4D06-8DE5-319DDC41D278}" presName="composite3" presStyleCnt="0"/>
      <dgm:spPr/>
    </dgm:pt>
    <dgm:pt modelId="{CC9CA004-3185-4145-8D3D-0BA343DA0EB6}" type="pres">
      <dgm:prSet presAssocID="{69705517-C233-4D06-8DE5-319DDC41D278}" presName="background3" presStyleLbl="node3" presStyleIdx="0" presStyleCnt="4"/>
      <dgm:spPr/>
    </dgm:pt>
    <dgm:pt modelId="{7D704E45-4656-4912-B1DC-9F5B4A6B58EC}" type="pres">
      <dgm:prSet presAssocID="{69705517-C233-4D06-8DE5-319DDC41D278}" presName="text3" presStyleLbl="fgAcc3" presStyleIdx="0" presStyleCnt="4">
        <dgm:presLayoutVars>
          <dgm:chPref val="3"/>
        </dgm:presLayoutVars>
      </dgm:prSet>
      <dgm:spPr/>
    </dgm:pt>
    <dgm:pt modelId="{D7D7C369-7656-4425-9AAA-3FD7FC9EC9BA}" type="pres">
      <dgm:prSet presAssocID="{69705517-C233-4D06-8DE5-319DDC41D278}" presName="hierChild4" presStyleCnt="0"/>
      <dgm:spPr/>
    </dgm:pt>
    <dgm:pt modelId="{BECAA29C-92FA-4A83-9829-AE18F4216B31}" type="pres">
      <dgm:prSet presAssocID="{11C9D63B-4396-44F5-80E1-F642E875BD4A}" presName="Name10" presStyleLbl="parChTrans1D2" presStyleIdx="1" presStyleCnt="5"/>
      <dgm:spPr/>
    </dgm:pt>
    <dgm:pt modelId="{C1A8398B-B8CC-4F1E-9AB2-5F6588589741}" type="pres">
      <dgm:prSet presAssocID="{A792B5F7-1D94-4BEC-8195-B868F3BFEC09}" presName="hierRoot2" presStyleCnt="0"/>
      <dgm:spPr/>
    </dgm:pt>
    <dgm:pt modelId="{01A51393-A17A-46C2-9CD1-F4ECC2B2BFAB}" type="pres">
      <dgm:prSet presAssocID="{A792B5F7-1D94-4BEC-8195-B868F3BFEC09}" presName="composite2" presStyleCnt="0"/>
      <dgm:spPr/>
    </dgm:pt>
    <dgm:pt modelId="{8C4CBD46-656F-4FCD-949D-6767ED1D851C}" type="pres">
      <dgm:prSet presAssocID="{A792B5F7-1D94-4BEC-8195-B868F3BFEC09}" presName="background2" presStyleLbl="node2" presStyleIdx="1" presStyleCnt="5"/>
      <dgm:spPr/>
    </dgm:pt>
    <dgm:pt modelId="{39E87ADC-D05F-4D1E-8A35-5F2060C4512E}" type="pres">
      <dgm:prSet presAssocID="{A792B5F7-1D94-4BEC-8195-B868F3BFEC09}" presName="text2" presStyleLbl="fgAcc2" presStyleIdx="1" presStyleCnt="5">
        <dgm:presLayoutVars>
          <dgm:chPref val="3"/>
        </dgm:presLayoutVars>
      </dgm:prSet>
      <dgm:spPr/>
    </dgm:pt>
    <dgm:pt modelId="{F59146FF-7318-4CDB-A370-27139D221C7C}" type="pres">
      <dgm:prSet presAssocID="{A792B5F7-1D94-4BEC-8195-B868F3BFEC09}" presName="hierChild3" presStyleCnt="0"/>
      <dgm:spPr/>
    </dgm:pt>
    <dgm:pt modelId="{6F02B4FF-7948-4521-8C43-8EB1EC1122F1}" type="pres">
      <dgm:prSet presAssocID="{D0715C78-839F-4F4D-97AA-872C5AF99CF7}" presName="hierRoot1" presStyleCnt="0"/>
      <dgm:spPr/>
    </dgm:pt>
    <dgm:pt modelId="{B7FE946D-2E97-42C8-8B0A-149F35756E35}" type="pres">
      <dgm:prSet presAssocID="{D0715C78-839F-4F4D-97AA-872C5AF99CF7}" presName="composite" presStyleCnt="0"/>
      <dgm:spPr/>
    </dgm:pt>
    <dgm:pt modelId="{48630EAE-837E-479E-A96F-D99A631EB20D}" type="pres">
      <dgm:prSet presAssocID="{D0715C78-839F-4F4D-97AA-872C5AF99CF7}" presName="background" presStyleLbl="node0" presStyleIdx="1" presStyleCnt="2"/>
      <dgm:spPr/>
    </dgm:pt>
    <dgm:pt modelId="{BA79DD94-7FB0-48F2-A63E-F03CDF281195}" type="pres">
      <dgm:prSet presAssocID="{D0715C78-839F-4F4D-97AA-872C5AF99CF7}" presName="text" presStyleLbl="fgAcc0" presStyleIdx="1" presStyleCnt="2">
        <dgm:presLayoutVars>
          <dgm:chPref val="3"/>
        </dgm:presLayoutVars>
      </dgm:prSet>
      <dgm:spPr/>
    </dgm:pt>
    <dgm:pt modelId="{106D4172-A79C-4CFA-8AFA-697399237775}" type="pres">
      <dgm:prSet presAssocID="{D0715C78-839F-4F4D-97AA-872C5AF99CF7}" presName="hierChild2" presStyleCnt="0"/>
      <dgm:spPr/>
    </dgm:pt>
    <dgm:pt modelId="{AD8C0D8D-E8FC-406D-B880-3BD2D0E54D32}" type="pres">
      <dgm:prSet presAssocID="{618ADE51-CB8C-49BD-9215-436B3E098293}" presName="Name10" presStyleLbl="parChTrans1D2" presStyleIdx="2" presStyleCnt="5"/>
      <dgm:spPr/>
    </dgm:pt>
    <dgm:pt modelId="{30733365-3A9D-4F46-BE3C-0C544A1A7A85}" type="pres">
      <dgm:prSet presAssocID="{E73B8761-0857-471F-AE24-9DDEFF16152C}" presName="hierRoot2" presStyleCnt="0"/>
      <dgm:spPr/>
    </dgm:pt>
    <dgm:pt modelId="{95782464-CF44-4599-BF18-72EFEB03E018}" type="pres">
      <dgm:prSet presAssocID="{E73B8761-0857-471F-AE24-9DDEFF16152C}" presName="composite2" presStyleCnt="0"/>
      <dgm:spPr/>
    </dgm:pt>
    <dgm:pt modelId="{C1376F22-8B98-4FEE-95DD-43E5008C7B4A}" type="pres">
      <dgm:prSet presAssocID="{E73B8761-0857-471F-AE24-9DDEFF16152C}" presName="background2" presStyleLbl="node2" presStyleIdx="2" presStyleCnt="5"/>
      <dgm:spPr/>
    </dgm:pt>
    <dgm:pt modelId="{5ED7DCCF-01F2-4939-B374-5390647C203D}" type="pres">
      <dgm:prSet presAssocID="{E73B8761-0857-471F-AE24-9DDEFF16152C}" presName="text2" presStyleLbl="fgAcc2" presStyleIdx="2" presStyleCnt="5">
        <dgm:presLayoutVars>
          <dgm:chPref val="3"/>
        </dgm:presLayoutVars>
      </dgm:prSet>
      <dgm:spPr/>
    </dgm:pt>
    <dgm:pt modelId="{44C085FD-E382-4229-80C5-9385A10B82DF}" type="pres">
      <dgm:prSet presAssocID="{E73B8761-0857-471F-AE24-9DDEFF16152C}" presName="hierChild3" presStyleCnt="0"/>
      <dgm:spPr/>
    </dgm:pt>
    <dgm:pt modelId="{7ECE4E3D-5D0A-4B43-860C-EAC879A5CEEB}" type="pres">
      <dgm:prSet presAssocID="{C0C3425F-0956-48B3-B31D-20724E7E0F35}" presName="Name17" presStyleLbl="parChTrans1D3" presStyleIdx="1" presStyleCnt="4"/>
      <dgm:spPr/>
    </dgm:pt>
    <dgm:pt modelId="{32AF46A7-D684-41E5-9C05-690A2743EAAE}" type="pres">
      <dgm:prSet presAssocID="{2EA8B3B4-5C02-4FF4-9BBE-3262E97D9DFA}" presName="hierRoot3" presStyleCnt="0"/>
      <dgm:spPr/>
    </dgm:pt>
    <dgm:pt modelId="{BB743705-657D-4304-8F53-7F9202FED5CD}" type="pres">
      <dgm:prSet presAssocID="{2EA8B3B4-5C02-4FF4-9BBE-3262E97D9DFA}" presName="composite3" presStyleCnt="0"/>
      <dgm:spPr/>
    </dgm:pt>
    <dgm:pt modelId="{1BC26EBF-04B0-4F14-A788-1007FC4331B4}" type="pres">
      <dgm:prSet presAssocID="{2EA8B3B4-5C02-4FF4-9BBE-3262E97D9DFA}" presName="background3" presStyleLbl="node3" presStyleIdx="1" presStyleCnt="4"/>
      <dgm:spPr/>
    </dgm:pt>
    <dgm:pt modelId="{9DEC6C29-2089-4DED-AEC4-2C3CD02C776C}" type="pres">
      <dgm:prSet presAssocID="{2EA8B3B4-5C02-4FF4-9BBE-3262E97D9DFA}" presName="text3" presStyleLbl="fgAcc3" presStyleIdx="1" presStyleCnt="4">
        <dgm:presLayoutVars>
          <dgm:chPref val="3"/>
        </dgm:presLayoutVars>
      </dgm:prSet>
      <dgm:spPr/>
    </dgm:pt>
    <dgm:pt modelId="{6C42F33A-4218-4CE9-B842-16207C44B337}" type="pres">
      <dgm:prSet presAssocID="{2EA8B3B4-5C02-4FF4-9BBE-3262E97D9DFA}" presName="hierChild4" presStyleCnt="0"/>
      <dgm:spPr/>
    </dgm:pt>
    <dgm:pt modelId="{535637A9-2D00-4CA6-B4AB-317F81B71DE7}" type="pres">
      <dgm:prSet presAssocID="{9B7F2129-E794-4A48-AC78-6D3690E9AE6A}" presName="Name10" presStyleLbl="parChTrans1D2" presStyleIdx="3" presStyleCnt="5"/>
      <dgm:spPr/>
    </dgm:pt>
    <dgm:pt modelId="{064DC11E-8A22-449F-95BC-97BC80CD00BE}" type="pres">
      <dgm:prSet presAssocID="{41BEBD8E-BC6F-4E18-A2C1-38CE79459D8B}" presName="hierRoot2" presStyleCnt="0"/>
      <dgm:spPr/>
    </dgm:pt>
    <dgm:pt modelId="{9D53F9C5-938D-4F5B-85EB-B981745385C6}" type="pres">
      <dgm:prSet presAssocID="{41BEBD8E-BC6F-4E18-A2C1-38CE79459D8B}" presName="composite2" presStyleCnt="0"/>
      <dgm:spPr/>
    </dgm:pt>
    <dgm:pt modelId="{89F1A914-30FE-4121-9C87-34687B2B1CB9}" type="pres">
      <dgm:prSet presAssocID="{41BEBD8E-BC6F-4E18-A2C1-38CE79459D8B}" presName="background2" presStyleLbl="node2" presStyleIdx="3" presStyleCnt="5"/>
      <dgm:spPr/>
    </dgm:pt>
    <dgm:pt modelId="{1EB7BE84-5B6A-4B93-A097-A8197180F6CF}" type="pres">
      <dgm:prSet presAssocID="{41BEBD8E-BC6F-4E18-A2C1-38CE79459D8B}" presName="text2" presStyleLbl="fgAcc2" presStyleIdx="3" presStyleCnt="5">
        <dgm:presLayoutVars>
          <dgm:chPref val="3"/>
        </dgm:presLayoutVars>
      </dgm:prSet>
      <dgm:spPr/>
    </dgm:pt>
    <dgm:pt modelId="{1F3117E1-A311-4028-B448-42BCCD004959}" type="pres">
      <dgm:prSet presAssocID="{41BEBD8E-BC6F-4E18-A2C1-38CE79459D8B}" presName="hierChild3" presStyleCnt="0"/>
      <dgm:spPr/>
    </dgm:pt>
    <dgm:pt modelId="{8BE47BFD-569C-48C4-BBE8-2533C3F59D6A}" type="pres">
      <dgm:prSet presAssocID="{755E6B09-F88A-41EF-8AAF-C62242008EBB}" presName="Name17" presStyleLbl="parChTrans1D3" presStyleIdx="2" presStyleCnt="4"/>
      <dgm:spPr/>
    </dgm:pt>
    <dgm:pt modelId="{6363AC93-A020-48A5-ACDF-1140DB90981F}" type="pres">
      <dgm:prSet presAssocID="{C243D5B6-7960-4F0A-B4B6-71F14E1D7562}" presName="hierRoot3" presStyleCnt="0"/>
      <dgm:spPr/>
    </dgm:pt>
    <dgm:pt modelId="{2B8BC5B5-FADA-42EA-A9A3-85CF0C089A3D}" type="pres">
      <dgm:prSet presAssocID="{C243D5B6-7960-4F0A-B4B6-71F14E1D7562}" presName="composite3" presStyleCnt="0"/>
      <dgm:spPr/>
    </dgm:pt>
    <dgm:pt modelId="{C6A27C83-A864-4E7F-9EFF-4D050E84E245}" type="pres">
      <dgm:prSet presAssocID="{C243D5B6-7960-4F0A-B4B6-71F14E1D7562}" presName="background3" presStyleLbl="node3" presStyleIdx="2" presStyleCnt="4"/>
      <dgm:spPr/>
    </dgm:pt>
    <dgm:pt modelId="{17003463-8CD2-431F-BDE2-0AD4261894E1}" type="pres">
      <dgm:prSet presAssocID="{C243D5B6-7960-4F0A-B4B6-71F14E1D7562}" presName="text3" presStyleLbl="fgAcc3" presStyleIdx="2" presStyleCnt="4">
        <dgm:presLayoutVars>
          <dgm:chPref val="3"/>
        </dgm:presLayoutVars>
      </dgm:prSet>
      <dgm:spPr/>
    </dgm:pt>
    <dgm:pt modelId="{6A43732C-5DA2-4DD2-911F-1AA3A1A2723D}" type="pres">
      <dgm:prSet presAssocID="{C243D5B6-7960-4F0A-B4B6-71F14E1D7562}" presName="hierChild4" presStyleCnt="0"/>
      <dgm:spPr/>
    </dgm:pt>
    <dgm:pt modelId="{3919A832-D2A3-44D0-893B-A31DAF4F117E}" type="pres">
      <dgm:prSet presAssocID="{3D40B012-7B0D-4EBE-BD7F-1153ECD3178D}" presName="Name17" presStyleLbl="parChTrans1D3" presStyleIdx="3" presStyleCnt="4"/>
      <dgm:spPr/>
    </dgm:pt>
    <dgm:pt modelId="{DA344843-9A06-4BCB-8021-5497F803364F}" type="pres">
      <dgm:prSet presAssocID="{69138E73-CEE0-4B6D-A58D-4ECE62CC1121}" presName="hierRoot3" presStyleCnt="0"/>
      <dgm:spPr/>
    </dgm:pt>
    <dgm:pt modelId="{B40B29ED-8A6A-4E7F-BAEC-0D830A1AB7DE}" type="pres">
      <dgm:prSet presAssocID="{69138E73-CEE0-4B6D-A58D-4ECE62CC1121}" presName="composite3" presStyleCnt="0"/>
      <dgm:spPr/>
    </dgm:pt>
    <dgm:pt modelId="{7B9A7075-3668-44BA-8AEF-75B04CD96D82}" type="pres">
      <dgm:prSet presAssocID="{69138E73-CEE0-4B6D-A58D-4ECE62CC1121}" presName="background3" presStyleLbl="node3" presStyleIdx="3" presStyleCnt="4"/>
      <dgm:spPr/>
    </dgm:pt>
    <dgm:pt modelId="{7F7D5C25-8466-4BD1-8C69-529171D4DC07}" type="pres">
      <dgm:prSet presAssocID="{69138E73-CEE0-4B6D-A58D-4ECE62CC1121}" presName="text3" presStyleLbl="fgAcc3" presStyleIdx="3" presStyleCnt="4">
        <dgm:presLayoutVars>
          <dgm:chPref val="3"/>
        </dgm:presLayoutVars>
      </dgm:prSet>
      <dgm:spPr/>
    </dgm:pt>
    <dgm:pt modelId="{D097745D-1452-4BC3-825C-933A37DBE705}" type="pres">
      <dgm:prSet presAssocID="{69138E73-CEE0-4B6D-A58D-4ECE62CC1121}" presName="hierChild4" presStyleCnt="0"/>
      <dgm:spPr/>
    </dgm:pt>
    <dgm:pt modelId="{79807974-CDC7-4CCE-9728-7F30E0B93C1D}" type="pres">
      <dgm:prSet presAssocID="{7C055341-195B-478C-BA41-6C4D26CE6A93}" presName="Name10" presStyleLbl="parChTrans1D2" presStyleIdx="4" presStyleCnt="5"/>
      <dgm:spPr/>
    </dgm:pt>
    <dgm:pt modelId="{E6FFF553-97AF-48A6-A525-3335E0ACE064}" type="pres">
      <dgm:prSet presAssocID="{9F27DF33-74C5-4895-9FAE-E9CEDE09E7B4}" presName="hierRoot2" presStyleCnt="0"/>
      <dgm:spPr/>
    </dgm:pt>
    <dgm:pt modelId="{C6B84030-4971-45E8-9730-BC1605E480F9}" type="pres">
      <dgm:prSet presAssocID="{9F27DF33-74C5-4895-9FAE-E9CEDE09E7B4}" presName="composite2" presStyleCnt="0"/>
      <dgm:spPr/>
    </dgm:pt>
    <dgm:pt modelId="{70ADB433-63A2-44BB-B297-6E92D2DA3785}" type="pres">
      <dgm:prSet presAssocID="{9F27DF33-74C5-4895-9FAE-E9CEDE09E7B4}" presName="background2" presStyleLbl="node2" presStyleIdx="4" presStyleCnt="5"/>
      <dgm:spPr/>
    </dgm:pt>
    <dgm:pt modelId="{0252C7E4-D77F-435D-BAE2-A443F1657815}" type="pres">
      <dgm:prSet presAssocID="{9F27DF33-74C5-4895-9FAE-E9CEDE09E7B4}" presName="text2" presStyleLbl="fgAcc2" presStyleIdx="4" presStyleCnt="5">
        <dgm:presLayoutVars>
          <dgm:chPref val="3"/>
        </dgm:presLayoutVars>
      </dgm:prSet>
      <dgm:spPr/>
    </dgm:pt>
    <dgm:pt modelId="{7CC547AC-49FC-482A-B7EE-CF3349231251}" type="pres">
      <dgm:prSet presAssocID="{9F27DF33-74C5-4895-9FAE-E9CEDE09E7B4}" presName="hierChild3" presStyleCnt="0"/>
      <dgm:spPr/>
    </dgm:pt>
  </dgm:ptLst>
  <dgm:cxnLst>
    <dgm:cxn modelId="{1FCBDB00-94D0-4854-954B-F4B2D59207A5}" srcId="{E73B8761-0857-471F-AE24-9DDEFF16152C}" destId="{2EA8B3B4-5C02-4FF4-9BBE-3262E97D9DFA}" srcOrd="0" destOrd="0" parTransId="{C0C3425F-0956-48B3-B31D-20724E7E0F35}" sibTransId="{6EE7A56E-CFB6-4948-AB74-936033F3B0DB}"/>
    <dgm:cxn modelId="{874C6302-261A-41F8-A955-8C5A36FB3CFB}" type="presOf" srcId="{243F375B-52FA-40C1-9754-5C27CAB0EC8F}" destId="{C57BB9C4-57A2-4B82-B53C-0ACB2846C7D4}" srcOrd="0" destOrd="0" presId="urn:microsoft.com/office/officeart/2005/8/layout/hierarchy1"/>
    <dgm:cxn modelId="{4192B90B-7066-4B47-ACEC-6A4E0FBC3268}" srcId="{D0715C78-839F-4F4D-97AA-872C5AF99CF7}" destId="{41BEBD8E-BC6F-4E18-A2C1-38CE79459D8B}" srcOrd="1" destOrd="0" parTransId="{9B7F2129-E794-4A48-AC78-6D3690E9AE6A}" sibTransId="{BD0B9AFE-B227-4ABB-AB9F-47D83AA73E0A}"/>
    <dgm:cxn modelId="{2F61FC0C-929D-4AAB-BA7B-C32324D6521B}" type="presOf" srcId="{A792B5F7-1D94-4BEC-8195-B868F3BFEC09}" destId="{39E87ADC-D05F-4D1E-8A35-5F2060C4512E}" srcOrd="0" destOrd="0" presId="urn:microsoft.com/office/officeart/2005/8/layout/hierarchy1"/>
    <dgm:cxn modelId="{4BE11517-5426-4181-90DE-905DBDCBE711}" type="presOf" srcId="{69138E73-CEE0-4B6D-A58D-4ECE62CC1121}" destId="{7F7D5C25-8466-4BD1-8C69-529171D4DC07}" srcOrd="0" destOrd="0" presId="urn:microsoft.com/office/officeart/2005/8/layout/hierarchy1"/>
    <dgm:cxn modelId="{B09D0819-B15F-45FD-9094-6194EDBF1558}" srcId="{A8553BDB-0F94-4C8C-A30D-54AA26657A21}" destId="{69705517-C233-4D06-8DE5-319DDC41D278}" srcOrd="0" destOrd="0" parTransId="{767BC7E2-9714-474B-8FB7-62C5CC81431C}" sibTransId="{5742D251-CC2C-49B3-87DD-5EBD17566D02}"/>
    <dgm:cxn modelId="{39F7761E-0910-4EC6-96F0-B5D68A8C82A5}" type="presOf" srcId="{767BC7E2-9714-474B-8FB7-62C5CC81431C}" destId="{9DC22691-9491-4EE7-BBDA-1055DA3D5D7D}" srcOrd="0" destOrd="0" presId="urn:microsoft.com/office/officeart/2005/8/layout/hierarchy1"/>
    <dgm:cxn modelId="{2D701D31-A7D9-4C29-BC09-B2E291B5D8E5}" type="presOf" srcId="{D0715C78-839F-4F4D-97AA-872C5AF99CF7}" destId="{BA79DD94-7FB0-48F2-A63E-F03CDF281195}" srcOrd="0" destOrd="0" presId="urn:microsoft.com/office/officeart/2005/8/layout/hierarchy1"/>
    <dgm:cxn modelId="{AF64873A-759C-4CF5-985F-BC8410062648}" type="presOf" srcId="{9B7F2129-E794-4A48-AC78-6D3690E9AE6A}" destId="{535637A9-2D00-4CA6-B4AB-317F81B71DE7}" srcOrd="0" destOrd="0" presId="urn:microsoft.com/office/officeart/2005/8/layout/hierarchy1"/>
    <dgm:cxn modelId="{C81F405C-C4AB-42D4-A042-C718DED81DA2}" srcId="{243F375B-52FA-40C1-9754-5C27CAB0EC8F}" destId="{A792B5F7-1D94-4BEC-8195-B868F3BFEC09}" srcOrd="1" destOrd="0" parTransId="{11C9D63B-4396-44F5-80E1-F642E875BD4A}" sibTransId="{846B3606-00E5-4034-BA05-D484186E69D5}"/>
    <dgm:cxn modelId="{23BF8068-BC16-41D3-ACED-3A127BB401F4}" type="presOf" srcId="{41BEBD8E-BC6F-4E18-A2C1-38CE79459D8B}" destId="{1EB7BE84-5B6A-4B93-A097-A8197180F6CF}" srcOrd="0" destOrd="0" presId="urn:microsoft.com/office/officeart/2005/8/layout/hierarchy1"/>
    <dgm:cxn modelId="{8D92814E-AFD1-4117-95C7-2079F27FCC70}" type="presOf" srcId="{11C9D63B-4396-44F5-80E1-F642E875BD4A}" destId="{BECAA29C-92FA-4A83-9829-AE18F4216B31}" srcOrd="0" destOrd="0" presId="urn:microsoft.com/office/officeart/2005/8/layout/hierarchy1"/>
    <dgm:cxn modelId="{90840150-FA0C-4534-95D9-6CE3AA3BC660}" srcId="{41BEBD8E-BC6F-4E18-A2C1-38CE79459D8B}" destId="{C243D5B6-7960-4F0A-B4B6-71F14E1D7562}" srcOrd="0" destOrd="0" parTransId="{755E6B09-F88A-41EF-8AAF-C62242008EBB}" sibTransId="{2C90D5A7-4232-4CBB-B624-78890327C1BA}"/>
    <dgm:cxn modelId="{BAA72E71-9137-434C-B414-1517D12C80E6}" type="presOf" srcId="{2EA8B3B4-5C02-4FF4-9BBE-3262E97D9DFA}" destId="{9DEC6C29-2089-4DED-AEC4-2C3CD02C776C}" srcOrd="0" destOrd="0" presId="urn:microsoft.com/office/officeart/2005/8/layout/hierarchy1"/>
    <dgm:cxn modelId="{0E7F8783-BC86-4F1D-85C7-8DF0D4EDCF32}" srcId="{D0715C78-839F-4F4D-97AA-872C5AF99CF7}" destId="{E73B8761-0857-471F-AE24-9DDEFF16152C}" srcOrd="0" destOrd="0" parTransId="{618ADE51-CB8C-49BD-9215-436B3E098293}" sibTransId="{6C69BDB3-D201-45CB-B976-F782E151748F}"/>
    <dgm:cxn modelId="{975DA795-913F-4A93-B0C7-2D306EED67F6}" type="presOf" srcId="{4D19C9EE-DFB6-4035-A608-5B55E31A420C}" destId="{4F9F5A6A-728A-472F-9EBE-AA1868A3D594}" srcOrd="0" destOrd="0" presId="urn:microsoft.com/office/officeart/2005/8/layout/hierarchy1"/>
    <dgm:cxn modelId="{57E70299-81F3-41DC-B89D-D9D7F909F079}" type="presOf" srcId="{755E6B09-F88A-41EF-8AAF-C62242008EBB}" destId="{8BE47BFD-569C-48C4-BBE8-2533C3F59D6A}" srcOrd="0" destOrd="0" presId="urn:microsoft.com/office/officeart/2005/8/layout/hierarchy1"/>
    <dgm:cxn modelId="{4ABAF3A3-E8EF-47FE-B754-732FEEC50397}" type="presOf" srcId="{7C055341-195B-478C-BA41-6C4D26CE6A93}" destId="{79807974-CDC7-4CCE-9728-7F30E0B93C1D}" srcOrd="0" destOrd="0" presId="urn:microsoft.com/office/officeart/2005/8/layout/hierarchy1"/>
    <dgm:cxn modelId="{758C21A6-BAAC-4DDE-882D-DF68C8E992E1}" srcId="{41BEBD8E-BC6F-4E18-A2C1-38CE79459D8B}" destId="{69138E73-CEE0-4B6D-A58D-4ECE62CC1121}" srcOrd="1" destOrd="0" parTransId="{3D40B012-7B0D-4EBE-BD7F-1153ECD3178D}" sibTransId="{C303ED7F-D1DF-4644-A7F6-F9BD22A43782}"/>
    <dgm:cxn modelId="{C365DFB5-5A77-4975-9C9C-64D70BEB1B49}" type="presOf" srcId="{3D40B012-7B0D-4EBE-BD7F-1153ECD3178D}" destId="{3919A832-D2A3-44D0-893B-A31DAF4F117E}" srcOrd="0" destOrd="0" presId="urn:microsoft.com/office/officeart/2005/8/layout/hierarchy1"/>
    <dgm:cxn modelId="{ED6D83BC-1168-4C68-9254-28845B1961A2}" type="presOf" srcId="{9F27DF33-74C5-4895-9FAE-E9CEDE09E7B4}" destId="{0252C7E4-D77F-435D-BAE2-A443F1657815}" srcOrd="0" destOrd="0" presId="urn:microsoft.com/office/officeart/2005/8/layout/hierarchy1"/>
    <dgm:cxn modelId="{19081CBD-28BF-4F1B-8E34-B47D7CBE8923}" type="presOf" srcId="{A8553BDB-0F94-4C8C-A30D-54AA26657A21}" destId="{C89F4277-DC7D-4EED-A4C5-ACE25692DCAB}" srcOrd="0" destOrd="0" presId="urn:microsoft.com/office/officeart/2005/8/layout/hierarchy1"/>
    <dgm:cxn modelId="{969100D2-CD06-4602-A748-97B0ED7F8D91}" srcId="{03D75391-8F02-4C7A-9CBF-B4C1FB2D32D5}" destId="{243F375B-52FA-40C1-9754-5C27CAB0EC8F}" srcOrd="0" destOrd="0" parTransId="{F7BD5366-8B1C-461D-953B-5C1C59C2462A}" sibTransId="{C8D68476-65E2-445D-B8EC-DAE6998FF761}"/>
    <dgm:cxn modelId="{3DBF86D2-35BF-4188-9B6F-381CCB08192D}" srcId="{03D75391-8F02-4C7A-9CBF-B4C1FB2D32D5}" destId="{D0715C78-839F-4F4D-97AA-872C5AF99CF7}" srcOrd="1" destOrd="0" parTransId="{D173FDF2-459F-4F3F-A66A-4E938D9F2CFE}" sibTransId="{237CD5BF-6AE0-4EFE-A83A-EEC9B2FDF48B}"/>
    <dgm:cxn modelId="{20A7DED2-5ABF-4ECC-B7EC-60851CCC7C4E}" type="presOf" srcId="{618ADE51-CB8C-49BD-9215-436B3E098293}" destId="{AD8C0D8D-E8FC-406D-B880-3BD2D0E54D32}" srcOrd="0" destOrd="0" presId="urn:microsoft.com/office/officeart/2005/8/layout/hierarchy1"/>
    <dgm:cxn modelId="{ACB48FD4-B0BD-44E5-B690-F9A22D453CB3}" type="presOf" srcId="{03D75391-8F02-4C7A-9CBF-B4C1FB2D32D5}" destId="{9E48D3B3-D9E6-435E-8D2F-D8E67C635B06}" srcOrd="0" destOrd="0" presId="urn:microsoft.com/office/officeart/2005/8/layout/hierarchy1"/>
    <dgm:cxn modelId="{821FABDC-FC5A-422F-AF76-AD2D44E739C2}" type="presOf" srcId="{69705517-C233-4D06-8DE5-319DDC41D278}" destId="{7D704E45-4656-4912-B1DC-9F5B4A6B58EC}" srcOrd="0" destOrd="0" presId="urn:microsoft.com/office/officeart/2005/8/layout/hierarchy1"/>
    <dgm:cxn modelId="{569A1DE1-E22E-4534-9872-4AC28FDC1E07}" srcId="{D0715C78-839F-4F4D-97AA-872C5AF99CF7}" destId="{9F27DF33-74C5-4895-9FAE-E9CEDE09E7B4}" srcOrd="2" destOrd="0" parTransId="{7C055341-195B-478C-BA41-6C4D26CE6A93}" sibTransId="{A3DD8FE3-CE12-493D-BFC0-94C919B74B5F}"/>
    <dgm:cxn modelId="{47A288E4-94C5-411F-B7E0-3C509EB80491}" type="presOf" srcId="{C243D5B6-7960-4F0A-B4B6-71F14E1D7562}" destId="{17003463-8CD2-431F-BDE2-0AD4261894E1}" srcOrd="0" destOrd="0" presId="urn:microsoft.com/office/officeart/2005/8/layout/hierarchy1"/>
    <dgm:cxn modelId="{778CF4E7-7C64-4BA5-8510-C861FEB6ED1C}" type="presOf" srcId="{E73B8761-0857-471F-AE24-9DDEFF16152C}" destId="{5ED7DCCF-01F2-4939-B374-5390647C203D}" srcOrd="0" destOrd="0" presId="urn:microsoft.com/office/officeart/2005/8/layout/hierarchy1"/>
    <dgm:cxn modelId="{B32F17EE-4F7B-43BD-B7E5-D829B8C68A8C}" type="presOf" srcId="{C0C3425F-0956-48B3-B31D-20724E7E0F35}" destId="{7ECE4E3D-5D0A-4B43-860C-EAC879A5CEEB}" srcOrd="0" destOrd="0" presId="urn:microsoft.com/office/officeart/2005/8/layout/hierarchy1"/>
    <dgm:cxn modelId="{D73CE0F3-0283-4BA3-8C7D-97BCDAA10DAB}" srcId="{243F375B-52FA-40C1-9754-5C27CAB0EC8F}" destId="{A8553BDB-0F94-4C8C-A30D-54AA26657A21}" srcOrd="0" destOrd="0" parTransId="{4D19C9EE-DFB6-4035-A608-5B55E31A420C}" sibTransId="{B52C602E-1D8E-441F-B6A5-755935613880}"/>
    <dgm:cxn modelId="{BD5EBE98-89F8-465D-A2EF-FE04EDA66150}" type="presParOf" srcId="{9E48D3B3-D9E6-435E-8D2F-D8E67C635B06}" destId="{098A857C-105F-470A-B47C-DE8B28A31AC0}" srcOrd="0" destOrd="0" presId="urn:microsoft.com/office/officeart/2005/8/layout/hierarchy1"/>
    <dgm:cxn modelId="{CCAED5B5-D297-4DF7-8DDC-9B6038226769}" type="presParOf" srcId="{098A857C-105F-470A-B47C-DE8B28A31AC0}" destId="{BB80EFA7-9858-4E32-981B-E93B729A4A52}" srcOrd="0" destOrd="0" presId="urn:microsoft.com/office/officeart/2005/8/layout/hierarchy1"/>
    <dgm:cxn modelId="{D765A164-44D4-43B9-A822-3953E5E582F1}" type="presParOf" srcId="{BB80EFA7-9858-4E32-981B-E93B729A4A52}" destId="{420E6870-CDE2-421D-A23F-516ACEDFBCF9}" srcOrd="0" destOrd="0" presId="urn:microsoft.com/office/officeart/2005/8/layout/hierarchy1"/>
    <dgm:cxn modelId="{7655005D-6B54-41E0-B94E-B0E5CE60583B}" type="presParOf" srcId="{BB80EFA7-9858-4E32-981B-E93B729A4A52}" destId="{C57BB9C4-57A2-4B82-B53C-0ACB2846C7D4}" srcOrd="1" destOrd="0" presId="urn:microsoft.com/office/officeart/2005/8/layout/hierarchy1"/>
    <dgm:cxn modelId="{FC4EF84C-CCF1-4EA6-A261-BFF73B281D5B}" type="presParOf" srcId="{098A857C-105F-470A-B47C-DE8B28A31AC0}" destId="{1ED34075-0FDE-4699-96E7-A862D03CC2B5}" srcOrd="1" destOrd="0" presId="urn:microsoft.com/office/officeart/2005/8/layout/hierarchy1"/>
    <dgm:cxn modelId="{FC9B8E7C-1D87-4182-9694-9E959B94537F}" type="presParOf" srcId="{1ED34075-0FDE-4699-96E7-A862D03CC2B5}" destId="{4F9F5A6A-728A-472F-9EBE-AA1868A3D594}" srcOrd="0" destOrd="0" presId="urn:microsoft.com/office/officeart/2005/8/layout/hierarchy1"/>
    <dgm:cxn modelId="{1932B6DE-319A-405A-890D-87EA440BB59C}" type="presParOf" srcId="{1ED34075-0FDE-4699-96E7-A862D03CC2B5}" destId="{ABEA410F-8231-451C-9206-50B1BB1E42AE}" srcOrd="1" destOrd="0" presId="urn:microsoft.com/office/officeart/2005/8/layout/hierarchy1"/>
    <dgm:cxn modelId="{BB59D7B0-7F75-42F2-988E-D9919C170B00}" type="presParOf" srcId="{ABEA410F-8231-451C-9206-50B1BB1E42AE}" destId="{4C49BF01-3A6C-4CA3-86A8-6E6AF8D9DF62}" srcOrd="0" destOrd="0" presId="urn:microsoft.com/office/officeart/2005/8/layout/hierarchy1"/>
    <dgm:cxn modelId="{6385B977-B799-4344-B163-5CB502AEA8C8}" type="presParOf" srcId="{4C49BF01-3A6C-4CA3-86A8-6E6AF8D9DF62}" destId="{6DDEAEFA-29C7-4F5B-9541-1E7DD9286D0E}" srcOrd="0" destOrd="0" presId="urn:microsoft.com/office/officeart/2005/8/layout/hierarchy1"/>
    <dgm:cxn modelId="{88AD8565-27AB-429B-874A-DA1749C229BC}" type="presParOf" srcId="{4C49BF01-3A6C-4CA3-86A8-6E6AF8D9DF62}" destId="{C89F4277-DC7D-4EED-A4C5-ACE25692DCAB}" srcOrd="1" destOrd="0" presId="urn:microsoft.com/office/officeart/2005/8/layout/hierarchy1"/>
    <dgm:cxn modelId="{C95DE281-6979-483F-9241-EE443E75BCFD}" type="presParOf" srcId="{ABEA410F-8231-451C-9206-50B1BB1E42AE}" destId="{DCBDE2B3-CD3D-4043-A88B-102B25B26E54}" srcOrd="1" destOrd="0" presId="urn:microsoft.com/office/officeart/2005/8/layout/hierarchy1"/>
    <dgm:cxn modelId="{3A041BB4-9844-48BC-99D0-27C1FEBF0B97}" type="presParOf" srcId="{DCBDE2B3-CD3D-4043-A88B-102B25B26E54}" destId="{9DC22691-9491-4EE7-BBDA-1055DA3D5D7D}" srcOrd="0" destOrd="0" presId="urn:microsoft.com/office/officeart/2005/8/layout/hierarchy1"/>
    <dgm:cxn modelId="{5454DC6D-AE44-498B-B398-5E346016A240}" type="presParOf" srcId="{DCBDE2B3-CD3D-4043-A88B-102B25B26E54}" destId="{F141268D-A9C7-484C-9262-5ED58E880D82}" srcOrd="1" destOrd="0" presId="urn:microsoft.com/office/officeart/2005/8/layout/hierarchy1"/>
    <dgm:cxn modelId="{B7DC7405-EC1E-4DCB-800B-B7F2DD0670F3}" type="presParOf" srcId="{F141268D-A9C7-484C-9262-5ED58E880D82}" destId="{7B6DD213-E094-4F92-B57A-5169199B9F5B}" srcOrd="0" destOrd="0" presId="urn:microsoft.com/office/officeart/2005/8/layout/hierarchy1"/>
    <dgm:cxn modelId="{6571C50E-5108-4E74-9151-FDCB481B9840}" type="presParOf" srcId="{7B6DD213-E094-4F92-B57A-5169199B9F5B}" destId="{CC9CA004-3185-4145-8D3D-0BA343DA0EB6}" srcOrd="0" destOrd="0" presId="urn:microsoft.com/office/officeart/2005/8/layout/hierarchy1"/>
    <dgm:cxn modelId="{68E3AEC3-56F1-42AD-BA3D-0EEAFDB20980}" type="presParOf" srcId="{7B6DD213-E094-4F92-B57A-5169199B9F5B}" destId="{7D704E45-4656-4912-B1DC-9F5B4A6B58EC}" srcOrd="1" destOrd="0" presId="urn:microsoft.com/office/officeart/2005/8/layout/hierarchy1"/>
    <dgm:cxn modelId="{9D7CD93E-454C-44AB-9ED4-4A986090C6FE}" type="presParOf" srcId="{F141268D-A9C7-484C-9262-5ED58E880D82}" destId="{D7D7C369-7656-4425-9AAA-3FD7FC9EC9BA}" srcOrd="1" destOrd="0" presId="urn:microsoft.com/office/officeart/2005/8/layout/hierarchy1"/>
    <dgm:cxn modelId="{53AA4D10-9675-4693-A60B-6A71CBC25DB3}" type="presParOf" srcId="{1ED34075-0FDE-4699-96E7-A862D03CC2B5}" destId="{BECAA29C-92FA-4A83-9829-AE18F4216B31}" srcOrd="2" destOrd="0" presId="urn:microsoft.com/office/officeart/2005/8/layout/hierarchy1"/>
    <dgm:cxn modelId="{F7A6F4F1-8605-45DC-A685-A0A303899167}" type="presParOf" srcId="{1ED34075-0FDE-4699-96E7-A862D03CC2B5}" destId="{C1A8398B-B8CC-4F1E-9AB2-5F6588589741}" srcOrd="3" destOrd="0" presId="urn:microsoft.com/office/officeart/2005/8/layout/hierarchy1"/>
    <dgm:cxn modelId="{0FA4D91D-DB6B-4403-8461-77170FC00B70}" type="presParOf" srcId="{C1A8398B-B8CC-4F1E-9AB2-5F6588589741}" destId="{01A51393-A17A-46C2-9CD1-F4ECC2B2BFAB}" srcOrd="0" destOrd="0" presId="urn:microsoft.com/office/officeart/2005/8/layout/hierarchy1"/>
    <dgm:cxn modelId="{9DED4330-AB78-4820-9A94-B75002DA997C}" type="presParOf" srcId="{01A51393-A17A-46C2-9CD1-F4ECC2B2BFAB}" destId="{8C4CBD46-656F-4FCD-949D-6767ED1D851C}" srcOrd="0" destOrd="0" presId="urn:microsoft.com/office/officeart/2005/8/layout/hierarchy1"/>
    <dgm:cxn modelId="{847BB183-C794-4385-BCC6-9C88B4E6C189}" type="presParOf" srcId="{01A51393-A17A-46C2-9CD1-F4ECC2B2BFAB}" destId="{39E87ADC-D05F-4D1E-8A35-5F2060C4512E}" srcOrd="1" destOrd="0" presId="urn:microsoft.com/office/officeart/2005/8/layout/hierarchy1"/>
    <dgm:cxn modelId="{BC9881E0-57E9-457C-A45A-CAD1A10D058D}" type="presParOf" srcId="{C1A8398B-B8CC-4F1E-9AB2-5F6588589741}" destId="{F59146FF-7318-4CDB-A370-27139D221C7C}" srcOrd="1" destOrd="0" presId="urn:microsoft.com/office/officeart/2005/8/layout/hierarchy1"/>
    <dgm:cxn modelId="{17E40944-64BB-4152-B7FA-1A193B7BF502}" type="presParOf" srcId="{9E48D3B3-D9E6-435E-8D2F-D8E67C635B06}" destId="{6F02B4FF-7948-4521-8C43-8EB1EC1122F1}" srcOrd="1" destOrd="0" presId="urn:microsoft.com/office/officeart/2005/8/layout/hierarchy1"/>
    <dgm:cxn modelId="{16B817CC-FD62-4947-838D-CAF8523F32DB}" type="presParOf" srcId="{6F02B4FF-7948-4521-8C43-8EB1EC1122F1}" destId="{B7FE946D-2E97-42C8-8B0A-149F35756E35}" srcOrd="0" destOrd="0" presId="urn:microsoft.com/office/officeart/2005/8/layout/hierarchy1"/>
    <dgm:cxn modelId="{1732BC13-EF6B-47FE-8212-69733B121F4B}" type="presParOf" srcId="{B7FE946D-2E97-42C8-8B0A-149F35756E35}" destId="{48630EAE-837E-479E-A96F-D99A631EB20D}" srcOrd="0" destOrd="0" presId="urn:microsoft.com/office/officeart/2005/8/layout/hierarchy1"/>
    <dgm:cxn modelId="{65546676-CB7B-4039-B78B-480D99541840}" type="presParOf" srcId="{B7FE946D-2E97-42C8-8B0A-149F35756E35}" destId="{BA79DD94-7FB0-48F2-A63E-F03CDF281195}" srcOrd="1" destOrd="0" presId="urn:microsoft.com/office/officeart/2005/8/layout/hierarchy1"/>
    <dgm:cxn modelId="{DBFD2FF2-62B0-414A-B35F-A07C0274018D}" type="presParOf" srcId="{6F02B4FF-7948-4521-8C43-8EB1EC1122F1}" destId="{106D4172-A79C-4CFA-8AFA-697399237775}" srcOrd="1" destOrd="0" presId="urn:microsoft.com/office/officeart/2005/8/layout/hierarchy1"/>
    <dgm:cxn modelId="{9E8D9556-F964-4CE0-ADDF-81136133F301}" type="presParOf" srcId="{106D4172-A79C-4CFA-8AFA-697399237775}" destId="{AD8C0D8D-E8FC-406D-B880-3BD2D0E54D32}" srcOrd="0" destOrd="0" presId="urn:microsoft.com/office/officeart/2005/8/layout/hierarchy1"/>
    <dgm:cxn modelId="{7A6B88CC-7082-44E1-BC93-946D1ACD144C}" type="presParOf" srcId="{106D4172-A79C-4CFA-8AFA-697399237775}" destId="{30733365-3A9D-4F46-BE3C-0C544A1A7A85}" srcOrd="1" destOrd="0" presId="urn:microsoft.com/office/officeart/2005/8/layout/hierarchy1"/>
    <dgm:cxn modelId="{AC32589F-4EC2-4C8F-8308-C5EF4BEA8948}" type="presParOf" srcId="{30733365-3A9D-4F46-BE3C-0C544A1A7A85}" destId="{95782464-CF44-4599-BF18-72EFEB03E018}" srcOrd="0" destOrd="0" presId="urn:microsoft.com/office/officeart/2005/8/layout/hierarchy1"/>
    <dgm:cxn modelId="{C9468867-C8EB-4044-9120-BED403138A53}" type="presParOf" srcId="{95782464-CF44-4599-BF18-72EFEB03E018}" destId="{C1376F22-8B98-4FEE-95DD-43E5008C7B4A}" srcOrd="0" destOrd="0" presId="urn:microsoft.com/office/officeart/2005/8/layout/hierarchy1"/>
    <dgm:cxn modelId="{2DCC87D2-6EF1-4238-8842-1397268AFD89}" type="presParOf" srcId="{95782464-CF44-4599-BF18-72EFEB03E018}" destId="{5ED7DCCF-01F2-4939-B374-5390647C203D}" srcOrd="1" destOrd="0" presId="urn:microsoft.com/office/officeart/2005/8/layout/hierarchy1"/>
    <dgm:cxn modelId="{8E96BF40-A44D-4843-8707-7CD2D12345F2}" type="presParOf" srcId="{30733365-3A9D-4F46-BE3C-0C544A1A7A85}" destId="{44C085FD-E382-4229-80C5-9385A10B82DF}" srcOrd="1" destOrd="0" presId="urn:microsoft.com/office/officeart/2005/8/layout/hierarchy1"/>
    <dgm:cxn modelId="{7B5DF1B1-527F-447D-9B9C-16B62E493290}" type="presParOf" srcId="{44C085FD-E382-4229-80C5-9385A10B82DF}" destId="{7ECE4E3D-5D0A-4B43-860C-EAC879A5CEEB}" srcOrd="0" destOrd="0" presId="urn:microsoft.com/office/officeart/2005/8/layout/hierarchy1"/>
    <dgm:cxn modelId="{E195BF55-F133-4E87-94CD-59AB656FEDA6}" type="presParOf" srcId="{44C085FD-E382-4229-80C5-9385A10B82DF}" destId="{32AF46A7-D684-41E5-9C05-690A2743EAAE}" srcOrd="1" destOrd="0" presId="urn:microsoft.com/office/officeart/2005/8/layout/hierarchy1"/>
    <dgm:cxn modelId="{35C2E232-513F-4793-8954-14C5FA7531EF}" type="presParOf" srcId="{32AF46A7-D684-41E5-9C05-690A2743EAAE}" destId="{BB743705-657D-4304-8F53-7F9202FED5CD}" srcOrd="0" destOrd="0" presId="urn:microsoft.com/office/officeart/2005/8/layout/hierarchy1"/>
    <dgm:cxn modelId="{15CD3961-F593-47C7-9F1F-F5A22E705F1A}" type="presParOf" srcId="{BB743705-657D-4304-8F53-7F9202FED5CD}" destId="{1BC26EBF-04B0-4F14-A788-1007FC4331B4}" srcOrd="0" destOrd="0" presId="urn:microsoft.com/office/officeart/2005/8/layout/hierarchy1"/>
    <dgm:cxn modelId="{1400D5BC-F042-4404-BCA7-E941D710DC8B}" type="presParOf" srcId="{BB743705-657D-4304-8F53-7F9202FED5CD}" destId="{9DEC6C29-2089-4DED-AEC4-2C3CD02C776C}" srcOrd="1" destOrd="0" presId="urn:microsoft.com/office/officeart/2005/8/layout/hierarchy1"/>
    <dgm:cxn modelId="{59E22BB8-40F7-4DFC-B97B-C366AFA94857}" type="presParOf" srcId="{32AF46A7-D684-41E5-9C05-690A2743EAAE}" destId="{6C42F33A-4218-4CE9-B842-16207C44B337}" srcOrd="1" destOrd="0" presId="urn:microsoft.com/office/officeart/2005/8/layout/hierarchy1"/>
    <dgm:cxn modelId="{F30B5B48-1189-446C-8E87-C25FB554F9B3}" type="presParOf" srcId="{106D4172-A79C-4CFA-8AFA-697399237775}" destId="{535637A9-2D00-4CA6-B4AB-317F81B71DE7}" srcOrd="2" destOrd="0" presId="urn:microsoft.com/office/officeart/2005/8/layout/hierarchy1"/>
    <dgm:cxn modelId="{14ACC3FE-3C66-4129-A59C-14737B3FB14D}" type="presParOf" srcId="{106D4172-A79C-4CFA-8AFA-697399237775}" destId="{064DC11E-8A22-449F-95BC-97BC80CD00BE}" srcOrd="3" destOrd="0" presId="urn:microsoft.com/office/officeart/2005/8/layout/hierarchy1"/>
    <dgm:cxn modelId="{2DD7CB91-49F9-48EF-834F-96EF8C65BFFF}" type="presParOf" srcId="{064DC11E-8A22-449F-95BC-97BC80CD00BE}" destId="{9D53F9C5-938D-4F5B-85EB-B981745385C6}" srcOrd="0" destOrd="0" presId="urn:microsoft.com/office/officeart/2005/8/layout/hierarchy1"/>
    <dgm:cxn modelId="{8D491364-09BC-4F9E-8E28-ACCFBA5C60E4}" type="presParOf" srcId="{9D53F9C5-938D-4F5B-85EB-B981745385C6}" destId="{89F1A914-30FE-4121-9C87-34687B2B1CB9}" srcOrd="0" destOrd="0" presId="urn:microsoft.com/office/officeart/2005/8/layout/hierarchy1"/>
    <dgm:cxn modelId="{C073F1D1-7BA6-4770-8818-C0D88CFADF7D}" type="presParOf" srcId="{9D53F9C5-938D-4F5B-85EB-B981745385C6}" destId="{1EB7BE84-5B6A-4B93-A097-A8197180F6CF}" srcOrd="1" destOrd="0" presId="urn:microsoft.com/office/officeart/2005/8/layout/hierarchy1"/>
    <dgm:cxn modelId="{765A6564-A42B-4823-A481-BCC6542FB633}" type="presParOf" srcId="{064DC11E-8A22-449F-95BC-97BC80CD00BE}" destId="{1F3117E1-A311-4028-B448-42BCCD004959}" srcOrd="1" destOrd="0" presId="urn:microsoft.com/office/officeart/2005/8/layout/hierarchy1"/>
    <dgm:cxn modelId="{F5B4CA87-6328-4126-9099-AEDDA9D803DD}" type="presParOf" srcId="{1F3117E1-A311-4028-B448-42BCCD004959}" destId="{8BE47BFD-569C-48C4-BBE8-2533C3F59D6A}" srcOrd="0" destOrd="0" presId="urn:microsoft.com/office/officeart/2005/8/layout/hierarchy1"/>
    <dgm:cxn modelId="{8B4E8FDE-5073-41E9-A171-9808C2E9C687}" type="presParOf" srcId="{1F3117E1-A311-4028-B448-42BCCD004959}" destId="{6363AC93-A020-48A5-ACDF-1140DB90981F}" srcOrd="1" destOrd="0" presId="urn:microsoft.com/office/officeart/2005/8/layout/hierarchy1"/>
    <dgm:cxn modelId="{37463A04-EC21-479D-87AC-2E4402B89271}" type="presParOf" srcId="{6363AC93-A020-48A5-ACDF-1140DB90981F}" destId="{2B8BC5B5-FADA-42EA-A9A3-85CF0C089A3D}" srcOrd="0" destOrd="0" presId="urn:microsoft.com/office/officeart/2005/8/layout/hierarchy1"/>
    <dgm:cxn modelId="{0B9CC2CD-CF0E-4403-A7BE-7E940242365B}" type="presParOf" srcId="{2B8BC5B5-FADA-42EA-A9A3-85CF0C089A3D}" destId="{C6A27C83-A864-4E7F-9EFF-4D050E84E245}" srcOrd="0" destOrd="0" presId="urn:microsoft.com/office/officeart/2005/8/layout/hierarchy1"/>
    <dgm:cxn modelId="{2CCD7592-1425-4BDE-8BB7-E91709217E15}" type="presParOf" srcId="{2B8BC5B5-FADA-42EA-A9A3-85CF0C089A3D}" destId="{17003463-8CD2-431F-BDE2-0AD4261894E1}" srcOrd="1" destOrd="0" presId="urn:microsoft.com/office/officeart/2005/8/layout/hierarchy1"/>
    <dgm:cxn modelId="{EAF75156-66A2-4D6E-A60E-A5758C5954E4}" type="presParOf" srcId="{6363AC93-A020-48A5-ACDF-1140DB90981F}" destId="{6A43732C-5DA2-4DD2-911F-1AA3A1A2723D}" srcOrd="1" destOrd="0" presId="urn:microsoft.com/office/officeart/2005/8/layout/hierarchy1"/>
    <dgm:cxn modelId="{1B6598B1-D4B7-41D6-BF67-AC922A8DAE6F}" type="presParOf" srcId="{1F3117E1-A311-4028-B448-42BCCD004959}" destId="{3919A832-D2A3-44D0-893B-A31DAF4F117E}" srcOrd="2" destOrd="0" presId="urn:microsoft.com/office/officeart/2005/8/layout/hierarchy1"/>
    <dgm:cxn modelId="{E312FD10-AB68-4BF9-ACD1-502C46EBC756}" type="presParOf" srcId="{1F3117E1-A311-4028-B448-42BCCD004959}" destId="{DA344843-9A06-4BCB-8021-5497F803364F}" srcOrd="3" destOrd="0" presId="urn:microsoft.com/office/officeart/2005/8/layout/hierarchy1"/>
    <dgm:cxn modelId="{188B1465-7A29-42ED-820E-D5DF99E438DC}" type="presParOf" srcId="{DA344843-9A06-4BCB-8021-5497F803364F}" destId="{B40B29ED-8A6A-4E7F-BAEC-0D830A1AB7DE}" srcOrd="0" destOrd="0" presId="urn:microsoft.com/office/officeart/2005/8/layout/hierarchy1"/>
    <dgm:cxn modelId="{8E2D896F-16C0-433D-8CD2-84A4E5D3E36F}" type="presParOf" srcId="{B40B29ED-8A6A-4E7F-BAEC-0D830A1AB7DE}" destId="{7B9A7075-3668-44BA-8AEF-75B04CD96D82}" srcOrd="0" destOrd="0" presId="urn:microsoft.com/office/officeart/2005/8/layout/hierarchy1"/>
    <dgm:cxn modelId="{16345107-50C7-489D-A39F-B2EC9CB8C696}" type="presParOf" srcId="{B40B29ED-8A6A-4E7F-BAEC-0D830A1AB7DE}" destId="{7F7D5C25-8466-4BD1-8C69-529171D4DC07}" srcOrd="1" destOrd="0" presId="urn:microsoft.com/office/officeart/2005/8/layout/hierarchy1"/>
    <dgm:cxn modelId="{F50CF014-6802-4878-90D6-D1B5F7A2F2E1}" type="presParOf" srcId="{DA344843-9A06-4BCB-8021-5497F803364F}" destId="{D097745D-1452-4BC3-825C-933A37DBE705}" srcOrd="1" destOrd="0" presId="urn:microsoft.com/office/officeart/2005/8/layout/hierarchy1"/>
    <dgm:cxn modelId="{990AA05E-01A7-4742-8837-8E6743F5573B}" type="presParOf" srcId="{106D4172-A79C-4CFA-8AFA-697399237775}" destId="{79807974-CDC7-4CCE-9728-7F30E0B93C1D}" srcOrd="4" destOrd="0" presId="urn:microsoft.com/office/officeart/2005/8/layout/hierarchy1"/>
    <dgm:cxn modelId="{4E8FD939-AE3E-4B1B-A780-21EB356D8A30}" type="presParOf" srcId="{106D4172-A79C-4CFA-8AFA-697399237775}" destId="{E6FFF553-97AF-48A6-A525-3335E0ACE064}" srcOrd="5" destOrd="0" presId="urn:microsoft.com/office/officeart/2005/8/layout/hierarchy1"/>
    <dgm:cxn modelId="{82264B96-5757-4894-8142-1BD507FFE305}" type="presParOf" srcId="{E6FFF553-97AF-48A6-A525-3335E0ACE064}" destId="{C6B84030-4971-45E8-9730-BC1605E480F9}" srcOrd="0" destOrd="0" presId="urn:microsoft.com/office/officeart/2005/8/layout/hierarchy1"/>
    <dgm:cxn modelId="{10265E71-F55D-4D2F-9CB2-FA8D5CD7EFD1}" type="presParOf" srcId="{C6B84030-4971-45E8-9730-BC1605E480F9}" destId="{70ADB433-63A2-44BB-B297-6E92D2DA3785}" srcOrd="0" destOrd="0" presId="urn:microsoft.com/office/officeart/2005/8/layout/hierarchy1"/>
    <dgm:cxn modelId="{52016BFA-79D6-4D94-BECD-313F8FF0E7F1}" type="presParOf" srcId="{C6B84030-4971-45E8-9730-BC1605E480F9}" destId="{0252C7E4-D77F-435D-BAE2-A443F1657815}" srcOrd="1" destOrd="0" presId="urn:microsoft.com/office/officeart/2005/8/layout/hierarchy1"/>
    <dgm:cxn modelId="{6CAE8EE6-DA49-47D7-B751-CA81ADE96698}" type="presParOf" srcId="{E6FFF553-97AF-48A6-A525-3335E0ACE064}" destId="{7CC547AC-49FC-482A-B7EE-CF334923125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3D75391-8F02-4C7A-9CBF-B4C1FB2D32D5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DE"/>
        </a:p>
      </dgm:t>
    </dgm:pt>
    <dgm:pt modelId="{243F375B-52FA-40C1-9754-5C27CAB0EC8F}">
      <dgm:prSet phldrT="[Text]"/>
      <dgm:spPr>
        <a:xfrm>
          <a:off x="758030" y="1975176"/>
          <a:ext cx="567191" cy="360166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de-DE"/>
            <a:t>Page</a:t>
          </a:r>
          <a:endParaRPr lang="en-DE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gm:t>
    </dgm:pt>
    <dgm:pt modelId="{F7BD5366-8B1C-461D-953B-5C1C59C2462A}" type="parTrans" cxnId="{969100D2-CD06-4602-A748-97B0ED7F8D91}">
      <dgm:prSet/>
      <dgm:spPr/>
      <dgm:t>
        <a:bodyPr/>
        <a:lstStyle/>
        <a:p>
          <a:endParaRPr lang="en-DE"/>
        </a:p>
      </dgm:t>
    </dgm:pt>
    <dgm:pt modelId="{C8D68476-65E2-445D-B8EC-DAE6998FF761}" type="sibTrans" cxnId="{969100D2-CD06-4602-A748-97B0ED7F8D91}">
      <dgm:prSet/>
      <dgm:spPr/>
      <dgm:t>
        <a:bodyPr/>
        <a:lstStyle/>
        <a:p>
          <a:endParaRPr lang="en-DE"/>
        </a:p>
      </dgm:t>
    </dgm:pt>
    <dgm:pt modelId="{A8553BDB-0F94-4C8C-A30D-54AA26657A21}">
      <dgm:prSet phldrT="[Text]"/>
      <dgm:spPr/>
      <dgm:t>
        <a:bodyPr/>
        <a:lstStyle/>
        <a:p>
          <a:r>
            <a:rPr lang="de-DE"/>
            <a:t>Show</a:t>
          </a:r>
          <a:endParaRPr lang="en-DE"/>
        </a:p>
      </dgm:t>
    </dgm:pt>
    <dgm:pt modelId="{4D19C9EE-DFB6-4035-A608-5B55E31A420C}" type="parTrans" cxnId="{D73CE0F3-0283-4BA3-8C7D-97BCDAA10DAB}">
      <dgm:prSet/>
      <dgm:spPr/>
      <dgm:t>
        <a:bodyPr/>
        <a:lstStyle/>
        <a:p>
          <a:endParaRPr lang="en-DE"/>
        </a:p>
      </dgm:t>
    </dgm:pt>
    <dgm:pt modelId="{B52C602E-1D8E-441F-B6A5-755935613880}" type="sibTrans" cxnId="{D73CE0F3-0283-4BA3-8C7D-97BCDAA10DAB}">
      <dgm:prSet/>
      <dgm:spPr/>
      <dgm:t>
        <a:bodyPr/>
        <a:lstStyle/>
        <a:p>
          <a:endParaRPr lang="en-DE"/>
        </a:p>
      </dgm:t>
    </dgm:pt>
    <dgm:pt modelId="{69705517-C233-4D06-8DE5-319DDC41D278}">
      <dgm:prSet phldrT="[Text]"/>
      <dgm:spPr/>
      <dgm:t>
        <a:bodyPr/>
        <a:lstStyle/>
        <a:p>
          <a:r>
            <a:rPr lang="de-DE"/>
            <a:t>Click on Roller or sleeve</a:t>
          </a:r>
          <a:endParaRPr lang="en-DE"/>
        </a:p>
      </dgm:t>
    </dgm:pt>
    <dgm:pt modelId="{767BC7E2-9714-474B-8FB7-62C5CC81431C}" type="parTrans" cxnId="{B09D0819-B15F-45FD-9094-6194EDBF1558}">
      <dgm:prSet/>
      <dgm:spPr/>
      <dgm:t>
        <a:bodyPr/>
        <a:lstStyle/>
        <a:p>
          <a:endParaRPr lang="en-DE"/>
        </a:p>
      </dgm:t>
    </dgm:pt>
    <dgm:pt modelId="{5742D251-CC2C-49B3-87DD-5EBD17566D02}" type="sibTrans" cxnId="{B09D0819-B15F-45FD-9094-6194EDBF1558}">
      <dgm:prSet/>
      <dgm:spPr/>
      <dgm:t>
        <a:bodyPr/>
        <a:lstStyle/>
        <a:p>
          <a:endParaRPr lang="en-DE"/>
        </a:p>
      </dgm:t>
    </dgm:pt>
    <dgm:pt modelId="{A792B5F7-1D94-4BEC-8195-B868F3BFEC09}">
      <dgm:prSet phldrT="[Text]"/>
      <dgm:spPr/>
      <dgm:t>
        <a:bodyPr/>
        <a:lstStyle/>
        <a:p>
          <a:r>
            <a:rPr lang="de-DE"/>
            <a:t>Add new</a:t>
          </a:r>
          <a:endParaRPr lang="en-DE"/>
        </a:p>
      </dgm:t>
    </dgm:pt>
    <dgm:pt modelId="{11C9D63B-4396-44F5-80E1-F642E875BD4A}" type="parTrans" cxnId="{C81F405C-C4AB-42D4-A042-C718DED81DA2}">
      <dgm:prSet/>
      <dgm:spPr/>
      <dgm:t>
        <a:bodyPr/>
        <a:lstStyle/>
        <a:p>
          <a:endParaRPr lang="en-DE"/>
        </a:p>
      </dgm:t>
    </dgm:pt>
    <dgm:pt modelId="{846B3606-00E5-4034-BA05-D484186E69D5}" type="sibTrans" cxnId="{C81F405C-C4AB-42D4-A042-C718DED81DA2}">
      <dgm:prSet/>
      <dgm:spPr/>
      <dgm:t>
        <a:bodyPr/>
        <a:lstStyle/>
        <a:p>
          <a:endParaRPr lang="en-DE"/>
        </a:p>
      </dgm:t>
    </dgm:pt>
    <dgm:pt modelId="{90C3F07F-AA65-4E56-9574-98C7B845F980}">
      <dgm:prSet phldrT="[Text]"/>
      <dgm:spPr/>
      <dgm:t>
        <a:bodyPr/>
        <a:lstStyle/>
        <a:p>
          <a:r>
            <a:rPr lang="de-DE"/>
            <a:t>Page PG0005</a:t>
          </a:r>
          <a:endParaRPr lang="en-DE"/>
        </a:p>
      </dgm:t>
    </dgm:pt>
    <dgm:pt modelId="{E127791B-2284-4923-8540-00A2393C95CE}" type="parTrans" cxnId="{1D1451D3-8C31-49F1-AADB-603AF27CD837}">
      <dgm:prSet/>
      <dgm:spPr/>
      <dgm:t>
        <a:bodyPr/>
        <a:lstStyle/>
        <a:p>
          <a:endParaRPr lang="de-DE"/>
        </a:p>
      </dgm:t>
    </dgm:pt>
    <dgm:pt modelId="{B2CDEF27-E69A-459D-9658-5CF986415035}" type="sibTrans" cxnId="{1D1451D3-8C31-49F1-AADB-603AF27CD837}">
      <dgm:prSet/>
      <dgm:spPr/>
      <dgm:t>
        <a:bodyPr/>
        <a:lstStyle/>
        <a:p>
          <a:endParaRPr lang="de-DE"/>
        </a:p>
      </dgm:t>
    </dgm:pt>
    <dgm:pt modelId="{83BB33C1-FFDB-47ED-87A3-23B8B0A1416D}">
      <dgm:prSet phldrT="[Text]"/>
      <dgm:spPr/>
      <dgm:t>
        <a:bodyPr/>
        <a:lstStyle/>
        <a:p>
          <a:r>
            <a:rPr lang="de-DE"/>
            <a:t>Page PG0006</a:t>
          </a:r>
          <a:endParaRPr lang="en-DE"/>
        </a:p>
      </dgm:t>
    </dgm:pt>
    <dgm:pt modelId="{6502FB3D-0F07-441A-9055-603C817371A9}" type="parTrans" cxnId="{01813D2B-006C-4F14-B145-E123292B018D}">
      <dgm:prSet/>
      <dgm:spPr/>
      <dgm:t>
        <a:bodyPr/>
        <a:lstStyle/>
        <a:p>
          <a:endParaRPr lang="de-DE"/>
        </a:p>
      </dgm:t>
    </dgm:pt>
    <dgm:pt modelId="{1D843BEE-BADC-4AB1-A7DE-DD133B1A6527}" type="sibTrans" cxnId="{01813D2B-006C-4F14-B145-E123292B018D}">
      <dgm:prSet/>
      <dgm:spPr/>
      <dgm:t>
        <a:bodyPr/>
        <a:lstStyle/>
        <a:p>
          <a:endParaRPr lang="de-DE"/>
        </a:p>
      </dgm:t>
    </dgm:pt>
    <dgm:pt modelId="{9E48D3B3-D9E6-435E-8D2F-D8E67C635B06}" type="pres">
      <dgm:prSet presAssocID="{03D75391-8F02-4C7A-9CBF-B4C1FB2D32D5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98A857C-105F-470A-B47C-DE8B28A31AC0}" type="pres">
      <dgm:prSet presAssocID="{243F375B-52FA-40C1-9754-5C27CAB0EC8F}" presName="hierRoot1" presStyleCnt="0"/>
      <dgm:spPr/>
    </dgm:pt>
    <dgm:pt modelId="{BB80EFA7-9858-4E32-981B-E93B729A4A52}" type="pres">
      <dgm:prSet presAssocID="{243F375B-52FA-40C1-9754-5C27CAB0EC8F}" presName="composite" presStyleCnt="0"/>
      <dgm:spPr/>
    </dgm:pt>
    <dgm:pt modelId="{420E6870-CDE2-421D-A23F-516ACEDFBCF9}" type="pres">
      <dgm:prSet presAssocID="{243F375B-52FA-40C1-9754-5C27CAB0EC8F}" presName="background" presStyleLbl="node0" presStyleIdx="0" presStyleCnt="1"/>
      <dgm:spPr/>
    </dgm:pt>
    <dgm:pt modelId="{C57BB9C4-57A2-4B82-B53C-0ACB2846C7D4}" type="pres">
      <dgm:prSet presAssocID="{243F375B-52FA-40C1-9754-5C27CAB0EC8F}" presName="text" presStyleLbl="fgAcc0" presStyleIdx="0" presStyleCnt="1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1ED34075-0FDE-4699-96E7-A862D03CC2B5}" type="pres">
      <dgm:prSet presAssocID="{243F375B-52FA-40C1-9754-5C27CAB0EC8F}" presName="hierChild2" presStyleCnt="0"/>
      <dgm:spPr/>
    </dgm:pt>
    <dgm:pt modelId="{4F9F5A6A-728A-472F-9EBE-AA1868A3D594}" type="pres">
      <dgm:prSet presAssocID="{4D19C9EE-DFB6-4035-A608-5B55E31A420C}" presName="Name10" presStyleLbl="parChTrans1D2" presStyleIdx="0" presStyleCnt="2"/>
      <dgm:spPr/>
    </dgm:pt>
    <dgm:pt modelId="{ABEA410F-8231-451C-9206-50B1BB1E42AE}" type="pres">
      <dgm:prSet presAssocID="{A8553BDB-0F94-4C8C-A30D-54AA26657A21}" presName="hierRoot2" presStyleCnt="0"/>
      <dgm:spPr/>
    </dgm:pt>
    <dgm:pt modelId="{4C49BF01-3A6C-4CA3-86A8-6E6AF8D9DF62}" type="pres">
      <dgm:prSet presAssocID="{A8553BDB-0F94-4C8C-A30D-54AA26657A21}" presName="composite2" presStyleCnt="0"/>
      <dgm:spPr/>
    </dgm:pt>
    <dgm:pt modelId="{6DDEAEFA-29C7-4F5B-9541-1E7DD9286D0E}" type="pres">
      <dgm:prSet presAssocID="{A8553BDB-0F94-4C8C-A30D-54AA26657A21}" presName="background2" presStyleLbl="node2" presStyleIdx="0" presStyleCnt="2"/>
      <dgm:spPr/>
    </dgm:pt>
    <dgm:pt modelId="{C89F4277-DC7D-4EED-A4C5-ACE25692DCAB}" type="pres">
      <dgm:prSet presAssocID="{A8553BDB-0F94-4C8C-A30D-54AA26657A21}" presName="text2" presStyleLbl="fgAcc2" presStyleIdx="0" presStyleCnt="2">
        <dgm:presLayoutVars>
          <dgm:chPref val="3"/>
        </dgm:presLayoutVars>
      </dgm:prSet>
      <dgm:spPr/>
    </dgm:pt>
    <dgm:pt modelId="{DCBDE2B3-CD3D-4043-A88B-102B25B26E54}" type="pres">
      <dgm:prSet presAssocID="{A8553BDB-0F94-4C8C-A30D-54AA26657A21}" presName="hierChild3" presStyleCnt="0"/>
      <dgm:spPr/>
    </dgm:pt>
    <dgm:pt modelId="{9DC22691-9491-4EE7-BBDA-1055DA3D5D7D}" type="pres">
      <dgm:prSet presAssocID="{767BC7E2-9714-474B-8FB7-62C5CC81431C}" presName="Name17" presStyleLbl="parChTrans1D3" presStyleIdx="0" presStyleCnt="2"/>
      <dgm:spPr/>
    </dgm:pt>
    <dgm:pt modelId="{F141268D-A9C7-484C-9262-5ED58E880D82}" type="pres">
      <dgm:prSet presAssocID="{69705517-C233-4D06-8DE5-319DDC41D278}" presName="hierRoot3" presStyleCnt="0"/>
      <dgm:spPr/>
    </dgm:pt>
    <dgm:pt modelId="{7B6DD213-E094-4F92-B57A-5169199B9F5B}" type="pres">
      <dgm:prSet presAssocID="{69705517-C233-4D06-8DE5-319DDC41D278}" presName="composite3" presStyleCnt="0"/>
      <dgm:spPr/>
    </dgm:pt>
    <dgm:pt modelId="{CC9CA004-3185-4145-8D3D-0BA343DA0EB6}" type="pres">
      <dgm:prSet presAssocID="{69705517-C233-4D06-8DE5-319DDC41D278}" presName="background3" presStyleLbl="node3" presStyleIdx="0" presStyleCnt="2"/>
      <dgm:spPr/>
    </dgm:pt>
    <dgm:pt modelId="{7D704E45-4656-4912-B1DC-9F5B4A6B58EC}" type="pres">
      <dgm:prSet presAssocID="{69705517-C233-4D06-8DE5-319DDC41D278}" presName="text3" presStyleLbl="fgAcc3" presStyleIdx="0" presStyleCnt="2">
        <dgm:presLayoutVars>
          <dgm:chPref val="3"/>
        </dgm:presLayoutVars>
      </dgm:prSet>
      <dgm:spPr/>
    </dgm:pt>
    <dgm:pt modelId="{D7D7C369-7656-4425-9AAA-3FD7FC9EC9BA}" type="pres">
      <dgm:prSet presAssocID="{69705517-C233-4D06-8DE5-319DDC41D278}" presName="hierChild4" presStyleCnt="0"/>
      <dgm:spPr/>
    </dgm:pt>
    <dgm:pt modelId="{ECAC3923-2742-4440-B378-86770A1D94B9}" type="pres">
      <dgm:prSet presAssocID="{E127791B-2284-4923-8540-00A2393C95CE}" presName="Name23" presStyleLbl="parChTrans1D4" presStyleIdx="0" presStyleCnt="1"/>
      <dgm:spPr/>
    </dgm:pt>
    <dgm:pt modelId="{FECD367F-1792-4376-985B-A1921071920E}" type="pres">
      <dgm:prSet presAssocID="{90C3F07F-AA65-4E56-9574-98C7B845F980}" presName="hierRoot4" presStyleCnt="0"/>
      <dgm:spPr/>
    </dgm:pt>
    <dgm:pt modelId="{1E514D19-8CD7-4A3A-90EC-7BF7AD657C41}" type="pres">
      <dgm:prSet presAssocID="{90C3F07F-AA65-4E56-9574-98C7B845F980}" presName="composite4" presStyleCnt="0"/>
      <dgm:spPr/>
    </dgm:pt>
    <dgm:pt modelId="{1BA47163-3731-4FD9-A274-29344B7A4C65}" type="pres">
      <dgm:prSet presAssocID="{90C3F07F-AA65-4E56-9574-98C7B845F980}" presName="background4" presStyleLbl="node4" presStyleIdx="0" presStyleCnt="1"/>
      <dgm:spPr/>
    </dgm:pt>
    <dgm:pt modelId="{23DDAC0F-B80C-496D-9E58-72108937552F}" type="pres">
      <dgm:prSet presAssocID="{90C3F07F-AA65-4E56-9574-98C7B845F980}" presName="text4" presStyleLbl="fgAcc4" presStyleIdx="0" presStyleCnt="1">
        <dgm:presLayoutVars>
          <dgm:chPref val="3"/>
        </dgm:presLayoutVars>
      </dgm:prSet>
      <dgm:spPr/>
    </dgm:pt>
    <dgm:pt modelId="{7D0D7A78-CE9E-485F-AD85-D8C1CC94140D}" type="pres">
      <dgm:prSet presAssocID="{90C3F07F-AA65-4E56-9574-98C7B845F980}" presName="hierChild5" presStyleCnt="0"/>
      <dgm:spPr/>
    </dgm:pt>
    <dgm:pt modelId="{BECAA29C-92FA-4A83-9829-AE18F4216B31}" type="pres">
      <dgm:prSet presAssocID="{11C9D63B-4396-44F5-80E1-F642E875BD4A}" presName="Name10" presStyleLbl="parChTrans1D2" presStyleIdx="1" presStyleCnt="2"/>
      <dgm:spPr/>
    </dgm:pt>
    <dgm:pt modelId="{C1A8398B-B8CC-4F1E-9AB2-5F6588589741}" type="pres">
      <dgm:prSet presAssocID="{A792B5F7-1D94-4BEC-8195-B868F3BFEC09}" presName="hierRoot2" presStyleCnt="0"/>
      <dgm:spPr/>
    </dgm:pt>
    <dgm:pt modelId="{01A51393-A17A-46C2-9CD1-F4ECC2B2BFAB}" type="pres">
      <dgm:prSet presAssocID="{A792B5F7-1D94-4BEC-8195-B868F3BFEC09}" presName="composite2" presStyleCnt="0"/>
      <dgm:spPr/>
    </dgm:pt>
    <dgm:pt modelId="{8C4CBD46-656F-4FCD-949D-6767ED1D851C}" type="pres">
      <dgm:prSet presAssocID="{A792B5F7-1D94-4BEC-8195-B868F3BFEC09}" presName="background2" presStyleLbl="node2" presStyleIdx="1" presStyleCnt="2"/>
      <dgm:spPr/>
    </dgm:pt>
    <dgm:pt modelId="{39E87ADC-D05F-4D1E-8A35-5F2060C4512E}" type="pres">
      <dgm:prSet presAssocID="{A792B5F7-1D94-4BEC-8195-B868F3BFEC09}" presName="text2" presStyleLbl="fgAcc2" presStyleIdx="1" presStyleCnt="2">
        <dgm:presLayoutVars>
          <dgm:chPref val="3"/>
        </dgm:presLayoutVars>
      </dgm:prSet>
      <dgm:spPr/>
    </dgm:pt>
    <dgm:pt modelId="{F59146FF-7318-4CDB-A370-27139D221C7C}" type="pres">
      <dgm:prSet presAssocID="{A792B5F7-1D94-4BEC-8195-B868F3BFEC09}" presName="hierChild3" presStyleCnt="0"/>
      <dgm:spPr/>
    </dgm:pt>
    <dgm:pt modelId="{CD64B953-245A-4E42-BA48-58390D781EA8}" type="pres">
      <dgm:prSet presAssocID="{6502FB3D-0F07-441A-9055-603C817371A9}" presName="Name17" presStyleLbl="parChTrans1D3" presStyleIdx="1" presStyleCnt="2"/>
      <dgm:spPr/>
    </dgm:pt>
    <dgm:pt modelId="{F614BCAD-25C4-4FB2-91D7-DD65A5481C9D}" type="pres">
      <dgm:prSet presAssocID="{83BB33C1-FFDB-47ED-87A3-23B8B0A1416D}" presName="hierRoot3" presStyleCnt="0"/>
      <dgm:spPr/>
    </dgm:pt>
    <dgm:pt modelId="{804798D0-4AC1-466E-B620-16FF9DB025C0}" type="pres">
      <dgm:prSet presAssocID="{83BB33C1-FFDB-47ED-87A3-23B8B0A1416D}" presName="composite3" presStyleCnt="0"/>
      <dgm:spPr/>
    </dgm:pt>
    <dgm:pt modelId="{E133FFD3-80CC-46E9-91C2-966F9CAC7C75}" type="pres">
      <dgm:prSet presAssocID="{83BB33C1-FFDB-47ED-87A3-23B8B0A1416D}" presName="background3" presStyleLbl="node3" presStyleIdx="1" presStyleCnt="2"/>
      <dgm:spPr/>
    </dgm:pt>
    <dgm:pt modelId="{2DD389CF-A9C9-48F3-900F-B9052580E2A6}" type="pres">
      <dgm:prSet presAssocID="{83BB33C1-FFDB-47ED-87A3-23B8B0A1416D}" presName="text3" presStyleLbl="fgAcc3" presStyleIdx="1" presStyleCnt="2">
        <dgm:presLayoutVars>
          <dgm:chPref val="3"/>
        </dgm:presLayoutVars>
      </dgm:prSet>
      <dgm:spPr/>
    </dgm:pt>
    <dgm:pt modelId="{B6F25982-9615-476C-A0F7-AF98CB04B77F}" type="pres">
      <dgm:prSet presAssocID="{83BB33C1-FFDB-47ED-87A3-23B8B0A1416D}" presName="hierChild4" presStyleCnt="0"/>
      <dgm:spPr/>
    </dgm:pt>
  </dgm:ptLst>
  <dgm:cxnLst>
    <dgm:cxn modelId="{874C6302-261A-41F8-A955-8C5A36FB3CFB}" type="presOf" srcId="{243F375B-52FA-40C1-9754-5C27CAB0EC8F}" destId="{C57BB9C4-57A2-4B82-B53C-0ACB2846C7D4}" srcOrd="0" destOrd="0" presId="urn:microsoft.com/office/officeart/2005/8/layout/hierarchy1"/>
    <dgm:cxn modelId="{2F61FC0C-929D-4AAB-BA7B-C32324D6521B}" type="presOf" srcId="{A792B5F7-1D94-4BEC-8195-B868F3BFEC09}" destId="{39E87ADC-D05F-4D1E-8A35-5F2060C4512E}" srcOrd="0" destOrd="0" presId="urn:microsoft.com/office/officeart/2005/8/layout/hierarchy1"/>
    <dgm:cxn modelId="{C7E84B13-244C-462C-AB48-2AA65749B06E}" type="presOf" srcId="{83BB33C1-FFDB-47ED-87A3-23B8B0A1416D}" destId="{2DD389CF-A9C9-48F3-900F-B9052580E2A6}" srcOrd="0" destOrd="0" presId="urn:microsoft.com/office/officeart/2005/8/layout/hierarchy1"/>
    <dgm:cxn modelId="{B09D0819-B15F-45FD-9094-6194EDBF1558}" srcId="{A8553BDB-0F94-4C8C-A30D-54AA26657A21}" destId="{69705517-C233-4D06-8DE5-319DDC41D278}" srcOrd="0" destOrd="0" parTransId="{767BC7E2-9714-474B-8FB7-62C5CC81431C}" sibTransId="{5742D251-CC2C-49B3-87DD-5EBD17566D02}"/>
    <dgm:cxn modelId="{39F7761E-0910-4EC6-96F0-B5D68A8C82A5}" type="presOf" srcId="{767BC7E2-9714-474B-8FB7-62C5CC81431C}" destId="{9DC22691-9491-4EE7-BBDA-1055DA3D5D7D}" srcOrd="0" destOrd="0" presId="urn:microsoft.com/office/officeart/2005/8/layout/hierarchy1"/>
    <dgm:cxn modelId="{CE0E4022-A121-4885-B2F9-7C2A0520050F}" type="presOf" srcId="{90C3F07F-AA65-4E56-9574-98C7B845F980}" destId="{23DDAC0F-B80C-496D-9E58-72108937552F}" srcOrd="0" destOrd="0" presId="urn:microsoft.com/office/officeart/2005/8/layout/hierarchy1"/>
    <dgm:cxn modelId="{01813D2B-006C-4F14-B145-E123292B018D}" srcId="{A792B5F7-1D94-4BEC-8195-B868F3BFEC09}" destId="{83BB33C1-FFDB-47ED-87A3-23B8B0A1416D}" srcOrd="0" destOrd="0" parTransId="{6502FB3D-0F07-441A-9055-603C817371A9}" sibTransId="{1D843BEE-BADC-4AB1-A7DE-DD133B1A6527}"/>
    <dgm:cxn modelId="{C81F405C-C4AB-42D4-A042-C718DED81DA2}" srcId="{243F375B-52FA-40C1-9754-5C27CAB0EC8F}" destId="{A792B5F7-1D94-4BEC-8195-B868F3BFEC09}" srcOrd="1" destOrd="0" parTransId="{11C9D63B-4396-44F5-80E1-F642E875BD4A}" sibTransId="{846B3606-00E5-4034-BA05-D484186E69D5}"/>
    <dgm:cxn modelId="{8D92814E-AFD1-4117-95C7-2079F27FCC70}" type="presOf" srcId="{11C9D63B-4396-44F5-80E1-F642E875BD4A}" destId="{BECAA29C-92FA-4A83-9829-AE18F4216B31}" srcOrd="0" destOrd="0" presId="urn:microsoft.com/office/officeart/2005/8/layout/hierarchy1"/>
    <dgm:cxn modelId="{975DA795-913F-4A93-B0C7-2D306EED67F6}" type="presOf" srcId="{4D19C9EE-DFB6-4035-A608-5B55E31A420C}" destId="{4F9F5A6A-728A-472F-9EBE-AA1868A3D594}" srcOrd="0" destOrd="0" presId="urn:microsoft.com/office/officeart/2005/8/layout/hierarchy1"/>
    <dgm:cxn modelId="{BC7F9AB2-C77C-4ABC-8B40-37B67664B6AD}" type="presOf" srcId="{E127791B-2284-4923-8540-00A2393C95CE}" destId="{ECAC3923-2742-4440-B378-86770A1D94B9}" srcOrd="0" destOrd="0" presId="urn:microsoft.com/office/officeart/2005/8/layout/hierarchy1"/>
    <dgm:cxn modelId="{19081CBD-28BF-4F1B-8E34-B47D7CBE8923}" type="presOf" srcId="{A8553BDB-0F94-4C8C-A30D-54AA26657A21}" destId="{C89F4277-DC7D-4EED-A4C5-ACE25692DCAB}" srcOrd="0" destOrd="0" presId="urn:microsoft.com/office/officeart/2005/8/layout/hierarchy1"/>
    <dgm:cxn modelId="{969100D2-CD06-4602-A748-97B0ED7F8D91}" srcId="{03D75391-8F02-4C7A-9CBF-B4C1FB2D32D5}" destId="{243F375B-52FA-40C1-9754-5C27CAB0EC8F}" srcOrd="0" destOrd="0" parTransId="{F7BD5366-8B1C-461D-953B-5C1C59C2462A}" sibTransId="{C8D68476-65E2-445D-B8EC-DAE6998FF761}"/>
    <dgm:cxn modelId="{1D1451D3-8C31-49F1-AADB-603AF27CD837}" srcId="{69705517-C233-4D06-8DE5-319DDC41D278}" destId="{90C3F07F-AA65-4E56-9574-98C7B845F980}" srcOrd="0" destOrd="0" parTransId="{E127791B-2284-4923-8540-00A2393C95CE}" sibTransId="{B2CDEF27-E69A-459D-9658-5CF986415035}"/>
    <dgm:cxn modelId="{ACB48FD4-B0BD-44E5-B690-F9A22D453CB3}" type="presOf" srcId="{03D75391-8F02-4C7A-9CBF-B4C1FB2D32D5}" destId="{9E48D3B3-D9E6-435E-8D2F-D8E67C635B06}" srcOrd="0" destOrd="0" presId="urn:microsoft.com/office/officeart/2005/8/layout/hierarchy1"/>
    <dgm:cxn modelId="{821FABDC-FC5A-422F-AF76-AD2D44E739C2}" type="presOf" srcId="{69705517-C233-4D06-8DE5-319DDC41D278}" destId="{7D704E45-4656-4912-B1DC-9F5B4A6B58EC}" srcOrd="0" destOrd="0" presId="urn:microsoft.com/office/officeart/2005/8/layout/hierarchy1"/>
    <dgm:cxn modelId="{8C6FF5F2-4F8F-40EC-9928-9BA25DE7B896}" type="presOf" srcId="{6502FB3D-0F07-441A-9055-603C817371A9}" destId="{CD64B953-245A-4E42-BA48-58390D781EA8}" srcOrd="0" destOrd="0" presId="urn:microsoft.com/office/officeart/2005/8/layout/hierarchy1"/>
    <dgm:cxn modelId="{D73CE0F3-0283-4BA3-8C7D-97BCDAA10DAB}" srcId="{243F375B-52FA-40C1-9754-5C27CAB0EC8F}" destId="{A8553BDB-0F94-4C8C-A30D-54AA26657A21}" srcOrd="0" destOrd="0" parTransId="{4D19C9EE-DFB6-4035-A608-5B55E31A420C}" sibTransId="{B52C602E-1D8E-441F-B6A5-755935613880}"/>
    <dgm:cxn modelId="{BD5EBE98-89F8-465D-A2EF-FE04EDA66150}" type="presParOf" srcId="{9E48D3B3-D9E6-435E-8D2F-D8E67C635B06}" destId="{098A857C-105F-470A-B47C-DE8B28A31AC0}" srcOrd="0" destOrd="0" presId="urn:microsoft.com/office/officeart/2005/8/layout/hierarchy1"/>
    <dgm:cxn modelId="{CCAED5B5-D297-4DF7-8DDC-9B6038226769}" type="presParOf" srcId="{098A857C-105F-470A-B47C-DE8B28A31AC0}" destId="{BB80EFA7-9858-4E32-981B-E93B729A4A52}" srcOrd="0" destOrd="0" presId="urn:microsoft.com/office/officeart/2005/8/layout/hierarchy1"/>
    <dgm:cxn modelId="{D765A164-44D4-43B9-A822-3953E5E582F1}" type="presParOf" srcId="{BB80EFA7-9858-4E32-981B-E93B729A4A52}" destId="{420E6870-CDE2-421D-A23F-516ACEDFBCF9}" srcOrd="0" destOrd="0" presId="urn:microsoft.com/office/officeart/2005/8/layout/hierarchy1"/>
    <dgm:cxn modelId="{7655005D-6B54-41E0-B94E-B0E5CE60583B}" type="presParOf" srcId="{BB80EFA7-9858-4E32-981B-E93B729A4A52}" destId="{C57BB9C4-57A2-4B82-B53C-0ACB2846C7D4}" srcOrd="1" destOrd="0" presId="urn:microsoft.com/office/officeart/2005/8/layout/hierarchy1"/>
    <dgm:cxn modelId="{FC4EF84C-CCF1-4EA6-A261-BFF73B281D5B}" type="presParOf" srcId="{098A857C-105F-470A-B47C-DE8B28A31AC0}" destId="{1ED34075-0FDE-4699-96E7-A862D03CC2B5}" srcOrd="1" destOrd="0" presId="urn:microsoft.com/office/officeart/2005/8/layout/hierarchy1"/>
    <dgm:cxn modelId="{FC9B8E7C-1D87-4182-9694-9E959B94537F}" type="presParOf" srcId="{1ED34075-0FDE-4699-96E7-A862D03CC2B5}" destId="{4F9F5A6A-728A-472F-9EBE-AA1868A3D594}" srcOrd="0" destOrd="0" presId="urn:microsoft.com/office/officeart/2005/8/layout/hierarchy1"/>
    <dgm:cxn modelId="{1932B6DE-319A-405A-890D-87EA440BB59C}" type="presParOf" srcId="{1ED34075-0FDE-4699-96E7-A862D03CC2B5}" destId="{ABEA410F-8231-451C-9206-50B1BB1E42AE}" srcOrd="1" destOrd="0" presId="urn:microsoft.com/office/officeart/2005/8/layout/hierarchy1"/>
    <dgm:cxn modelId="{BB59D7B0-7F75-42F2-988E-D9919C170B00}" type="presParOf" srcId="{ABEA410F-8231-451C-9206-50B1BB1E42AE}" destId="{4C49BF01-3A6C-4CA3-86A8-6E6AF8D9DF62}" srcOrd="0" destOrd="0" presId="urn:microsoft.com/office/officeart/2005/8/layout/hierarchy1"/>
    <dgm:cxn modelId="{6385B977-B799-4344-B163-5CB502AEA8C8}" type="presParOf" srcId="{4C49BF01-3A6C-4CA3-86A8-6E6AF8D9DF62}" destId="{6DDEAEFA-29C7-4F5B-9541-1E7DD9286D0E}" srcOrd="0" destOrd="0" presId="urn:microsoft.com/office/officeart/2005/8/layout/hierarchy1"/>
    <dgm:cxn modelId="{88AD8565-27AB-429B-874A-DA1749C229BC}" type="presParOf" srcId="{4C49BF01-3A6C-4CA3-86A8-6E6AF8D9DF62}" destId="{C89F4277-DC7D-4EED-A4C5-ACE25692DCAB}" srcOrd="1" destOrd="0" presId="urn:microsoft.com/office/officeart/2005/8/layout/hierarchy1"/>
    <dgm:cxn modelId="{C95DE281-6979-483F-9241-EE443E75BCFD}" type="presParOf" srcId="{ABEA410F-8231-451C-9206-50B1BB1E42AE}" destId="{DCBDE2B3-CD3D-4043-A88B-102B25B26E54}" srcOrd="1" destOrd="0" presId="urn:microsoft.com/office/officeart/2005/8/layout/hierarchy1"/>
    <dgm:cxn modelId="{3A041BB4-9844-48BC-99D0-27C1FEBF0B97}" type="presParOf" srcId="{DCBDE2B3-CD3D-4043-A88B-102B25B26E54}" destId="{9DC22691-9491-4EE7-BBDA-1055DA3D5D7D}" srcOrd="0" destOrd="0" presId="urn:microsoft.com/office/officeart/2005/8/layout/hierarchy1"/>
    <dgm:cxn modelId="{5454DC6D-AE44-498B-B398-5E346016A240}" type="presParOf" srcId="{DCBDE2B3-CD3D-4043-A88B-102B25B26E54}" destId="{F141268D-A9C7-484C-9262-5ED58E880D82}" srcOrd="1" destOrd="0" presId="urn:microsoft.com/office/officeart/2005/8/layout/hierarchy1"/>
    <dgm:cxn modelId="{B7DC7405-EC1E-4DCB-800B-B7F2DD0670F3}" type="presParOf" srcId="{F141268D-A9C7-484C-9262-5ED58E880D82}" destId="{7B6DD213-E094-4F92-B57A-5169199B9F5B}" srcOrd="0" destOrd="0" presId="urn:microsoft.com/office/officeart/2005/8/layout/hierarchy1"/>
    <dgm:cxn modelId="{6571C50E-5108-4E74-9151-FDCB481B9840}" type="presParOf" srcId="{7B6DD213-E094-4F92-B57A-5169199B9F5B}" destId="{CC9CA004-3185-4145-8D3D-0BA343DA0EB6}" srcOrd="0" destOrd="0" presId="urn:microsoft.com/office/officeart/2005/8/layout/hierarchy1"/>
    <dgm:cxn modelId="{68E3AEC3-56F1-42AD-BA3D-0EEAFDB20980}" type="presParOf" srcId="{7B6DD213-E094-4F92-B57A-5169199B9F5B}" destId="{7D704E45-4656-4912-B1DC-9F5B4A6B58EC}" srcOrd="1" destOrd="0" presId="urn:microsoft.com/office/officeart/2005/8/layout/hierarchy1"/>
    <dgm:cxn modelId="{9D7CD93E-454C-44AB-9ED4-4A986090C6FE}" type="presParOf" srcId="{F141268D-A9C7-484C-9262-5ED58E880D82}" destId="{D7D7C369-7656-4425-9AAA-3FD7FC9EC9BA}" srcOrd="1" destOrd="0" presId="urn:microsoft.com/office/officeart/2005/8/layout/hierarchy1"/>
    <dgm:cxn modelId="{0737FE46-3362-448A-A1D1-233ACECD55FA}" type="presParOf" srcId="{D7D7C369-7656-4425-9AAA-3FD7FC9EC9BA}" destId="{ECAC3923-2742-4440-B378-86770A1D94B9}" srcOrd="0" destOrd="0" presId="urn:microsoft.com/office/officeart/2005/8/layout/hierarchy1"/>
    <dgm:cxn modelId="{F6EFF615-EDBC-4A60-8445-1701CA862DC3}" type="presParOf" srcId="{D7D7C369-7656-4425-9AAA-3FD7FC9EC9BA}" destId="{FECD367F-1792-4376-985B-A1921071920E}" srcOrd="1" destOrd="0" presId="urn:microsoft.com/office/officeart/2005/8/layout/hierarchy1"/>
    <dgm:cxn modelId="{8BA21109-725D-4037-A9BC-80C5D6FDD559}" type="presParOf" srcId="{FECD367F-1792-4376-985B-A1921071920E}" destId="{1E514D19-8CD7-4A3A-90EC-7BF7AD657C41}" srcOrd="0" destOrd="0" presId="urn:microsoft.com/office/officeart/2005/8/layout/hierarchy1"/>
    <dgm:cxn modelId="{54A96B8A-A6A1-44D9-A4C0-180FD5963F9C}" type="presParOf" srcId="{1E514D19-8CD7-4A3A-90EC-7BF7AD657C41}" destId="{1BA47163-3731-4FD9-A274-29344B7A4C65}" srcOrd="0" destOrd="0" presId="urn:microsoft.com/office/officeart/2005/8/layout/hierarchy1"/>
    <dgm:cxn modelId="{AEF01910-8ED8-4681-AF54-B2D4E557E034}" type="presParOf" srcId="{1E514D19-8CD7-4A3A-90EC-7BF7AD657C41}" destId="{23DDAC0F-B80C-496D-9E58-72108937552F}" srcOrd="1" destOrd="0" presId="urn:microsoft.com/office/officeart/2005/8/layout/hierarchy1"/>
    <dgm:cxn modelId="{AC5AEEA0-86A8-462F-8F68-CFE16F8204CB}" type="presParOf" srcId="{FECD367F-1792-4376-985B-A1921071920E}" destId="{7D0D7A78-CE9E-485F-AD85-D8C1CC94140D}" srcOrd="1" destOrd="0" presId="urn:microsoft.com/office/officeart/2005/8/layout/hierarchy1"/>
    <dgm:cxn modelId="{53AA4D10-9675-4693-A60B-6A71CBC25DB3}" type="presParOf" srcId="{1ED34075-0FDE-4699-96E7-A862D03CC2B5}" destId="{BECAA29C-92FA-4A83-9829-AE18F4216B31}" srcOrd="2" destOrd="0" presId="urn:microsoft.com/office/officeart/2005/8/layout/hierarchy1"/>
    <dgm:cxn modelId="{F7A6F4F1-8605-45DC-A685-A0A303899167}" type="presParOf" srcId="{1ED34075-0FDE-4699-96E7-A862D03CC2B5}" destId="{C1A8398B-B8CC-4F1E-9AB2-5F6588589741}" srcOrd="3" destOrd="0" presId="urn:microsoft.com/office/officeart/2005/8/layout/hierarchy1"/>
    <dgm:cxn modelId="{0FA4D91D-DB6B-4403-8461-77170FC00B70}" type="presParOf" srcId="{C1A8398B-B8CC-4F1E-9AB2-5F6588589741}" destId="{01A51393-A17A-46C2-9CD1-F4ECC2B2BFAB}" srcOrd="0" destOrd="0" presId="urn:microsoft.com/office/officeart/2005/8/layout/hierarchy1"/>
    <dgm:cxn modelId="{9DED4330-AB78-4820-9A94-B75002DA997C}" type="presParOf" srcId="{01A51393-A17A-46C2-9CD1-F4ECC2B2BFAB}" destId="{8C4CBD46-656F-4FCD-949D-6767ED1D851C}" srcOrd="0" destOrd="0" presId="urn:microsoft.com/office/officeart/2005/8/layout/hierarchy1"/>
    <dgm:cxn modelId="{847BB183-C794-4385-BCC6-9C88B4E6C189}" type="presParOf" srcId="{01A51393-A17A-46C2-9CD1-F4ECC2B2BFAB}" destId="{39E87ADC-D05F-4D1E-8A35-5F2060C4512E}" srcOrd="1" destOrd="0" presId="urn:microsoft.com/office/officeart/2005/8/layout/hierarchy1"/>
    <dgm:cxn modelId="{BC9881E0-57E9-457C-A45A-CAD1A10D058D}" type="presParOf" srcId="{C1A8398B-B8CC-4F1E-9AB2-5F6588589741}" destId="{F59146FF-7318-4CDB-A370-27139D221C7C}" srcOrd="1" destOrd="0" presId="urn:microsoft.com/office/officeart/2005/8/layout/hierarchy1"/>
    <dgm:cxn modelId="{52CEBD8E-2367-4421-9D46-61D00E44FC29}" type="presParOf" srcId="{F59146FF-7318-4CDB-A370-27139D221C7C}" destId="{CD64B953-245A-4E42-BA48-58390D781EA8}" srcOrd="0" destOrd="0" presId="urn:microsoft.com/office/officeart/2005/8/layout/hierarchy1"/>
    <dgm:cxn modelId="{47DFF177-2E31-4481-8530-A17A20923D3C}" type="presParOf" srcId="{F59146FF-7318-4CDB-A370-27139D221C7C}" destId="{F614BCAD-25C4-4FB2-91D7-DD65A5481C9D}" srcOrd="1" destOrd="0" presId="urn:microsoft.com/office/officeart/2005/8/layout/hierarchy1"/>
    <dgm:cxn modelId="{8AD21DDC-1CD5-4E4D-8C5C-098107D2AE2B}" type="presParOf" srcId="{F614BCAD-25C4-4FB2-91D7-DD65A5481C9D}" destId="{804798D0-4AC1-466E-B620-16FF9DB025C0}" srcOrd="0" destOrd="0" presId="urn:microsoft.com/office/officeart/2005/8/layout/hierarchy1"/>
    <dgm:cxn modelId="{475AFB8A-9E42-46E6-B535-0BDF8B1B0685}" type="presParOf" srcId="{804798D0-4AC1-466E-B620-16FF9DB025C0}" destId="{E133FFD3-80CC-46E9-91C2-966F9CAC7C75}" srcOrd="0" destOrd="0" presId="urn:microsoft.com/office/officeart/2005/8/layout/hierarchy1"/>
    <dgm:cxn modelId="{AE8BFC15-740D-4C9A-AC4F-672135DBE8B7}" type="presParOf" srcId="{804798D0-4AC1-466E-B620-16FF9DB025C0}" destId="{2DD389CF-A9C9-48F3-900F-B9052580E2A6}" srcOrd="1" destOrd="0" presId="urn:microsoft.com/office/officeart/2005/8/layout/hierarchy1"/>
    <dgm:cxn modelId="{8C4DF823-FB83-4C1F-886C-1F3FABEA8A59}" type="presParOf" srcId="{F614BCAD-25C4-4FB2-91D7-DD65A5481C9D}" destId="{B6F25982-9615-476C-A0F7-AF98CB04B77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03D75391-8F02-4C7A-9CBF-B4C1FB2D32D5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DE"/>
        </a:p>
      </dgm:t>
    </dgm:pt>
    <dgm:pt modelId="{243F375B-52FA-40C1-9754-5C27CAB0EC8F}">
      <dgm:prSet phldrT="[Text]"/>
      <dgm:spPr>
        <a:xfrm>
          <a:off x="758030" y="1975176"/>
          <a:ext cx="567191" cy="360166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de-DE"/>
            <a:t>Page</a:t>
          </a:r>
          <a:endParaRPr lang="en-DE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gm:t>
    </dgm:pt>
    <dgm:pt modelId="{F7BD5366-8B1C-461D-953B-5C1C59C2462A}" type="parTrans" cxnId="{969100D2-CD06-4602-A748-97B0ED7F8D91}">
      <dgm:prSet/>
      <dgm:spPr/>
      <dgm:t>
        <a:bodyPr/>
        <a:lstStyle/>
        <a:p>
          <a:endParaRPr lang="en-DE"/>
        </a:p>
      </dgm:t>
    </dgm:pt>
    <dgm:pt modelId="{C8D68476-65E2-445D-B8EC-DAE6998FF761}" type="sibTrans" cxnId="{969100D2-CD06-4602-A748-97B0ED7F8D91}">
      <dgm:prSet/>
      <dgm:spPr/>
      <dgm:t>
        <a:bodyPr/>
        <a:lstStyle/>
        <a:p>
          <a:endParaRPr lang="en-DE"/>
        </a:p>
      </dgm:t>
    </dgm:pt>
    <dgm:pt modelId="{A8553BDB-0F94-4C8C-A30D-54AA26657A21}">
      <dgm:prSet phldrT="[Text]"/>
      <dgm:spPr/>
      <dgm:t>
        <a:bodyPr/>
        <a:lstStyle/>
        <a:p>
          <a:r>
            <a:rPr lang="de-DE"/>
            <a:t>Sleeve</a:t>
          </a:r>
          <a:endParaRPr lang="en-DE"/>
        </a:p>
      </dgm:t>
    </dgm:pt>
    <dgm:pt modelId="{4D19C9EE-DFB6-4035-A608-5B55E31A420C}" type="parTrans" cxnId="{D73CE0F3-0283-4BA3-8C7D-97BCDAA10DAB}">
      <dgm:prSet/>
      <dgm:spPr/>
      <dgm:t>
        <a:bodyPr/>
        <a:lstStyle/>
        <a:p>
          <a:endParaRPr lang="en-DE"/>
        </a:p>
      </dgm:t>
    </dgm:pt>
    <dgm:pt modelId="{B52C602E-1D8E-441F-B6A5-755935613880}" type="sibTrans" cxnId="{D73CE0F3-0283-4BA3-8C7D-97BCDAA10DAB}">
      <dgm:prSet/>
      <dgm:spPr/>
      <dgm:t>
        <a:bodyPr/>
        <a:lstStyle/>
        <a:p>
          <a:endParaRPr lang="en-DE"/>
        </a:p>
      </dgm:t>
    </dgm:pt>
    <dgm:pt modelId="{A792B5F7-1D94-4BEC-8195-B868F3BFEC09}">
      <dgm:prSet phldrT="[Text]"/>
      <dgm:spPr/>
      <dgm:t>
        <a:bodyPr/>
        <a:lstStyle/>
        <a:p>
          <a:r>
            <a:rPr lang="de-DE"/>
            <a:t>Roller</a:t>
          </a:r>
          <a:endParaRPr lang="en-DE"/>
        </a:p>
      </dgm:t>
    </dgm:pt>
    <dgm:pt modelId="{11C9D63B-4396-44F5-80E1-F642E875BD4A}" type="parTrans" cxnId="{C81F405C-C4AB-42D4-A042-C718DED81DA2}">
      <dgm:prSet/>
      <dgm:spPr/>
      <dgm:t>
        <a:bodyPr/>
        <a:lstStyle/>
        <a:p>
          <a:endParaRPr lang="en-DE"/>
        </a:p>
      </dgm:t>
    </dgm:pt>
    <dgm:pt modelId="{846B3606-00E5-4034-BA05-D484186E69D5}" type="sibTrans" cxnId="{C81F405C-C4AB-42D4-A042-C718DED81DA2}">
      <dgm:prSet/>
      <dgm:spPr/>
      <dgm:t>
        <a:bodyPr/>
        <a:lstStyle/>
        <a:p>
          <a:endParaRPr lang="en-DE"/>
        </a:p>
      </dgm:t>
    </dgm:pt>
    <dgm:pt modelId="{90C3F07F-AA65-4E56-9574-98C7B845F980}">
      <dgm:prSet phldrT="[Text]"/>
      <dgm:spPr/>
      <dgm:t>
        <a:bodyPr/>
        <a:lstStyle/>
        <a:p>
          <a:r>
            <a:rPr lang="de-DE"/>
            <a:t>Page PG0008</a:t>
          </a:r>
          <a:endParaRPr lang="en-DE"/>
        </a:p>
      </dgm:t>
    </dgm:pt>
    <dgm:pt modelId="{E127791B-2284-4923-8540-00A2393C95CE}" type="parTrans" cxnId="{1D1451D3-8C31-49F1-AADB-603AF27CD837}">
      <dgm:prSet/>
      <dgm:spPr/>
      <dgm:t>
        <a:bodyPr/>
        <a:lstStyle/>
        <a:p>
          <a:endParaRPr lang="de-DE"/>
        </a:p>
      </dgm:t>
    </dgm:pt>
    <dgm:pt modelId="{B2CDEF27-E69A-459D-9658-5CF986415035}" type="sibTrans" cxnId="{1D1451D3-8C31-49F1-AADB-603AF27CD837}">
      <dgm:prSet/>
      <dgm:spPr/>
      <dgm:t>
        <a:bodyPr/>
        <a:lstStyle/>
        <a:p>
          <a:endParaRPr lang="de-DE"/>
        </a:p>
      </dgm:t>
    </dgm:pt>
    <dgm:pt modelId="{83BB33C1-FFDB-47ED-87A3-23B8B0A1416D}">
      <dgm:prSet phldrT="[Text]"/>
      <dgm:spPr/>
      <dgm:t>
        <a:bodyPr/>
        <a:lstStyle/>
        <a:p>
          <a:r>
            <a:rPr lang="de-DE"/>
            <a:t>Page PG0009</a:t>
          </a:r>
          <a:endParaRPr lang="en-DE"/>
        </a:p>
      </dgm:t>
    </dgm:pt>
    <dgm:pt modelId="{6502FB3D-0F07-441A-9055-603C817371A9}" type="parTrans" cxnId="{01813D2B-006C-4F14-B145-E123292B018D}">
      <dgm:prSet/>
      <dgm:spPr/>
      <dgm:t>
        <a:bodyPr/>
        <a:lstStyle/>
        <a:p>
          <a:endParaRPr lang="de-DE"/>
        </a:p>
      </dgm:t>
    </dgm:pt>
    <dgm:pt modelId="{1D843BEE-BADC-4AB1-A7DE-DD133B1A6527}" type="sibTrans" cxnId="{01813D2B-006C-4F14-B145-E123292B018D}">
      <dgm:prSet/>
      <dgm:spPr/>
      <dgm:t>
        <a:bodyPr/>
        <a:lstStyle/>
        <a:p>
          <a:endParaRPr lang="de-DE"/>
        </a:p>
      </dgm:t>
    </dgm:pt>
    <dgm:pt modelId="{9E48D3B3-D9E6-435E-8D2F-D8E67C635B06}" type="pres">
      <dgm:prSet presAssocID="{03D75391-8F02-4C7A-9CBF-B4C1FB2D32D5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98A857C-105F-470A-B47C-DE8B28A31AC0}" type="pres">
      <dgm:prSet presAssocID="{243F375B-52FA-40C1-9754-5C27CAB0EC8F}" presName="hierRoot1" presStyleCnt="0"/>
      <dgm:spPr/>
    </dgm:pt>
    <dgm:pt modelId="{BB80EFA7-9858-4E32-981B-E93B729A4A52}" type="pres">
      <dgm:prSet presAssocID="{243F375B-52FA-40C1-9754-5C27CAB0EC8F}" presName="composite" presStyleCnt="0"/>
      <dgm:spPr/>
    </dgm:pt>
    <dgm:pt modelId="{420E6870-CDE2-421D-A23F-516ACEDFBCF9}" type="pres">
      <dgm:prSet presAssocID="{243F375B-52FA-40C1-9754-5C27CAB0EC8F}" presName="background" presStyleLbl="node0" presStyleIdx="0" presStyleCnt="1"/>
      <dgm:spPr/>
    </dgm:pt>
    <dgm:pt modelId="{C57BB9C4-57A2-4B82-B53C-0ACB2846C7D4}" type="pres">
      <dgm:prSet presAssocID="{243F375B-52FA-40C1-9754-5C27CAB0EC8F}" presName="text" presStyleLbl="fgAcc0" presStyleIdx="0" presStyleCnt="1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1ED34075-0FDE-4699-96E7-A862D03CC2B5}" type="pres">
      <dgm:prSet presAssocID="{243F375B-52FA-40C1-9754-5C27CAB0EC8F}" presName="hierChild2" presStyleCnt="0"/>
      <dgm:spPr/>
    </dgm:pt>
    <dgm:pt modelId="{4F9F5A6A-728A-472F-9EBE-AA1868A3D594}" type="pres">
      <dgm:prSet presAssocID="{4D19C9EE-DFB6-4035-A608-5B55E31A420C}" presName="Name10" presStyleLbl="parChTrans1D2" presStyleIdx="0" presStyleCnt="2"/>
      <dgm:spPr/>
    </dgm:pt>
    <dgm:pt modelId="{ABEA410F-8231-451C-9206-50B1BB1E42AE}" type="pres">
      <dgm:prSet presAssocID="{A8553BDB-0F94-4C8C-A30D-54AA26657A21}" presName="hierRoot2" presStyleCnt="0"/>
      <dgm:spPr/>
    </dgm:pt>
    <dgm:pt modelId="{4C49BF01-3A6C-4CA3-86A8-6E6AF8D9DF62}" type="pres">
      <dgm:prSet presAssocID="{A8553BDB-0F94-4C8C-A30D-54AA26657A21}" presName="composite2" presStyleCnt="0"/>
      <dgm:spPr/>
    </dgm:pt>
    <dgm:pt modelId="{6DDEAEFA-29C7-4F5B-9541-1E7DD9286D0E}" type="pres">
      <dgm:prSet presAssocID="{A8553BDB-0F94-4C8C-A30D-54AA26657A21}" presName="background2" presStyleLbl="node2" presStyleIdx="0" presStyleCnt="2"/>
      <dgm:spPr/>
    </dgm:pt>
    <dgm:pt modelId="{C89F4277-DC7D-4EED-A4C5-ACE25692DCAB}" type="pres">
      <dgm:prSet presAssocID="{A8553BDB-0F94-4C8C-A30D-54AA26657A21}" presName="text2" presStyleLbl="fgAcc2" presStyleIdx="0" presStyleCnt="2">
        <dgm:presLayoutVars>
          <dgm:chPref val="3"/>
        </dgm:presLayoutVars>
      </dgm:prSet>
      <dgm:spPr/>
    </dgm:pt>
    <dgm:pt modelId="{DCBDE2B3-CD3D-4043-A88B-102B25B26E54}" type="pres">
      <dgm:prSet presAssocID="{A8553BDB-0F94-4C8C-A30D-54AA26657A21}" presName="hierChild3" presStyleCnt="0"/>
      <dgm:spPr/>
    </dgm:pt>
    <dgm:pt modelId="{B309E8A9-26E7-49CE-B836-0B880B629A4B}" type="pres">
      <dgm:prSet presAssocID="{E127791B-2284-4923-8540-00A2393C95CE}" presName="Name17" presStyleLbl="parChTrans1D3" presStyleIdx="0" presStyleCnt="2"/>
      <dgm:spPr/>
    </dgm:pt>
    <dgm:pt modelId="{46A9F348-DD87-41E8-A9C1-C915E184DF7C}" type="pres">
      <dgm:prSet presAssocID="{90C3F07F-AA65-4E56-9574-98C7B845F980}" presName="hierRoot3" presStyleCnt="0"/>
      <dgm:spPr/>
    </dgm:pt>
    <dgm:pt modelId="{BB95CFB8-A9CB-4409-AC46-9AFE26B21369}" type="pres">
      <dgm:prSet presAssocID="{90C3F07F-AA65-4E56-9574-98C7B845F980}" presName="composite3" presStyleCnt="0"/>
      <dgm:spPr/>
    </dgm:pt>
    <dgm:pt modelId="{51692936-A5EE-4C83-A697-87E57B1899B7}" type="pres">
      <dgm:prSet presAssocID="{90C3F07F-AA65-4E56-9574-98C7B845F980}" presName="background3" presStyleLbl="node3" presStyleIdx="0" presStyleCnt="2"/>
      <dgm:spPr/>
    </dgm:pt>
    <dgm:pt modelId="{8320A3AC-618B-4279-B3B6-BCBA1A513430}" type="pres">
      <dgm:prSet presAssocID="{90C3F07F-AA65-4E56-9574-98C7B845F980}" presName="text3" presStyleLbl="fgAcc3" presStyleIdx="0" presStyleCnt="2">
        <dgm:presLayoutVars>
          <dgm:chPref val="3"/>
        </dgm:presLayoutVars>
      </dgm:prSet>
      <dgm:spPr/>
    </dgm:pt>
    <dgm:pt modelId="{F1F144BD-4D58-4CCF-869F-DFEFA6CA1CEB}" type="pres">
      <dgm:prSet presAssocID="{90C3F07F-AA65-4E56-9574-98C7B845F980}" presName="hierChild4" presStyleCnt="0"/>
      <dgm:spPr/>
    </dgm:pt>
    <dgm:pt modelId="{BECAA29C-92FA-4A83-9829-AE18F4216B31}" type="pres">
      <dgm:prSet presAssocID="{11C9D63B-4396-44F5-80E1-F642E875BD4A}" presName="Name10" presStyleLbl="parChTrans1D2" presStyleIdx="1" presStyleCnt="2"/>
      <dgm:spPr/>
    </dgm:pt>
    <dgm:pt modelId="{C1A8398B-B8CC-4F1E-9AB2-5F6588589741}" type="pres">
      <dgm:prSet presAssocID="{A792B5F7-1D94-4BEC-8195-B868F3BFEC09}" presName="hierRoot2" presStyleCnt="0"/>
      <dgm:spPr/>
    </dgm:pt>
    <dgm:pt modelId="{01A51393-A17A-46C2-9CD1-F4ECC2B2BFAB}" type="pres">
      <dgm:prSet presAssocID="{A792B5F7-1D94-4BEC-8195-B868F3BFEC09}" presName="composite2" presStyleCnt="0"/>
      <dgm:spPr/>
    </dgm:pt>
    <dgm:pt modelId="{8C4CBD46-656F-4FCD-949D-6767ED1D851C}" type="pres">
      <dgm:prSet presAssocID="{A792B5F7-1D94-4BEC-8195-B868F3BFEC09}" presName="background2" presStyleLbl="node2" presStyleIdx="1" presStyleCnt="2"/>
      <dgm:spPr/>
    </dgm:pt>
    <dgm:pt modelId="{39E87ADC-D05F-4D1E-8A35-5F2060C4512E}" type="pres">
      <dgm:prSet presAssocID="{A792B5F7-1D94-4BEC-8195-B868F3BFEC09}" presName="text2" presStyleLbl="fgAcc2" presStyleIdx="1" presStyleCnt="2">
        <dgm:presLayoutVars>
          <dgm:chPref val="3"/>
        </dgm:presLayoutVars>
      </dgm:prSet>
      <dgm:spPr/>
    </dgm:pt>
    <dgm:pt modelId="{F59146FF-7318-4CDB-A370-27139D221C7C}" type="pres">
      <dgm:prSet presAssocID="{A792B5F7-1D94-4BEC-8195-B868F3BFEC09}" presName="hierChild3" presStyleCnt="0"/>
      <dgm:spPr/>
    </dgm:pt>
    <dgm:pt modelId="{CD64B953-245A-4E42-BA48-58390D781EA8}" type="pres">
      <dgm:prSet presAssocID="{6502FB3D-0F07-441A-9055-603C817371A9}" presName="Name17" presStyleLbl="parChTrans1D3" presStyleIdx="1" presStyleCnt="2"/>
      <dgm:spPr/>
    </dgm:pt>
    <dgm:pt modelId="{F614BCAD-25C4-4FB2-91D7-DD65A5481C9D}" type="pres">
      <dgm:prSet presAssocID="{83BB33C1-FFDB-47ED-87A3-23B8B0A1416D}" presName="hierRoot3" presStyleCnt="0"/>
      <dgm:spPr/>
    </dgm:pt>
    <dgm:pt modelId="{804798D0-4AC1-466E-B620-16FF9DB025C0}" type="pres">
      <dgm:prSet presAssocID="{83BB33C1-FFDB-47ED-87A3-23B8B0A1416D}" presName="composite3" presStyleCnt="0"/>
      <dgm:spPr/>
    </dgm:pt>
    <dgm:pt modelId="{E133FFD3-80CC-46E9-91C2-966F9CAC7C75}" type="pres">
      <dgm:prSet presAssocID="{83BB33C1-FFDB-47ED-87A3-23B8B0A1416D}" presName="background3" presStyleLbl="node3" presStyleIdx="1" presStyleCnt="2"/>
      <dgm:spPr/>
    </dgm:pt>
    <dgm:pt modelId="{2DD389CF-A9C9-48F3-900F-B9052580E2A6}" type="pres">
      <dgm:prSet presAssocID="{83BB33C1-FFDB-47ED-87A3-23B8B0A1416D}" presName="text3" presStyleLbl="fgAcc3" presStyleIdx="1" presStyleCnt="2">
        <dgm:presLayoutVars>
          <dgm:chPref val="3"/>
        </dgm:presLayoutVars>
      </dgm:prSet>
      <dgm:spPr/>
    </dgm:pt>
    <dgm:pt modelId="{B6F25982-9615-476C-A0F7-AF98CB04B77F}" type="pres">
      <dgm:prSet presAssocID="{83BB33C1-FFDB-47ED-87A3-23B8B0A1416D}" presName="hierChild4" presStyleCnt="0"/>
      <dgm:spPr/>
    </dgm:pt>
  </dgm:ptLst>
  <dgm:cxnLst>
    <dgm:cxn modelId="{874C6302-261A-41F8-A955-8C5A36FB3CFB}" type="presOf" srcId="{243F375B-52FA-40C1-9754-5C27CAB0EC8F}" destId="{C57BB9C4-57A2-4B82-B53C-0ACB2846C7D4}" srcOrd="0" destOrd="0" presId="urn:microsoft.com/office/officeart/2005/8/layout/hierarchy1"/>
    <dgm:cxn modelId="{2F61FC0C-929D-4AAB-BA7B-C32324D6521B}" type="presOf" srcId="{A792B5F7-1D94-4BEC-8195-B868F3BFEC09}" destId="{39E87ADC-D05F-4D1E-8A35-5F2060C4512E}" srcOrd="0" destOrd="0" presId="urn:microsoft.com/office/officeart/2005/8/layout/hierarchy1"/>
    <dgm:cxn modelId="{C7E84B13-244C-462C-AB48-2AA65749B06E}" type="presOf" srcId="{83BB33C1-FFDB-47ED-87A3-23B8B0A1416D}" destId="{2DD389CF-A9C9-48F3-900F-B9052580E2A6}" srcOrd="0" destOrd="0" presId="urn:microsoft.com/office/officeart/2005/8/layout/hierarchy1"/>
    <dgm:cxn modelId="{01813D2B-006C-4F14-B145-E123292B018D}" srcId="{A792B5F7-1D94-4BEC-8195-B868F3BFEC09}" destId="{83BB33C1-FFDB-47ED-87A3-23B8B0A1416D}" srcOrd="0" destOrd="0" parTransId="{6502FB3D-0F07-441A-9055-603C817371A9}" sibTransId="{1D843BEE-BADC-4AB1-A7DE-DD133B1A6527}"/>
    <dgm:cxn modelId="{C81F405C-C4AB-42D4-A042-C718DED81DA2}" srcId="{243F375B-52FA-40C1-9754-5C27CAB0EC8F}" destId="{A792B5F7-1D94-4BEC-8195-B868F3BFEC09}" srcOrd="1" destOrd="0" parTransId="{11C9D63B-4396-44F5-80E1-F642E875BD4A}" sibTransId="{846B3606-00E5-4034-BA05-D484186E69D5}"/>
    <dgm:cxn modelId="{8D92814E-AFD1-4117-95C7-2079F27FCC70}" type="presOf" srcId="{11C9D63B-4396-44F5-80E1-F642E875BD4A}" destId="{BECAA29C-92FA-4A83-9829-AE18F4216B31}" srcOrd="0" destOrd="0" presId="urn:microsoft.com/office/officeart/2005/8/layout/hierarchy1"/>
    <dgm:cxn modelId="{975DA795-913F-4A93-B0C7-2D306EED67F6}" type="presOf" srcId="{4D19C9EE-DFB6-4035-A608-5B55E31A420C}" destId="{4F9F5A6A-728A-472F-9EBE-AA1868A3D594}" srcOrd="0" destOrd="0" presId="urn:microsoft.com/office/officeart/2005/8/layout/hierarchy1"/>
    <dgm:cxn modelId="{450578A7-32DA-4DCF-B437-41C46E90FEB1}" type="presOf" srcId="{90C3F07F-AA65-4E56-9574-98C7B845F980}" destId="{8320A3AC-618B-4279-B3B6-BCBA1A513430}" srcOrd="0" destOrd="0" presId="urn:microsoft.com/office/officeart/2005/8/layout/hierarchy1"/>
    <dgm:cxn modelId="{19081CBD-28BF-4F1B-8E34-B47D7CBE8923}" type="presOf" srcId="{A8553BDB-0F94-4C8C-A30D-54AA26657A21}" destId="{C89F4277-DC7D-4EED-A4C5-ACE25692DCAB}" srcOrd="0" destOrd="0" presId="urn:microsoft.com/office/officeart/2005/8/layout/hierarchy1"/>
    <dgm:cxn modelId="{969100D2-CD06-4602-A748-97B0ED7F8D91}" srcId="{03D75391-8F02-4C7A-9CBF-B4C1FB2D32D5}" destId="{243F375B-52FA-40C1-9754-5C27CAB0EC8F}" srcOrd="0" destOrd="0" parTransId="{F7BD5366-8B1C-461D-953B-5C1C59C2462A}" sibTransId="{C8D68476-65E2-445D-B8EC-DAE6998FF761}"/>
    <dgm:cxn modelId="{1D1451D3-8C31-49F1-AADB-603AF27CD837}" srcId="{A8553BDB-0F94-4C8C-A30D-54AA26657A21}" destId="{90C3F07F-AA65-4E56-9574-98C7B845F980}" srcOrd="0" destOrd="0" parTransId="{E127791B-2284-4923-8540-00A2393C95CE}" sibTransId="{B2CDEF27-E69A-459D-9658-5CF986415035}"/>
    <dgm:cxn modelId="{ACB48FD4-B0BD-44E5-B690-F9A22D453CB3}" type="presOf" srcId="{03D75391-8F02-4C7A-9CBF-B4C1FB2D32D5}" destId="{9E48D3B3-D9E6-435E-8D2F-D8E67C635B06}" srcOrd="0" destOrd="0" presId="urn:microsoft.com/office/officeart/2005/8/layout/hierarchy1"/>
    <dgm:cxn modelId="{34CC6AE8-6336-41AF-9021-B5619248233B}" type="presOf" srcId="{E127791B-2284-4923-8540-00A2393C95CE}" destId="{B309E8A9-26E7-49CE-B836-0B880B629A4B}" srcOrd="0" destOrd="0" presId="urn:microsoft.com/office/officeart/2005/8/layout/hierarchy1"/>
    <dgm:cxn modelId="{8C6FF5F2-4F8F-40EC-9928-9BA25DE7B896}" type="presOf" srcId="{6502FB3D-0F07-441A-9055-603C817371A9}" destId="{CD64B953-245A-4E42-BA48-58390D781EA8}" srcOrd="0" destOrd="0" presId="urn:microsoft.com/office/officeart/2005/8/layout/hierarchy1"/>
    <dgm:cxn modelId="{D73CE0F3-0283-4BA3-8C7D-97BCDAA10DAB}" srcId="{243F375B-52FA-40C1-9754-5C27CAB0EC8F}" destId="{A8553BDB-0F94-4C8C-A30D-54AA26657A21}" srcOrd="0" destOrd="0" parTransId="{4D19C9EE-DFB6-4035-A608-5B55E31A420C}" sibTransId="{B52C602E-1D8E-441F-B6A5-755935613880}"/>
    <dgm:cxn modelId="{BD5EBE98-89F8-465D-A2EF-FE04EDA66150}" type="presParOf" srcId="{9E48D3B3-D9E6-435E-8D2F-D8E67C635B06}" destId="{098A857C-105F-470A-B47C-DE8B28A31AC0}" srcOrd="0" destOrd="0" presId="urn:microsoft.com/office/officeart/2005/8/layout/hierarchy1"/>
    <dgm:cxn modelId="{CCAED5B5-D297-4DF7-8DDC-9B6038226769}" type="presParOf" srcId="{098A857C-105F-470A-B47C-DE8B28A31AC0}" destId="{BB80EFA7-9858-4E32-981B-E93B729A4A52}" srcOrd="0" destOrd="0" presId="urn:microsoft.com/office/officeart/2005/8/layout/hierarchy1"/>
    <dgm:cxn modelId="{D765A164-44D4-43B9-A822-3953E5E582F1}" type="presParOf" srcId="{BB80EFA7-9858-4E32-981B-E93B729A4A52}" destId="{420E6870-CDE2-421D-A23F-516ACEDFBCF9}" srcOrd="0" destOrd="0" presId="urn:microsoft.com/office/officeart/2005/8/layout/hierarchy1"/>
    <dgm:cxn modelId="{7655005D-6B54-41E0-B94E-B0E5CE60583B}" type="presParOf" srcId="{BB80EFA7-9858-4E32-981B-E93B729A4A52}" destId="{C57BB9C4-57A2-4B82-B53C-0ACB2846C7D4}" srcOrd="1" destOrd="0" presId="urn:microsoft.com/office/officeart/2005/8/layout/hierarchy1"/>
    <dgm:cxn modelId="{FC4EF84C-CCF1-4EA6-A261-BFF73B281D5B}" type="presParOf" srcId="{098A857C-105F-470A-B47C-DE8B28A31AC0}" destId="{1ED34075-0FDE-4699-96E7-A862D03CC2B5}" srcOrd="1" destOrd="0" presId="urn:microsoft.com/office/officeart/2005/8/layout/hierarchy1"/>
    <dgm:cxn modelId="{FC9B8E7C-1D87-4182-9694-9E959B94537F}" type="presParOf" srcId="{1ED34075-0FDE-4699-96E7-A862D03CC2B5}" destId="{4F9F5A6A-728A-472F-9EBE-AA1868A3D594}" srcOrd="0" destOrd="0" presId="urn:microsoft.com/office/officeart/2005/8/layout/hierarchy1"/>
    <dgm:cxn modelId="{1932B6DE-319A-405A-890D-87EA440BB59C}" type="presParOf" srcId="{1ED34075-0FDE-4699-96E7-A862D03CC2B5}" destId="{ABEA410F-8231-451C-9206-50B1BB1E42AE}" srcOrd="1" destOrd="0" presId="urn:microsoft.com/office/officeart/2005/8/layout/hierarchy1"/>
    <dgm:cxn modelId="{BB59D7B0-7F75-42F2-988E-D9919C170B00}" type="presParOf" srcId="{ABEA410F-8231-451C-9206-50B1BB1E42AE}" destId="{4C49BF01-3A6C-4CA3-86A8-6E6AF8D9DF62}" srcOrd="0" destOrd="0" presId="urn:microsoft.com/office/officeart/2005/8/layout/hierarchy1"/>
    <dgm:cxn modelId="{6385B977-B799-4344-B163-5CB502AEA8C8}" type="presParOf" srcId="{4C49BF01-3A6C-4CA3-86A8-6E6AF8D9DF62}" destId="{6DDEAEFA-29C7-4F5B-9541-1E7DD9286D0E}" srcOrd="0" destOrd="0" presId="urn:microsoft.com/office/officeart/2005/8/layout/hierarchy1"/>
    <dgm:cxn modelId="{88AD8565-27AB-429B-874A-DA1749C229BC}" type="presParOf" srcId="{4C49BF01-3A6C-4CA3-86A8-6E6AF8D9DF62}" destId="{C89F4277-DC7D-4EED-A4C5-ACE25692DCAB}" srcOrd="1" destOrd="0" presId="urn:microsoft.com/office/officeart/2005/8/layout/hierarchy1"/>
    <dgm:cxn modelId="{C95DE281-6979-483F-9241-EE443E75BCFD}" type="presParOf" srcId="{ABEA410F-8231-451C-9206-50B1BB1E42AE}" destId="{DCBDE2B3-CD3D-4043-A88B-102B25B26E54}" srcOrd="1" destOrd="0" presId="urn:microsoft.com/office/officeart/2005/8/layout/hierarchy1"/>
    <dgm:cxn modelId="{09124493-7435-462C-8ABB-E261A76DD4D5}" type="presParOf" srcId="{DCBDE2B3-CD3D-4043-A88B-102B25B26E54}" destId="{B309E8A9-26E7-49CE-B836-0B880B629A4B}" srcOrd="0" destOrd="0" presId="urn:microsoft.com/office/officeart/2005/8/layout/hierarchy1"/>
    <dgm:cxn modelId="{5FADE213-126F-4E3C-95CC-3AD47F158722}" type="presParOf" srcId="{DCBDE2B3-CD3D-4043-A88B-102B25B26E54}" destId="{46A9F348-DD87-41E8-A9C1-C915E184DF7C}" srcOrd="1" destOrd="0" presId="urn:microsoft.com/office/officeart/2005/8/layout/hierarchy1"/>
    <dgm:cxn modelId="{F222E326-CFC4-46F4-8F31-AB5A8854F837}" type="presParOf" srcId="{46A9F348-DD87-41E8-A9C1-C915E184DF7C}" destId="{BB95CFB8-A9CB-4409-AC46-9AFE26B21369}" srcOrd="0" destOrd="0" presId="urn:microsoft.com/office/officeart/2005/8/layout/hierarchy1"/>
    <dgm:cxn modelId="{007FEE56-F0D2-42A5-BD21-6EAA88666354}" type="presParOf" srcId="{BB95CFB8-A9CB-4409-AC46-9AFE26B21369}" destId="{51692936-A5EE-4C83-A697-87E57B1899B7}" srcOrd="0" destOrd="0" presId="urn:microsoft.com/office/officeart/2005/8/layout/hierarchy1"/>
    <dgm:cxn modelId="{9D626BC7-08DE-4F4E-857E-FAC4FB29897D}" type="presParOf" srcId="{BB95CFB8-A9CB-4409-AC46-9AFE26B21369}" destId="{8320A3AC-618B-4279-B3B6-BCBA1A513430}" srcOrd="1" destOrd="0" presId="urn:microsoft.com/office/officeart/2005/8/layout/hierarchy1"/>
    <dgm:cxn modelId="{13BA0083-FAC2-411E-B40D-B58556EBAADA}" type="presParOf" srcId="{46A9F348-DD87-41E8-A9C1-C915E184DF7C}" destId="{F1F144BD-4D58-4CCF-869F-DFEFA6CA1CEB}" srcOrd="1" destOrd="0" presId="urn:microsoft.com/office/officeart/2005/8/layout/hierarchy1"/>
    <dgm:cxn modelId="{53AA4D10-9675-4693-A60B-6A71CBC25DB3}" type="presParOf" srcId="{1ED34075-0FDE-4699-96E7-A862D03CC2B5}" destId="{BECAA29C-92FA-4A83-9829-AE18F4216B31}" srcOrd="2" destOrd="0" presId="urn:microsoft.com/office/officeart/2005/8/layout/hierarchy1"/>
    <dgm:cxn modelId="{F7A6F4F1-8605-45DC-A685-A0A303899167}" type="presParOf" srcId="{1ED34075-0FDE-4699-96E7-A862D03CC2B5}" destId="{C1A8398B-B8CC-4F1E-9AB2-5F6588589741}" srcOrd="3" destOrd="0" presId="urn:microsoft.com/office/officeart/2005/8/layout/hierarchy1"/>
    <dgm:cxn modelId="{0FA4D91D-DB6B-4403-8461-77170FC00B70}" type="presParOf" srcId="{C1A8398B-B8CC-4F1E-9AB2-5F6588589741}" destId="{01A51393-A17A-46C2-9CD1-F4ECC2B2BFAB}" srcOrd="0" destOrd="0" presId="urn:microsoft.com/office/officeart/2005/8/layout/hierarchy1"/>
    <dgm:cxn modelId="{9DED4330-AB78-4820-9A94-B75002DA997C}" type="presParOf" srcId="{01A51393-A17A-46C2-9CD1-F4ECC2B2BFAB}" destId="{8C4CBD46-656F-4FCD-949D-6767ED1D851C}" srcOrd="0" destOrd="0" presId="urn:microsoft.com/office/officeart/2005/8/layout/hierarchy1"/>
    <dgm:cxn modelId="{847BB183-C794-4385-BCC6-9C88B4E6C189}" type="presParOf" srcId="{01A51393-A17A-46C2-9CD1-F4ECC2B2BFAB}" destId="{39E87ADC-D05F-4D1E-8A35-5F2060C4512E}" srcOrd="1" destOrd="0" presId="urn:microsoft.com/office/officeart/2005/8/layout/hierarchy1"/>
    <dgm:cxn modelId="{BC9881E0-57E9-457C-A45A-CAD1A10D058D}" type="presParOf" srcId="{C1A8398B-B8CC-4F1E-9AB2-5F6588589741}" destId="{F59146FF-7318-4CDB-A370-27139D221C7C}" srcOrd="1" destOrd="0" presId="urn:microsoft.com/office/officeart/2005/8/layout/hierarchy1"/>
    <dgm:cxn modelId="{52CEBD8E-2367-4421-9D46-61D00E44FC29}" type="presParOf" srcId="{F59146FF-7318-4CDB-A370-27139D221C7C}" destId="{CD64B953-245A-4E42-BA48-58390D781EA8}" srcOrd="0" destOrd="0" presId="urn:microsoft.com/office/officeart/2005/8/layout/hierarchy1"/>
    <dgm:cxn modelId="{47DFF177-2E31-4481-8530-A17A20923D3C}" type="presParOf" srcId="{F59146FF-7318-4CDB-A370-27139D221C7C}" destId="{F614BCAD-25C4-4FB2-91D7-DD65A5481C9D}" srcOrd="1" destOrd="0" presId="urn:microsoft.com/office/officeart/2005/8/layout/hierarchy1"/>
    <dgm:cxn modelId="{8AD21DDC-1CD5-4E4D-8C5C-098107D2AE2B}" type="presParOf" srcId="{F614BCAD-25C4-4FB2-91D7-DD65A5481C9D}" destId="{804798D0-4AC1-466E-B620-16FF9DB025C0}" srcOrd="0" destOrd="0" presId="urn:microsoft.com/office/officeart/2005/8/layout/hierarchy1"/>
    <dgm:cxn modelId="{475AFB8A-9E42-46E6-B535-0BDF8B1B0685}" type="presParOf" srcId="{804798D0-4AC1-466E-B620-16FF9DB025C0}" destId="{E133FFD3-80CC-46E9-91C2-966F9CAC7C75}" srcOrd="0" destOrd="0" presId="urn:microsoft.com/office/officeart/2005/8/layout/hierarchy1"/>
    <dgm:cxn modelId="{AE8BFC15-740D-4C9A-AC4F-672135DBE8B7}" type="presParOf" srcId="{804798D0-4AC1-466E-B620-16FF9DB025C0}" destId="{2DD389CF-A9C9-48F3-900F-B9052580E2A6}" srcOrd="1" destOrd="0" presId="urn:microsoft.com/office/officeart/2005/8/layout/hierarchy1"/>
    <dgm:cxn modelId="{8C4DF823-FB83-4C1F-886C-1F3FABEA8A59}" type="presParOf" srcId="{F614BCAD-25C4-4FB2-91D7-DD65A5481C9D}" destId="{B6F25982-9615-476C-A0F7-AF98CB04B77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07942E-82CD-4EC7-9542-954D60D889D7}">
      <dsp:nvSpPr>
        <dsp:cNvPr id="0" name=""/>
        <dsp:cNvSpPr/>
      </dsp:nvSpPr>
      <dsp:spPr>
        <a:xfrm>
          <a:off x="4737735" y="1904006"/>
          <a:ext cx="91440" cy="3337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377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578998-00D6-4300-A22A-2B06565F74A3}">
      <dsp:nvSpPr>
        <dsp:cNvPr id="0" name=""/>
        <dsp:cNvSpPr/>
      </dsp:nvSpPr>
      <dsp:spPr>
        <a:xfrm>
          <a:off x="2679442" y="841480"/>
          <a:ext cx="2104012" cy="33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6"/>
              </a:lnTo>
              <a:lnTo>
                <a:pt x="2104012" y="227456"/>
              </a:lnTo>
              <a:lnTo>
                <a:pt x="2104012" y="33377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72889D-AC30-4253-958D-95701B8FE3F1}">
      <dsp:nvSpPr>
        <dsp:cNvPr id="0" name=""/>
        <dsp:cNvSpPr/>
      </dsp:nvSpPr>
      <dsp:spPr>
        <a:xfrm>
          <a:off x="3335059" y="1904006"/>
          <a:ext cx="91440" cy="3337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377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40CE4D-4ABC-449B-8EC1-3AE4A16DCFD9}">
      <dsp:nvSpPr>
        <dsp:cNvPr id="0" name=""/>
        <dsp:cNvSpPr/>
      </dsp:nvSpPr>
      <dsp:spPr>
        <a:xfrm>
          <a:off x="2679442" y="841480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6"/>
              </a:lnTo>
              <a:lnTo>
                <a:pt x="701337" y="227456"/>
              </a:lnTo>
              <a:lnTo>
                <a:pt x="701337" y="33377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CB202A-3764-460E-BCFF-8ABE6B65691D}">
      <dsp:nvSpPr>
        <dsp:cNvPr id="0" name=""/>
        <dsp:cNvSpPr/>
      </dsp:nvSpPr>
      <dsp:spPr>
        <a:xfrm>
          <a:off x="1932384" y="1904006"/>
          <a:ext cx="91440" cy="3337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377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1C6857-B9AA-4FDA-8515-F78B5E60F298}">
      <dsp:nvSpPr>
        <dsp:cNvPr id="0" name=""/>
        <dsp:cNvSpPr/>
      </dsp:nvSpPr>
      <dsp:spPr>
        <a:xfrm>
          <a:off x="1978104" y="841480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701337" y="0"/>
              </a:moveTo>
              <a:lnTo>
                <a:pt x="701337" y="227456"/>
              </a:lnTo>
              <a:lnTo>
                <a:pt x="0" y="227456"/>
              </a:lnTo>
              <a:lnTo>
                <a:pt x="0" y="33377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134930-64D7-40CE-9920-E7C91B3DAFB1}">
      <dsp:nvSpPr>
        <dsp:cNvPr id="0" name=""/>
        <dsp:cNvSpPr/>
      </dsp:nvSpPr>
      <dsp:spPr>
        <a:xfrm>
          <a:off x="529709" y="1904006"/>
          <a:ext cx="91440" cy="3337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377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585F43-B46E-4876-A57A-96645AAC8DC7}">
      <dsp:nvSpPr>
        <dsp:cNvPr id="0" name=""/>
        <dsp:cNvSpPr/>
      </dsp:nvSpPr>
      <dsp:spPr>
        <a:xfrm>
          <a:off x="575429" y="841480"/>
          <a:ext cx="2104012" cy="333772"/>
        </a:xfrm>
        <a:custGeom>
          <a:avLst/>
          <a:gdLst/>
          <a:ahLst/>
          <a:cxnLst/>
          <a:rect l="0" t="0" r="0" b="0"/>
          <a:pathLst>
            <a:path>
              <a:moveTo>
                <a:pt x="2104012" y="0"/>
              </a:moveTo>
              <a:lnTo>
                <a:pt x="2104012" y="227456"/>
              </a:lnTo>
              <a:lnTo>
                <a:pt x="0" y="227456"/>
              </a:lnTo>
              <a:lnTo>
                <a:pt x="0" y="33377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0EF5E9-1997-4274-81D3-BB829FEC063A}">
      <dsp:nvSpPr>
        <dsp:cNvPr id="0" name=""/>
        <dsp:cNvSpPr/>
      </dsp:nvSpPr>
      <dsp:spPr>
        <a:xfrm>
          <a:off x="2105620" y="112726"/>
          <a:ext cx="1147643" cy="7287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647441A-7815-46CF-AD2B-A2BB22B1FC61}">
      <dsp:nvSpPr>
        <dsp:cNvPr id="0" name=""/>
        <dsp:cNvSpPr/>
      </dsp:nvSpPr>
      <dsp:spPr>
        <a:xfrm>
          <a:off x="2233136" y="233866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Login</a:t>
          </a:r>
          <a:endParaRPr lang="en-DE" sz="1200" kern="1200"/>
        </a:p>
      </dsp:txBody>
      <dsp:txXfrm>
        <a:off x="2254480" y="255210"/>
        <a:ext cx="1104955" cy="686065"/>
      </dsp:txXfrm>
    </dsp:sp>
    <dsp:sp modelId="{2CC42C86-E06B-44A1-A803-F45E8DA95B15}">
      <dsp:nvSpPr>
        <dsp:cNvPr id="0" name=""/>
        <dsp:cNvSpPr/>
      </dsp:nvSpPr>
      <dsp:spPr>
        <a:xfrm>
          <a:off x="1607" y="1175253"/>
          <a:ext cx="1147643" cy="7287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AA938F6-67E8-468A-A97D-B953BA7DBBB4}">
      <dsp:nvSpPr>
        <dsp:cNvPr id="0" name=""/>
        <dsp:cNvSpPr/>
      </dsp:nvSpPr>
      <dsp:spPr>
        <a:xfrm>
          <a:off x="129123" y="1296393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Refurbishment Operator</a:t>
          </a:r>
          <a:endParaRPr lang="en-DE" sz="1200" kern="1200"/>
        </a:p>
      </dsp:txBody>
      <dsp:txXfrm>
        <a:off x="150467" y="1317737"/>
        <a:ext cx="1104955" cy="686065"/>
      </dsp:txXfrm>
    </dsp:sp>
    <dsp:sp modelId="{62522A1E-8D72-4914-8662-4EEA9D641D6B}">
      <dsp:nvSpPr>
        <dsp:cNvPr id="0" name=""/>
        <dsp:cNvSpPr/>
      </dsp:nvSpPr>
      <dsp:spPr>
        <a:xfrm>
          <a:off x="1607" y="2237779"/>
          <a:ext cx="1147643" cy="7287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C9400C9-DC5F-41D0-97B1-E06C0C164BA8}">
      <dsp:nvSpPr>
        <dsp:cNvPr id="0" name=""/>
        <dsp:cNvSpPr/>
      </dsp:nvSpPr>
      <dsp:spPr>
        <a:xfrm>
          <a:off x="129123" y="2358919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Insert, View, Scrap</a:t>
          </a:r>
          <a:endParaRPr lang="en-DE" sz="1200" kern="1200"/>
        </a:p>
      </dsp:txBody>
      <dsp:txXfrm>
        <a:off x="150467" y="2380263"/>
        <a:ext cx="1104955" cy="686065"/>
      </dsp:txXfrm>
    </dsp:sp>
    <dsp:sp modelId="{2255136C-B702-4C23-9A2D-B4D5E6DEB937}">
      <dsp:nvSpPr>
        <dsp:cNvPr id="0" name=""/>
        <dsp:cNvSpPr/>
      </dsp:nvSpPr>
      <dsp:spPr>
        <a:xfrm>
          <a:off x="1404282" y="1175253"/>
          <a:ext cx="1147643" cy="7287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5F4F12-3E14-4917-8098-B733BEB9BC23}">
      <dsp:nvSpPr>
        <dsp:cNvPr id="0" name=""/>
        <dsp:cNvSpPr/>
      </dsp:nvSpPr>
      <dsp:spPr>
        <a:xfrm>
          <a:off x="1531798" y="1296393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Refurbishment Admin</a:t>
          </a:r>
          <a:endParaRPr lang="en-DE" sz="1200" kern="1200"/>
        </a:p>
      </dsp:txBody>
      <dsp:txXfrm>
        <a:off x="1553142" y="1317737"/>
        <a:ext cx="1104955" cy="686065"/>
      </dsp:txXfrm>
    </dsp:sp>
    <dsp:sp modelId="{D9BEF571-6C81-4E81-9F0B-FAFB7EF5F26E}">
      <dsp:nvSpPr>
        <dsp:cNvPr id="0" name=""/>
        <dsp:cNvSpPr/>
      </dsp:nvSpPr>
      <dsp:spPr>
        <a:xfrm>
          <a:off x="1404282" y="2237779"/>
          <a:ext cx="1147643" cy="7287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E283B7-9318-418C-998D-3745DBEF839E}">
      <dsp:nvSpPr>
        <dsp:cNvPr id="0" name=""/>
        <dsp:cNvSpPr/>
      </dsp:nvSpPr>
      <dsp:spPr>
        <a:xfrm>
          <a:off x="1531798" y="2358919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Insert, View,  Update, Scrap</a:t>
          </a:r>
          <a:endParaRPr lang="en-DE" sz="1200" kern="1200"/>
        </a:p>
      </dsp:txBody>
      <dsp:txXfrm>
        <a:off x="1553142" y="2380263"/>
        <a:ext cx="1104955" cy="686065"/>
      </dsp:txXfrm>
    </dsp:sp>
    <dsp:sp modelId="{5D88AE0A-D13E-4287-9C48-42B25121D802}">
      <dsp:nvSpPr>
        <dsp:cNvPr id="0" name=""/>
        <dsp:cNvSpPr/>
      </dsp:nvSpPr>
      <dsp:spPr>
        <a:xfrm>
          <a:off x="2806957" y="1175253"/>
          <a:ext cx="1147643" cy="7287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F417FCC-F348-4B9C-8261-067BA7A98C7E}">
      <dsp:nvSpPr>
        <dsp:cNvPr id="0" name=""/>
        <dsp:cNvSpPr/>
      </dsp:nvSpPr>
      <dsp:spPr>
        <a:xfrm>
          <a:off x="2934473" y="1296393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Workshop Operator</a:t>
          </a:r>
          <a:endParaRPr lang="en-DE" sz="1200" kern="1200"/>
        </a:p>
      </dsp:txBody>
      <dsp:txXfrm>
        <a:off x="2955817" y="1317737"/>
        <a:ext cx="1104955" cy="686065"/>
      </dsp:txXfrm>
    </dsp:sp>
    <dsp:sp modelId="{44D63C94-349C-4195-A4AA-288CCCC53A58}">
      <dsp:nvSpPr>
        <dsp:cNvPr id="0" name=""/>
        <dsp:cNvSpPr/>
      </dsp:nvSpPr>
      <dsp:spPr>
        <a:xfrm>
          <a:off x="2806957" y="2237779"/>
          <a:ext cx="1147643" cy="7287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3F451E-6E01-48FF-8565-A5CBC29716DF}">
      <dsp:nvSpPr>
        <dsp:cNvPr id="0" name=""/>
        <dsp:cNvSpPr/>
      </dsp:nvSpPr>
      <dsp:spPr>
        <a:xfrm>
          <a:off x="2934473" y="2358919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Insert, View</a:t>
          </a:r>
          <a:endParaRPr lang="en-DE" sz="1200" kern="1200"/>
        </a:p>
      </dsp:txBody>
      <dsp:txXfrm>
        <a:off x="2955817" y="2380263"/>
        <a:ext cx="1104955" cy="686065"/>
      </dsp:txXfrm>
    </dsp:sp>
    <dsp:sp modelId="{CE34294E-35D2-48C3-A77C-B3E5BFC48E9F}">
      <dsp:nvSpPr>
        <dsp:cNvPr id="0" name=""/>
        <dsp:cNvSpPr/>
      </dsp:nvSpPr>
      <dsp:spPr>
        <a:xfrm>
          <a:off x="4209633" y="1175253"/>
          <a:ext cx="1147643" cy="7287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A184AF1-BCE1-48B2-8A28-591798C1E320}">
      <dsp:nvSpPr>
        <dsp:cNvPr id="0" name=""/>
        <dsp:cNvSpPr/>
      </dsp:nvSpPr>
      <dsp:spPr>
        <a:xfrm>
          <a:off x="4337149" y="1296393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Workshop Admin</a:t>
          </a:r>
          <a:endParaRPr lang="en-DE" sz="1200" kern="1200"/>
        </a:p>
      </dsp:txBody>
      <dsp:txXfrm>
        <a:off x="4358493" y="1317737"/>
        <a:ext cx="1104955" cy="686065"/>
      </dsp:txXfrm>
    </dsp:sp>
    <dsp:sp modelId="{B362B03F-E93E-403B-83DD-78C6879E05B5}">
      <dsp:nvSpPr>
        <dsp:cNvPr id="0" name=""/>
        <dsp:cNvSpPr/>
      </dsp:nvSpPr>
      <dsp:spPr>
        <a:xfrm>
          <a:off x="4209633" y="2237779"/>
          <a:ext cx="1147643" cy="7287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7E467D4-A25D-4CB0-BA0E-02DA191011CF}">
      <dsp:nvSpPr>
        <dsp:cNvPr id="0" name=""/>
        <dsp:cNvSpPr/>
      </dsp:nvSpPr>
      <dsp:spPr>
        <a:xfrm>
          <a:off x="4337149" y="2358919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Insert,Update, View</a:t>
          </a:r>
          <a:endParaRPr lang="en-DE" sz="1200" kern="1200"/>
        </a:p>
      </dsp:txBody>
      <dsp:txXfrm>
        <a:off x="4358493" y="2380263"/>
        <a:ext cx="1104955" cy="68606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67BC70-0A16-4CBD-A38E-35BF6FCDF9EB}">
      <dsp:nvSpPr>
        <dsp:cNvPr id="0" name=""/>
        <dsp:cNvSpPr/>
      </dsp:nvSpPr>
      <dsp:spPr>
        <a:xfrm>
          <a:off x="4044774" y="888183"/>
          <a:ext cx="1250228" cy="1699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849"/>
              </a:lnTo>
              <a:lnTo>
                <a:pt x="1250228" y="115849"/>
              </a:lnTo>
              <a:lnTo>
                <a:pt x="1250228" y="1699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62DE4A-7747-4941-8651-DD53A95AA040}">
      <dsp:nvSpPr>
        <dsp:cNvPr id="0" name=""/>
        <dsp:cNvSpPr/>
      </dsp:nvSpPr>
      <dsp:spPr>
        <a:xfrm>
          <a:off x="4044774" y="888183"/>
          <a:ext cx="535812" cy="1699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849"/>
              </a:lnTo>
              <a:lnTo>
                <a:pt x="535812" y="115849"/>
              </a:lnTo>
              <a:lnTo>
                <a:pt x="535812" y="1699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119F6B-3D10-42EE-95D9-7B19AC7CEFC1}">
      <dsp:nvSpPr>
        <dsp:cNvPr id="0" name=""/>
        <dsp:cNvSpPr/>
      </dsp:nvSpPr>
      <dsp:spPr>
        <a:xfrm>
          <a:off x="3866170" y="1429354"/>
          <a:ext cx="357208" cy="1699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849"/>
              </a:lnTo>
              <a:lnTo>
                <a:pt x="357208" y="115849"/>
              </a:lnTo>
              <a:lnTo>
                <a:pt x="357208" y="1699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BFBE13-DE83-4233-B023-DC11289DED46}">
      <dsp:nvSpPr>
        <dsp:cNvPr id="0" name=""/>
        <dsp:cNvSpPr/>
      </dsp:nvSpPr>
      <dsp:spPr>
        <a:xfrm>
          <a:off x="3508962" y="1429354"/>
          <a:ext cx="357208" cy="169998"/>
        </a:xfrm>
        <a:custGeom>
          <a:avLst/>
          <a:gdLst/>
          <a:ahLst/>
          <a:cxnLst/>
          <a:rect l="0" t="0" r="0" b="0"/>
          <a:pathLst>
            <a:path>
              <a:moveTo>
                <a:pt x="357208" y="0"/>
              </a:moveTo>
              <a:lnTo>
                <a:pt x="357208" y="115849"/>
              </a:lnTo>
              <a:lnTo>
                <a:pt x="0" y="115849"/>
              </a:lnTo>
              <a:lnTo>
                <a:pt x="0" y="1699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7AE255-62CC-479A-A25F-70059F9FC21D}">
      <dsp:nvSpPr>
        <dsp:cNvPr id="0" name=""/>
        <dsp:cNvSpPr/>
      </dsp:nvSpPr>
      <dsp:spPr>
        <a:xfrm>
          <a:off x="3866170" y="888183"/>
          <a:ext cx="178604" cy="169998"/>
        </a:xfrm>
        <a:custGeom>
          <a:avLst/>
          <a:gdLst/>
          <a:ahLst/>
          <a:cxnLst/>
          <a:rect l="0" t="0" r="0" b="0"/>
          <a:pathLst>
            <a:path>
              <a:moveTo>
                <a:pt x="178604" y="0"/>
              </a:moveTo>
              <a:lnTo>
                <a:pt x="178604" y="115849"/>
              </a:lnTo>
              <a:lnTo>
                <a:pt x="0" y="115849"/>
              </a:lnTo>
              <a:lnTo>
                <a:pt x="0" y="1699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1FEDD6-3EB8-41B4-87AF-9ADAD6C96DB2}">
      <dsp:nvSpPr>
        <dsp:cNvPr id="0" name=""/>
        <dsp:cNvSpPr/>
      </dsp:nvSpPr>
      <dsp:spPr>
        <a:xfrm>
          <a:off x="2748826" y="1429354"/>
          <a:ext cx="91440" cy="1699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9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345EE0-A8CA-4AFD-9F32-B88357A8D5DA}">
      <dsp:nvSpPr>
        <dsp:cNvPr id="0" name=""/>
        <dsp:cNvSpPr/>
      </dsp:nvSpPr>
      <dsp:spPr>
        <a:xfrm>
          <a:off x="2794546" y="888183"/>
          <a:ext cx="1250228" cy="169998"/>
        </a:xfrm>
        <a:custGeom>
          <a:avLst/>
          <a:gdLst/>
          <a:ahLst/>
          <a:cxnLst/>
          <a:rect l="0" t="0" r="0" b="0"/>
          <a:pathLst>
            <a:path>
              <a:moveTo>
                <a:pt x="1250228" y="0"/>
              </a:moveTo>
              <a:lnTo>
                <a:pt x="1250228" y="115849"/>
              </a:lnTo>
              <a:lnTo>
                <a:pt x="0" y="115849"/>
              </a:lnTo>
              <a:lnTo>
                <a:pt x="0" y="1699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9DEC01-24E8-4062-946B-497CFBC0CAA6}">
      <dsp:nvSpPr>
        <dsp:cNvPr id="0" name=""/>
        <dsp:cNvSpPr/>
      </dsp:nvSpPr>
      <dsp:spPr>
        <a:xfrm>
          <a:off x="1365714" y="888183"/>
          <a:ext cx="714416" cy="1699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849"/>
              </a:lnTo>
              <a:lnTo>
                <a:pt x="714416" y="115849"/>
              </a:lnTo>
              <a:lnTo>
                <a:pt x="714416" y="1699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290E7F-6176-46EA-83B6-A4BE7BBD6D93}">
      <dsp:nvSpPr>
        <dsp:cNvPr id="0" name=""/>
        <dsp:cNvSpPr/>
      </dsp:nvSpPr>
      <dsp:spPr>
        <a:xfrm>
          <a:off x="1319994" y="888183"/>
          <a:ext cx="91440" cy="1699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9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B8794A-A4A9-4B16-88AF-1E4D07F78840}">
      <dsp:nvSpPr>
        <dsp:cNvPr id="0" name=""/>
        <dsp:cNvSpPr/>
      </dsp:nvSpPr>
      <dsp:spPr>
        <a:xfrm>
          <a:off x="651298" y="1429354"/>
          <a:ext cx="357208" cy="1699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849"/>
              </a:lnTo>
              <a:lnTo>
                <a:pt x="357208" y="115849"/>
              </a:lnTo>
              <a:lnTo>
                <a:pt x="357208" y="1699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DF5B09-B5A0-4B8D-B33D-1B8073ACD9E4}">
      <dsp:nvSpPr>
        <dsp:cNvPr id="0" name=""/>
        <dsp:cNvSpPr/>
      </dsp:nvSpPr>
      <dsp:spPr>
        <a:xfrm>
          <a:off x="294090" y="1429354"/>
          <a:ext cx="357208" cy="169998"/>
        </a:xfrm>
        <a:custGeom>
          <a:avLst/>
          <a:gdLst/>
          <a:ahLst/>
          <a:cxnLst/>
          <a:rect l="0" t="0" r="0" b="0"/>
          <a:pathLst>
            <a:path>
              <a:moveTo>
                <a:pt x="357208" y="0"/>
              </a:moveTo>
              <a:lnTo>
                <a:pt x="357208" y="115849"/>
              </a:lnTo>
              <a:lnTo>
                <a:pt x="0" y="115849"/>
              </a:lnTo>
              <a:lnTo>
                <a:pt x="0" y="1699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2CAC90-1854-464D-91F3-CFAECB7E31F1}">
      <dsp:nvSpPr>
        <dsp:cNvPr id="0" name=""/>
        <dsp:cNvSpPr/>
      </dsp:nvSpPr>
      <dsp:spPr>
        <a:xfrm>
          <a:off x="651298" y="888183"/>
          <a:ext cx="714416" cy="169998"/>
        </a:xfrm>
        <a:custGeom>
          <a:avLst/>
          <a:gdLst/>
          <a:ahLst/>
          <a:cxnLst/>
          <a:rect l="0" t="0" r="0" b="0"/>
          <a:pathLst>
            <a:path>
              <a:moveTo>
                <a:pt x="714416" y="0"/>
              </a:moveTo>
              <a:lnTo>
                <a:pt x="714416" y="115849"/>
              </a:lnTo>
              <a:lnTo>
                <a:pt x="0" y="115849"/>
              </a:lnTo>
              <a:lnTo>
                <a:pt x="0" y="1699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5B273F-33A8-4792-9064-6D23D182B0ED}">
      <dsp:nvSpPr>
        <dsp:cNvPr id="0" name=""/>
        <dsp:cNvSpPr/>
      </dsp:nvSpPr>
      <dsp:spPr>
        <a:xfrm>
          <a:off x="1073453" y="51701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4A8710-F8D0-491E-A792-D9CBA12589AE}">
      <dsp:nvSpPr>
        <dsp:cNvPr id="0" name=""/>
        <dsp:cNvSpPr/>
      </dsp:nvSpPr>
      <dsp:spPr>
        <a:xfrm>
          <a:off x="1138400" y="578711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Refurbishment Operator (Code: REF_OP)</a:t>
          </a:r>
          <a:endParaRPr lang="en-DE" sz="600" kern="1200"/>
        </a:p>
      </dsp:txBody>
      <dsp:txXfrm>
        <a:off x="1149271" y="589582"/>
        <a:ext cx="562780" cy="349429"/>
      </dsp:txXfrm>
    </dsp:sp>
    <dsp:sp modelId="{8A18A401-EA3E-454E-942A-420FCC3896CA}">
      <dsp:nvSpPr>
        <dsp:cNvPr id="0" name=""/>
        <dsp:cNvSpPr/>
      </dsp:nvSpPr>
      <dsp:spPr>
        <a:xfrm>
          <a:off x="359037" y="105818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BEFF36A-8FED-4C04-8678-4AEE4AB9ECE5}">
      <dsp:nvSpPr>
        <dsp:cNvPr id="0" name=""/>
        <dsp:cNvSpPr/>
      </dsp:nvSpPr>
      <dsp:spPr>
        <a:xfrm>
          <a:off x="423983" y="1119881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Insert</a:t>
          </a:r>
          <a:endParaRPr lang="en-DE" sz="600" kern="1200"/>
        </a:p>
      </dsp:txBody>
      <dsp:txXfrm>
        <a:off x="434854" y="1130752"/>
        <a:ext cx="562780" cy="349429"/>
      </dsp:txXfrm>
    </dsp:sp>
    <dsp:sp modelId="{C40BE207-52BA-4EA7-9AE4-97AFB9F9D646}">
      <dsp:nvSpPr>
        <dsp:cNvPr id="0" name=""/>
        <dsp:cNvSpPr/>
      </dsp:nvSpPr>
      <dsp:spPr>
        <a:xfrm>
          <a:off x="1829" y="159935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FC23C33-66D0-4DDB-90F6-61B54E3C2614}">
      <dsp:nvSpPr>
        <dsp:cNvPr id="0" name=""/>
        <dsp:cNvSpPr/>
      </dsp:nvSpPr>
      <dsp:spPr>
        <a:xfrm>
          <a:off x="66775" y="1661052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Insert at disassembly</a:t>
          </a:r>
          <a:endParaRPr lang="en-DE" sz="600" kern="1200"/>
        </a:p>
      </dsp:txBody>
      <dsp:txXfrm>
        <a:off x="77646" y="1671923"/>
        <a:ext cx="562780" cy="349429"/>
      </dsp:txXfrm>
    </dsp:sp>
    <dsp:sp modelId="{8114EFAB-A221-4544-9F1A-B6610D88D3A2}">
      <dsp:nvSpPr>
        <dsp:cNvPr id="0" name=""/>
        <dsp:cNvSpPr/>
      </dsp:nvSpPr>
      <dsp:spPr>
        <a:xfrm>
          <a:off x="716245" y="159935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3A65D1-7A7E-4C2B-9500-D607B99BF258}">
      <dsp:nvSpPr>
        <dsp:cNvPr id="0" name=""/>
        <dsp:cNvSpPr/>
      </dsp:nvSpPr>
      <dsp:spPr>
        <a:xfrm>
          <a:off x="781192" y="1661052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Insert after Process</a:t>
          </a:r>
          <a:endParaRPr lang="en-DE" sz="600" kern="1200"/>
        </a:p>
      </dsp:txBody>
      <dsp:txXfrm>
        <a:off x="792063" y="1671923"/>
        <a:ext cx="562780" cy="349429"/>
      </dsp:txXfrm>
    </dsp:sp>
    <dsp:sp modelId="{03D6145E-4214-4746-B506-B44710B547BC}">
      <dsp:nvSpPr>
        <dsp:cNvPr id="0" name=""/>
        <dsp:cNvSpPr/>
      </dsp:nvSpPr>
      <dsp:spPr>
        <a:xfrm>
          <a:off x="1073453" y="105818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C65ACAD-4C60-47BD-9A54-AC3406D4C937}">
      <dsp:nvSpPr>
        <dsp:cNvPr id="0" name=""/>
        <dsp:cNvSpPr/>
      </dsp:nvSpPr>
      <dsp:spPr>
        <a:xfrm>
          <a:off x="1138400" y="1119881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Scrap</a:t>
          </a:r>
          <a:endParaRPr lang="en-DE" sz="600" kern="1200"/>
        </a:p>
      </dsp:txBody>
      <dsp:txXfrm>
        <a:off x="1149271" y="1130752"/>
        <a:ext cx="562780" cy="349429"/>
      </dsp:txXfrm>
    </dsp:sp>
    <dsp:sp modelId="{0926FAA2-638E-4710-AED0-D743BC747DE2}">
      <dsp:nvSpPr>
        <dsp:cNvPr id="0" name=""/>
        <dsp:cNvSpPr/>
      </dsp:nvSpPr>
      <dsp:spPr>
        <a:xfrm>
          <a:off x="1787869" y="105818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D320D15-BE43-4E38-BED5-37B3EC00657F}">
      <dsp:nvSpPr>
        <dsp:cNvPr id="0" name=""/>
        <dsp:cNvSpPr/>
      </dsp:nvSpPr>
      <dsp:spPr>
        <a:xfrm>
          <a:off x="1852816" y="1119881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View</a:t>
          </a:r>
          <a:endParaRPr lang="en-DE" sz="600" kern="1200"/>
        </a:p>
      </dsp:txBody>
      <dsp:txXfrm>
        <a:off x="1863687" y="1130752"/>
        <a:ext cx="562780" cy="349429"/>
      </dsp:txXfrm>
    </dsp:sp>
    <dsp:sp modelId="{F0ADF773-AD67-461F-B350-8EEF5D51D0F8}">
      <dsp:nvSpPr>
        <dsp:cNvPr id="0" name=""/>
        <dsp:cNvSpPr/>
      </dsp:nvSpPr>
      <dsp:spPr>
        <a:xfrm>
          <a:off x="3752513" y="51701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E5CE22E-F2D8-4ED9-8850-98CA1EFEABE7}">
      <dsp:nvSpPr>
        <dsp:cNvPr id="0" name=""/>
        <dsp:cNvSpPr/>
      </dsp:nvSpPr>
      <dsp:spPr>
        <a:xfrm>
          <a:off x="3817460" y="578711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Refurbishment Admin(Code: REF_ADMIN)</a:t>
          </a:r>
          <a:endParaRPr lang="en-DE" sz="600" kern="1200"/>
        </a:p>
      </dsp:txBody>
      <dsp:txXfrm>
        <a:off x="3828331" y="589582"/>
        <a:ext cx="562780" cy="349429"/>
      </dsp:txXfrm>
    </dsp:sp>
    <dsp:sp modelId="{4BA01C7F-544A-4F49-B155-1C4E8AB41EB9}">
      <dsp:nvSpPr>
        <dsp:cNvPr id="0" name=""/>
        <dsp:cNvSpPr/>
      </dsp:nvSpPr>
      <dsp:spPr>
        <a:xfrm>
          <a:off x="2502285" y="105818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FBF0DE1-70BE-4E6B-A073-EE70E6E2DF71}">
      <dsp:nvSpPr>
        <dsp:cNvPr id="0" name=""/>
        <dsp:cNvSpPr/>
      </dsp:nvSpPr>
      <dsp:spPr>
        <a:xfrm>
          <a:off x="2567232" y="1119881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Update</a:t>
          </a:r>
          <a:endParaRPr lang="en-DE" sz="600" kern="1200"/>
        </a:p>
      </dsp:txBody>
      <dsp:txXfrm>
        <a:off x="2578103" y="1130752"/>
        <a:ext cx="562780" cy="349429"/>
      </dsp:txXfrm>
    </dsp:sp>
    <dsp:sp modelId="{5652A99C-D4C3-4107-9926-6437D1CD250F}">
      <dsp:nvSpPr>
        <dsp:cNvPr id="0" name=""/>
        <dsp:cNvSpPr/>
      </dsp:nvSpPr>
      <dsp:spPr>
        <a:xfrm>
          <a:off x="2502285" y="159935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BEAAA62-9CC4-498B-A6B0-2CC3825C3869}">
      <dsp:nvSpPr>
        <dsp:cNvPr id="0" name=""/>
        <dsp:cNvSpPr/>
      </dsp:nvSpPr>
      <dsp:spPr>
        <a:xfrm>
          <a:off x="2567232" y="1661052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At refurbishment</a:t>
          </a:r>
          <a:endParaRPr lang="en-DE" sz="600" kern="1200"/>
        </a:p>
      </dsp:txBody>
      <dsp:txXfrm>
        <a:off x="2578103" y="1671923"/>
        <a:ext cx="562780" cy="349429"/>
      </dsp:txXfrm>
    </dsp:sp>
    <dsp:sp modelId="{1AADAD52-CDFC-4EE9-B2E6-BE3830F09CDA}">
      <dsp:nvSpPr>
        <dsp:cNvPr id="0" name=""/>
        <dsp:cNvSpPr/>
      </dsp:nvSpPr>
      <dsp:spPr>
        <a:xfrm>
          <a:off x="3573909" y="105818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A49A850-3687-40A7-81CD-6FA980B246E6}">
      <dsp:nvSpPr>
        <dsp:cNvPr id="0" name=""/>
        <dsp:cNvSpPr/>
      </dsp:nvSpPr>
      <dsp:spPr>
        <a:xfrm>
          <a:off x="3638856" y="1119881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Insert</a:t>
          </a:r>
          <a:endParaRPr lang="en-DE" sz="600" kern="1200"/>
        </a:p>
      </dsp:txBody>
      <dsp:txXfrm>
        <a:off x="3649727" y="1130752"/>
        <a:ext cx="562780" cy="349429"/>
      </dsp:txXfrm>
    </dsp:sp>
    <dsp:sp modelId="{6F76E2C8-AAB6-4FCB-8755-09731F9DD94B}">
      <dsp:nvSpPr>
        <dsp:cNvPr id="0" name=""/>
        <dsp:cNvSpPr/>
      </dsp:nvSpPr>
      <dsp:spPr>
        <a:xfrm>
          <a:off x="3216701" y="159935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67FBC0-A8BC-4EDA-AD6F-2B34656FDEDD}">
      <dsp:nvSpPr>
        <dsp:cNvPr id="0" name=""/>
        <dsp:cNvSpPr/>
      </dsp:nvSpPr>
      <dsp:spPr>
        <a:xfrm>
          <a:off x="3281648" y="1661052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Insert at disassembly</a:t>
          </a:r>
          <a:endParaRPr lang="en-DE" sz="600" kern="1200"/>
        </a:p>
      </dsp:txBody>
      <dsp:txXfrm>
        <a:off x="3292519" y="1671923"/>
        <a:ext cx="562780" cy="349429"/>
      </dsp:txXfrm>
    </dsp:sp>
    <dsp:sp modelId="{47360EE1-584A-4919-A7EE-5C0E3C596592}">
      <dsp:nvSpPr>
        <dsp:cNvPr id="0" name=""/>
        <dsp:cNvSpPr/>
      </dsp:nvSpPr>
      <dsp:spPr>
        <a:xfrm>
          <a:off x="3931117" y="159935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0CF72F3-5282-4EFE-835F-93F09A2BB2C6}">
      <dsp:nvSpPr>
        <dsp:cNvPr id="0" name=""/>
        <dsp:cNvSpPr/>
      </dsp:nvSpPr>
      <dsp:spPr>
        <a:xfrm>
          <a:off x="3996064" y="1661052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Insert after Process</a:t>
          </a:r>
          <a:endParaRPr lang="en-DE" sz="600" kern="1200"/>
        </a:p>
      </dsp:txBody>
      <dsp:txXfrm>
        <a:off x="4006935" y="1671923"/>
        <a:ext cx="562780" cy="349429"/>
      </dsp:txXfrm>
    </dsp:sp>
    <dsp:sp modelId="{7B2A0A1C-F703-4559-8C29-50CDD50DD68D}">
      <dsp:nvSpPr>
        <dsp:cNvPr id="0" name=""/>
        <dsp:cNvSpPr/>
      </dsp:nvSpPr>
      <dsp:spPr>
        <a:xfrm>
          <a:off x="4288325" y="105818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1D186F3-A815-4180-8602-72C1823DDC67}">
      <dsp:nvSpPr>
        <dsp:cNvPr id="0" name=""/>
        <dsp:cNvSpPr/>
      </dsp:nvSpPr>
      <dsp:spPr>
        <a:xfrm>
          <a:off x="4353272" y="1119881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Scrap</a:t>
          </a:r>
          <a:endParaRPr lang="en-DE" sz="600" kern="1200"/>
        </a:p>
      </dsp:txBody>
      <dsp:txXfrm>
        <a:off x="4364143" y="1130752"/>
        <a:ext cx="562780" cy="349429"/>
      </dsp:txXfrm>
    </dsp:sp>
    <dsp:sp modelId="{6A98ECF9-3D05-4374-BEA5-37E812B4844E}">
      <dsp:nvSpPr>
        <dsp:cNvPr id="0" name=""/>
        <dsp:cNvSpPr/>
      </dsp:nvSpPr>
      <dsp:spPr>
        <a:xfrm>
          <a:off x="5002741" y="1058182"/>
          <a:ext cx="584522" cy="371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0B212A7-6189-4834-820A-217B9CF5E9B6}">
      <dsp:nvSpPr>
        <dsp:cNvPr id="0" name=""/>
        <dsp:cNvSpPr/>
      </dsp:nvSpPr>
      <dsp:spPr>
        <a:xfrm>
          <a:off x="5067688" y="1119881"/>
          <a:ext cx="584522" cy="371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600" kern="1200"/>
            <a:t>View</a:t>
          </a:r>
          <a:endParaRPr lang="en-DE" sz="600" kern="1200"/>
        </a:p>
      </dsp:txBody>
      <dsp:txXfrm>
        <a:off x="5078559" y="1130752"/>
        <a:ext cx="562780" cy="3494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807974-CDC7-4CCE-9728-7F30E0B93C1D}">
      <dsp:nvSpPr>
        <dsp:cNvPr id="0" name=""/>
        <dsp:cNvSpPr/>
      </dsp:nvSpPr>
      <dsp:spPr>
        <a:xfrm>
          <a:off x="3710820" y="915644"/>
          <a:ext cx="1267122" cy="2412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380"/>
              </a:lnTo>
              <a:lnTo>
                <a:pt x="1267122" y="164380"/>
              </a:lnTo>
              <a:lnTo>
                <a:pt x="1267122" y="2412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19A832-D2A3-44D0-893B-A31DAF4F117E}">
      <dsp:nvSpPr>
        <dsp:cNvPr id="0" name=""/>
        <dsp:cNvSpPr/>
      </dsp:nvSpPr>
      <dsp:spPr>
        <a:xfrm>
          <a:off x="3964245" y="1683521"/>
          <a:ext cx="506849" cy="2412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380"/>
              </a:lnTo>
              <a:lnTo>
                <a:pt x="506849" y="164380"/>
              </a:lnTo>
              <a:lnTo>
                <a:pt x="506849" y="2412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E47BFD-569C-48C4-BBE8-2533C3F59D6A}">
      <dsp:nvSpPr>
        <dsp:cNvPr id="0" name=""/>
        <dsp:cNvSpPr/>
      </dsp:nvSpPr>
      <dsp:spPr>
        <a:xfrm>
          <a:off x="3457396" y="1683521"/>
          <a:ext cx="506849" cy="241214"/>
        </a:xfrm>
        <a:custGeom>
          <a:avLst/>
          <a:gdLst/>
          <a:ahLst/>
          <a:cxnLst/>
          <a:rect l="0" t="0" r="0" b="0"/>
          <a:pathLst>
            <a:path>
              <a:moveTo>
                <a:pt x="506849" y="0"/>
              </a:moveTo>
              <a:lnTo>
                <a:pt x="506849" y="164380"/>
              </a:lnTo>
              <a:lnTo>
                <a:pt x="0" y="164380"/>
              </a:lnTo>
              <a:lnTo>
                <a:pt x="0" y="2412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5637A9-2D00-4CA6-B4AB-317F81B71DE7}">
      <dsp:nvSpPr>
        <dsp:cNvPr id="0" name=""/>
        <dsp:cNvSpPr/>
      </dsp:nvSpPr>
      <dsp:spPr>
        <a:xfrm>
          <a:off x="3710820" y="915644"/>
          <a:ext cx="253424" cy="2412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380"/>
              </a:lnTo>
              <a:lnTo>
                <a:pt x="253424" y="164380"/>
              </a:lnTo>
              <a:lnTo>
                <a:pt x="253424" y="2412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CE4E3D-5D0A-4B43-860C-EAC879A5CEEB}">
      <dsp:nvSpPr>
        <dsp:cNvPr id="0" name=""/>
        <dsp:cNvSpPr/>
      </dsp:nvSpPr>
      <dsp:spPr>
        <a:xfrm>
          <a:off x="2397978" y="1683521"/>
          <a:ext cx="91440" cy="2412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12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8C0D8D-E8FC-406D-B880-3BD2D0E54D32}">
      <dsp:nvSpPr>
        <dsp:cNvPr id="0" name=""/>
        <dsp:cNvSpPr/>
      </dsp:nvSpPr>
      <dsp:spPr>
        <a:xfrm>
          <a:off x="2443698" y="915644"/>
          <a:ext cx="1267122" cy="241214"/>
        </a:xfrm>
        <a:custGeom>
          <a:avLst/>
          <a:gdLst/>
          <a:ahLst/>
          <a:cxnLst/>
          <a:rect l="0" t="0" r="0" b="0"/>
          <a:pathLst>
            <a:path>
              <a:moveTo>
                <a:pt x="1267122" y="0"/>
              </a:moveTo>
              <a:lnTo>
                <a:pt x="1267122" y="164380"/>
              </a:lnTo>
              <a:lnTo>
                <a:pt x="0" y="164380"/>
              </a:lnTo>
              <a:lnTo>
                <a:pt x="0" y="2412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CAA29C-92FA-4A83-9829-AE18F4216B31}">
      <dsp:nvSpPr>
        <dsp:cNvPr id="0" name=""/>
        <dsp:cNvSpPr/>
      </dsp:nvSpPr>
      <dsp:spPr>
        <a:xfrm>
          <a:off x="923151" y="915644"/>
          <a:ext cx="506849" cy="2412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380"/>
              </a:lnTo>
              <a:lnTo>
                <a:pt x="506849" y="164380"/>
              </a:lnTo>
              <a:lnTo>
                <a:pt x="506849" y="2412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C22691-9491-4EE7-BBDA-1055DA3D5D7D}">
      <dsp:nvSpPr>
        <dsp:cNvPr id="0" name=""/>
        <dsp:cNvSpPr/>
      </dsp:nvSpPr>
      <dsp:spPr>
        <a:xfrm>
          <a:off x="370582" y="1683521"/>
          <a:ext cx="91440" cy="2412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12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9F5A6A-728A-472F-9EBE-AA1868A3D594}">
      <dsp:nvSpPr>
        <dsp:cNvPr id="0" name=""/>
        <dsp:cNvSpPr/>
      </dsp:nvSpPr>
      <dsp:spPr>
        <a:xfrm>
          <a:off x="416302" y="915644"/>
          <a:ext cx="506849" cy="241214"/>
        </a:xfrm>
        <a:custGeom>
          <a:avLst/>
          <a:gdLst/>
          <a:ahLst/>
          <a:cxnLst/>
          <a:rect l="0" t="0" r="0" b="0"/>
          <a:pathLst>
            <a:path>
              <a:moveTo>
                <a:pt x="506849" y="0"/>
              </a:moveTo>
              <a:lnTo>
                <a:pt x="506849" y="164380"/>
              </a:lnTo>
              <a:lnTo>
                <a:pt x="0" y="164380"/>
              </a:lnTo>
              <a:lnTo>
                <a:pt x="0" y="2412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0E6870-CDE2-421D-A23F-516ACEDFBCF9}">
      <dsp:nvSpPr>
        <dsp:cNvPr id="0" name=""/>
        <dsp:cNvSpPr/>
      </dsp:nvSpPr>
      <dsp:spPr>
        <a:xfrm>
          <a:off x="508456" y="388982"/>
          <a:ext cx="829389" cy="52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7BB9C4-57A2-4B82-B53C-0ACB2846C7D4}">
      <dsp:nvSpPr>
        <dsp:cNvPr id="0" name=""/>
        <dsp:cNvSpPr/>
      </dsp:nvSpPr>
      <dsp:spPr>
        <a:xfrm>
          <a:off x="600610" y="476529"/>
          <a:ext cx="829389" cy="526662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Workshop Operator (Code: WS_OP)</a:t>
          </a:r>
          <a:endParaRPr lang="en-DE" sz="8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sp:txBody>
      <dsp:txXfrm>
        <a:off x="616035" y="491954"/>
        <a:ext cx="798539" cy="495812"/>
      </dsp:txXfrm>
    </dsp:sp>
    <dsp:sp modelId="{6DDEAEFA-29C7-4F5B-9541-1E7DD9286D0E}">
      <dsp:nvSpPr>
        <dsp:cNvPr id="0" name=""/>
        <dsp:cNvSpPr/>
      </dsp:nvSpPr>
      <dsp:spPr>
        <a:xfrm>
          <a:off x="1607" y="1156859"/>
          <a:ext cx="829389" cy="52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9F4277-DC7D-4EED-A4C5-ACE25692DCAB}">
      <dsp:nvSpPr>
        <dsp:cNvPr id="0" name=""/>
        <dsp:cNvSpPr/>
      </dsp:nvSpPr>
      <dsp:spPr>
        <a:xfrm>
          <a:off x="93761" y="1244405"/>
          <a:ext cx="829389" cy="526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Insert</a:t>
          </a:r>
          <a:endParaRPr lang="en-DE" sz="800" kern="1200"/>
        </a:p>
      </dsp:txBody>
      <dsp:txXfrm>
        <a:off x="109186" y="1259830"/>
        <a:ext cx="798539" cy="495812"/>
      </dsp:txXfrm>
    </dsp:sp>
    <dsp:sp modelId="{CC9CA004-3185-4145-8D3D-0BA343DA0EB6}">
      <dsp:nvSpPr>
        <dsp:cNvPr id="0" name=""/>
        <dsp:cNvSpPr/>
      </dsp:nvSpPr>
      <dsp:spPr>
        <a:xfrm>
          <a:off x="1607" y="1924735"/>
          <a:ext cx="829389" cy="52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D704E45-4656-4912-B1DC-9F5B4A6B58EC}">
      <dsp:nvSpPr>
        <dsp:cNvPr id="0" name=""/>
        <dsp:cNvSpPr/>
      </dsp:nvSpPr>
      <dsp:spPr>
        <a:xfrm>
          <a:off x="93761" y="2012282"/>
          <a:ext cx="829389" cy="526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At workshop</a:t>
          </a:r>
          <a:endParaRPr lang="en-DE" sz="800" kern="1200"/>
        </a:p>
      </dsp:txBody>
      <dsp:txXfrm>
        <a:off x="109186" y="2027707"/>
        <a:ext cx="798539" cy="495812"/>
      </dsp:txXfrm>
    </dsp:sp>
    <dsp:sp modelId="{8C4CBD46-656F-4FCD-949D-6767ED1D851C}">
      <dsp:nvSpPr>
        <dsp:cNvPr id="0" name=""/>
        <dsp:cNvSpPr/>
      </dsp:nvSpPr>
      <dsp:spPr>
        <a:xfrm>
          <a:off x="1015305" y="1156859"/>
          <a:ext cx="829389" cy="52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9E87ADC-D05F-4D1E-8A35-5F2060C4512E}">
      <dsp:nvSpPr>
        <dsp:cNvPr id="0" name=""/>
        <dsp:cNvSpPr/>
      </dsp:nvSpPr>
      <dsp:spPr>
        <a:xfrm>
          <a:off x="1107459" y="1244405"/>
          <a:ext cx="829389" cy="526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View</a:t>
          </a:r>
          <a:endParaRPr lang="en-DE" sz="800" kern="1200"/>
        </a:p>
      </dsp:txBody>
      <dsp:txXfrm>
        <a:off x="1122884" y="1259830"/>
        <a:ext cx="798539" cy="495812"/>
      </dsp:txXfrm>
    </dsp:sp>
    <dsp:sp modelId="{48630EAE-837E-479E-A96F-D99A631EB20D}">
      <dsp:nvSpPr>
        <dsp:cNvPr id="0" name=""/>
        <dsp:cNvSpPr/>
      </dsp:nvSpPr>
      <dsp:spPr>
        <a:xfrm>
          <a:off x="3296126" y="388982"/>
          <a:ext cx="829389" cy="52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A79DD94-7FB0-48F2-A63E-F03CDF281195}">
      <dsp:nvSpPr>
        <dsp:cNvPr id="0" name=""/>
        <dsp:cNvSpPr/>
      </dsp:nvSpPr>
      <dsp:spPr>
        <a:xfrm>
          <a:off x="3388280" y="476529"/>
          <a:ext cx="829389" cy="526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Workshop Admin(Code: WS_ADMIN)</a:t>
          </a:r>
          <a:endParaRPr lang="en-DE" sz="800" kern="1200"/>
        </a:p>
      </dsp:txBody>
      <dsp:txXfrm>
        <a:off x="3403705" y="491954"/>
        <a:ext cx="798539" cy="495812"/>
      </dsp:txXfrm>
    </dsp:sp>
    <dsp:sp modelId="{C1376F22-8B98-4FEE-95DD-43E5008C7B4A}">
      <dsp:nvSpPr>
        <dsp:cNvPr id="0" name=""/>
        <dsp:cNvSpPr/>
      </dsp:nvSpPr>
      <dsp:spPr>
        <a:xfrm>
          <a:off x="2029003" y="1156859"/>
          <a:ext cx="829389" cy="52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ED7DCCF-01F2-4939-B374-5390647C203D}">
      <dsp:nvSpPr>
        <dsp:cNvPr id="0" name=""/>
        <dsp:cNvSpPr/>
      </dsp:nvSpPr>
      <dsp:spPr>
        <a:xfrm>
          <a:off x="2121157" y="1244405"/>
          <a:ext cx="829389" cy="526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Update</a:t>
          </a:r>
          <a:endParaRPr lang="en-DE" sz="800" kern="1200"/>
        </a:p>
      </dsp:txBody>
      <dsp:txXfrm>
        <a:off x="2136582" y="1259830"/>
        <a:ext cx="798539" cy="495812"/>
      </dsp:txXfrm>
    </dsp:sp>
    <dsp:sp modelId="{1BC26EBF-04B0-4F14-A788-1007FC4331B4}">
      <dsp:nvSpPr>
        <dsp:cNvPr id="0" name=""/>
        <dsp:cNvSpPr/>
      </dsp:nvSpPr>
      <dsp:spPr>
        <a:xfrm>
          <a:off x="2029003" y="1924735"/>
          <a:ext cx="829389" cy="52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DEC6C29-2089-4DED-AEC4-2C3CD02C776C}">
      <dsp:nvSpPr>
        <dsp:cNvPr id="0" name=""/>
        <dsp:cNvSpPr/>
      </dsp:nvSpPr>
      <dsp:spPr>
        <a:xfrm>
          <a:off x="2121157" y="2012282"/>
          <a:ext cx="829389" cy="526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At workshop</a:t>
          </a:r>
          <a:endParaRPr lang="en-DE" sz="800" kern="1200"/>
        </a:p>
      </dsp:txBody>
      <dsp:txXfrm>
        <a:off x="2136582" y="2027707"/>
        <a:ext cx="798539" cy="495812"/>
      </dsp:txXfrm>
    </dsp:sp>
    <dsp:sp modelId="{89F1A914-30FE-4121-9C87-34687B2B1CB9}">
      <dsp:nvSpPr>
        <dsp:cNvPr id="0" name=""/>
        <dsp:cNvSpPr/>
      </dsp:nvSpPr>
      <dsp:spPr>
        <a:xfrm>
          <a:off x="3549550" y="1156859"/>
          <a:ext cx="829389" cy="52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EB7BE84-5B6A-4B93-A097-A8197180F6CF}">
      <dsp:nvSpPr>
        <dsp:cNvPr id="0" name=""/>
        <dsp:cNvSpPr/>
      </dsp:nvSpPr>
      <dsp:spPr>
        <a:xfrm>
          <a:off x="3641705" y="1244405"/>
          <a:ext cx="829389" cy="526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Insert</a:t>
          </a:r>
          <a:endParaRPr lang="en-DE" sz="800" kern="1200"/>
        </a:p>
      </dsp:txBody>
      <dsp:txXfrm>
        <a:off x="3657130" y="1259830"/>
        <a:ext cx="798539" cy="495812"/>
      </dsp:txXfrm>
    </dsp:sp>
    <dsp:sp modelId="{C6A27C83-A864-4E7F-9EFF-4D050E84E245}">
      <dsp:nvSpPr>
        <dsp:cNvPr id="0" name=""/>
        <dsp:cNvSpPr/>
      </dsp:nvSpPr>
      <dsp:spPr>
        <a:xfrm>
          <a:off x="3042701" y="1924735"/>
          <a:ext cx="829389" cy="52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7003463-8CD2-431F-BDE2-0AD4261894E1}">
      <dsp:nvSpPr>
        <dsp:cNvPr id="0" name=""/>
        <dsp:cNvSpPr/>
      </dsp:nvSpPr>
      <dsp:spPr>
        <a:xfrm>
          <a:off x="3134856" y="2012282"/>
          <a:ext cx="829389" cy="526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At Workshop</a:t>
          </a:r>
          <a:endParaRPr lang="en-DE" sz="800" kern="1200"/>
        </a:p>
      </dsp:txBody>
      <dsp:txXfrm>
        <a:off x="3150281" y="2027707"/>
        <a:ext cx="798539" cy="495812"/>
      </dsp:txXfrm>
    </dsp:sp>
    <dsp:sp modelId="{7B9A7075-3668-44BA-8AEF-75B04CD96D82}">
      <dsp:nvSpPr>
        <dsp:cNvPr id="0" name=""/>
        <dsp:cNvSpPr/>
      </dsp:nvSpPr>
      <dsp:spPr>
        <a:xfrm>
          <a:off x="4056399" y="1924735"/>
          <a:ext cx="829389" cy="52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F7D5C25-8466-4BD1-8C69-529171D4DC07}">
      <dsp:nvSpPr>
        <dsp:cNvPr id="0" name=""/>
        <dsp:cNvSpPr/>
      </dsp:nvSpPr>
      <dsp:spPr>
        <a:xfrm>
          <a:off x="4148554" y="2012282"/>
          <a:ext cx="829389" cy="526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Insert after Process</a:t>
          </a:r>
          <a:endParaRPr lang="en-DE" sz="800" kern="1200"/>
        </a:p>
      </dsp:txBody>
      <dsp:txXfrm>
        <a:off x="4163979" y="2027707"/>
        <a:ext cx="798539" cy="495812"/>
      </dsp:txXfrm>
    </dsp:sp>
    <dsp:sp modelId="{70ADB433-63A2-44BB-B297-6E92D2DA3785}">
      <dsp:nvSpPr>
        <dsp:cNvPr id="0" name=""/>
        <dsp:cNvSpPr/>
      </dsp:nvSpPr>
      <dsp:spPr>
        <a:xfrm>
          <a:off x="4563248" y="1156859"/>
          <a:ext cx="829389" cy="52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252C7E4-D77F-435D-BAE2-A443F1657815}">
      <dsp:nvSpPr>
        <dsp:cNvPr id="0" name=""/>
        <dsp:cNvSpPr/>
      </dsp:nvSpPr>
      <dsp:spPr>
        <a:xfrm>
          <a:off x="4655403" y="1244405"/>
          <a:ext cx="829389" cy="526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View</a:t>
          </a:r>
          <a:endParaRPr lang="en-DE" sz="800" kern="1200"/>
        </a:p>
      </dsp:txBody>
      <dsp:txXfrm>
        <a:off x="4670828" y="1259830"/>
        <a:ext cx="798539" cy="495812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64B953-245A-4E42-BA48-58390D781EA8}">
      <dsp:nvSpPr>
        <dsp:cNvPr id="0" name=""/>
        <dsp:cNvSpPr/>
      </dsp:nvSpPr>
      <dsp:spPr>
        <a:xfrm>
          <a:off x="3202453" y="1420050"/>
          <a:ext cx="91440" cy="2643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CAA29C-92FA-4A83-9829-AE18F4216B31}">
      <dsp:nvSpPr>
        <dsp:cNvPr id="0" name=""/>
        <dsp:cNvSpPr/>
      </dsp:nvSpPr>
      <dsp:spPr>
        <a:xfrm>
          <a:off x="2692702" y="578511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149"/>
              </a:lnTo>
              <a:lnTo>
                <a:pt x="555471" y="180149"/>
              </a:lnTo>
              <a:lnTo>
                <a:pt x="555471" y="26435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AC3923-2742-4440-B378-86770A1D94B9}">
      <dsp:nvSpPr>
        <dsp:cNvPr id="0" name=""/>
        <dsp:cNvSpPr/>
      </dsp:nvSpPr>
      <dsp:spPr>
        <a:xfrm>
          <a:off x="2091511" y="2261589"/>
          <a:ext cx="91440" cy="2643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C22691-9491-4EE7-BBDA-1055DA3D5D7D}">
      <dsp:nvSpPr>
        <dsp:cNvPr id="0" name=""/>
        <dsp:cNvSpPr/>
      </dsp:nvSpPr>
      <dsp:spPr>
        <a:xfrm>
          <a:off x="2091511" y="1420050"/>
          <a:ext cx="91440" cy="2643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9F5A6A-728A-472F-9EBE-AA1868A3D594}">
      <dsp:nvSpPr>
        <dsp:cNvPr id="0" name=""/>
        <dsp:cNvSpPr/>
      </dsp:nvSpPr>
      <dsp:spPr>
        <a:xfrm>
          <a:off x="2137231" y="578511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555471" y="0"/>
              </a:moveTo>
              <a:lnTo>
                <a:pt x="555471" y="180149"/>
              </a:lnTo>
              <a:lnTo>
                <a:pt x="0" y="180149"/>
              </a:lnTo>
              <a:lnTo>
                <a:pt x="0" y="26435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0E6870-CDE2-421D-A23F-516ACEDFBCF9}">
      <dsp:nvSpPr>
        <dsp:cNvPr id="0" name=""/>
        <dsp:cNvSpPr/>
      </dsp:nvSpPr>
      <dsp:spPr>
        <a:xfrm>
          <a:off x="2238226" y="1326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7BB9C4-57A2-4B82-B53C-0ACB2846C7D4}">
      <dsp:nvSpPr>
        <dsp:cNvPr id="0" name=""/>
        <dsp:cNvSpPr/>
      </dsp:nvSpPr>
      <dsp:spPr>
        <a:xfrm>
          <a:off x="2339220" y="97271"/>
          <a:ext cx="908952" cy="577185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Page</a:t>
          </a:r>
          <a:endParaRPr lang="en-DE" sz="11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sp:txBody>
      <dsp:txXfrm>
        <a:off x="2356125" y="114176"/>
        <a:ext cx="875142" cy="543375"/>
      </dsp:txXfrm>
    </dsp:sp>
    <dsp:sp modelId="{6DDEAEFA-29C7-4F5B-9541-1E7DD9286D0E}">
      <dsp:nvSpPr>
        <dsp:cNvPr id="0" name=""/>
        <dsp:cNvSpPr/>
      </dsp:nvSpPr>
      <dsp:spPr>
        <a:xfrm>
          <a:off x="1682754" y="842865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9F4277-DC7D-4EED-A4C5-ACE25692DCAB}">
      <dsp:nvSpPr>
        <dsp:cNvPr id="0" name=""/>
        <dsp:cNvSpPr/>
      </dsp:nvSpPr>
      <dsp:spPr>
        <a:xfrm>
          <a:off x="1783749" y="938810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Show</a:t>
          </a:r>
          <a:endParaRPr lang="en-DE" sz="1100" kern="1200"/>
        </a:p>
      </dsp:txBody>
      <dsp:txXfrm>
        <a:off x="1800654" y="955715"/>
        <a:ext cx="875142" cy="543375"/>
      </dsp:txXfrm>
    </dsp:sp>
    <dsp:sp modelId="{CC9CA004-3185-4145-8D3D-0BA343DA0EB6}">
      <dsp:nvSpPr>
        <dsp:cNvPr id="0" name=""/>
        <dsp:cNvSpPr/>
      </dsp:nvSpPr>
      <dsp:spPr>
        <a:xfrm>
          <a:off x="1682754" y="1684404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D704E45-4656-4912-B1DC-9F5B4A6B58EC}">
      <dsp:nvSpPr>
        <dsp:cNvPr id="0" name=""/>
        <dsp:cNvSpPr/>
      </dsp:nvSpPr>
      <dsp:spPr>
        <a:xfrm>
          <a:off x="1783749" y="1780349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Click on Roller or sleeve</a:t>
          </a:r>
          <a:endParaRPr lang="en-DE" sz="1100" kern="1200"/>
        </a:p>
      </dsp:txBody>
      <dsp:txXfrm>
        <a:off x="1800654" y="1797254"/>
        <a:ext cx="875142" cy="543375"/>
      </dsp:txXfrm>
    </dsp:sp>
    <dsp:sp modelId="{1BA47163-3731-4FD9-A274-29344B7A4C65}">
      <dsp:nvSpPr>
        <dsp:cNvPr id="0" name=""/>
        <dsp:cNvSpPr/>
      </dsp:nvSpPr>
      <dsp:spPr>
        <a:xfrm>
          <a:off x="1682754" y="2525943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3DDAC0F-B80C-496D-9E58-72108937552F}">
      <dsp:nvSpPr>
        <dsp:cNvPr id="0" name=""/>
        <dsp:cNvSpPr/>
      </dsp:nvSpPr>
      <dsp:spPr>
        <a:xfrm>
          <a:off x="1783749" y="2621888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Page PG0005</a:t>
          </a:r>
          <a:endParaRPr lang="en-DE" sz="1100" kern="1200"/>
        </a:p>
      </dsp:txBody>
      <dsp:txXfrm>
        <a:off x="1800654" y="2638793"/>
        <a:ext cx="875142" cy="543375"/>
      </dsp:txXfrm>
    </dsp:sp>
    <dsp:sp modelId="{8C4CBD46-656F-4FCD-949D-6767ED1D851C}">
      <dsp:nvSpPr>
        <dsp:cNvPr id="0" name=""/>
        <dsp:cNvSpPr/>
      </dsp:nvSpPr>
      <dsp:spPr>
        <a:xfrm>
          <a:off x="2793697" y="842865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9E87ADC-D05F-4D1E-8A35-5F2060C4512E}">
      <dsp:nvSpPr>
        <dsp:cNvPr id="0" name=""/>
        <dsp:cNvSpPr/>
      </dsp:nvSpPr>
      <dsp:spPr>
        <a:xfrm>
          <a:off x="2894692" y="938810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Add new</a:t>
          </a:r>
          <a:endParaRPr lang="en-DE" sz="1100" kern="1200"/>
        </a:p>
      </dsp:txBody>
      <dsp:txXfrm>
        <a:off x="2911597" y="955715"/>
        <a:ext cx="875142" cy="543375"/>
      </dsp:txXfrm>
    </dsp:sp>
    <dsp:sp modelId="{E133FFD3-80CC-46E9-91C2-966F9CAC7C75}">
      <dsp:nvSpPr>
        <dsp:cNvPr id="0" name=""/>
        <dsp:cNvSpPr/>
      </dsp:nvSpPr>
      <dsp:spPr>
        <a:xfrm>
          <a:off x="2793697" y="1684404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D389CF-A9C9-48F3-900F-B9052580E2A6}">
      <dsp:nvSpPr>
        <dsp:cNvPr id="0" name=""/>
        <dsp:cNvSpPr/>
      </dsp:nvSpPr>
      <dsp:spPr>
        <a:xfrm>
          <a:off x="2894692" y="1780349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Page PG0006</a:t>
          </a:r>
          <a:endParaRPr lang="en-DE" sz="1100" kern="1200"/>
        </a:p>
      </dsp:txBody>
      <dsp:txXfrm>
        <a:off x="2911597" y="1797254"/>
        <a:ext cx="875142" cy="543375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64B953-245A-4E42-BA48-58390D781EA8}">
      <dsp:nvSpPr>
        <dsp:cNvPr id="0" name=""/>
        <dsp:cNvSpPr/>
      </dsp:nvSpPr>
      <dsp:spPr>
        <a:xfrm>
          <a:off x="3383280" y="1926983"/>
          <a:ext cx="91440" cy="3590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901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CAA29C-92FA-4A83-9829-AE18F4216B31}">
      <dsp:nvSpPr>
        <dsp:cNvPr id="0" name=""/>
        <dsp:cNvSpPr/>
      </dsp:nvSpPr>
      <dsp:spPr>
        <a:xfrm>
          <a:off x="2674620" y="784097"/>
          <a:ext cx="754379" cy="3590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59"/>
              </a:lnTo>
              <a:lnTo>
                <a:pt x="754379" y="244659"/>
              </a:lnTo>
              <a:lnTo>
                <a:pt x="754379" y="35901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09E8A9-26E7-49CE-B836-0B880B629A4B}">
      <dsp:nvSpPr>
        <dsp:cNvPr id="0" name=""/>
        <dsp:cNvSpPr/>
      </dsp:nvSpPr>
      <dsp:spPr>
        <a:xfrm>
          <a:off x="1874519" y="1926983"/>
          <a:ext cx="91440" cy="3590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901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9F5A6A-728A-472F-9EBE-AA1868A3D594}">
      <dsp:nvSpPr>
        <dsp:cNvPr id="0" name=""/>
        <dsp:cNvSpPr/>
      </dsp:nvSpPr>
      <dsp:spPr>
        <a:xfrm>
          <a:off x="1920240" y="784097"/>
          <a:ext cx="754380" cy="359016"/>
        </a:xfrm>
        <a:custGeom>
          <a:avLst/>
          <a:gdLst/>
          <a:ahLst/>
          <a:cxnLst/>
          <a:rect l="0" t="0" r="0" b="0"/>
          <a:pathLst>
            <a:path>
              <a:moveTo>
                <a:pt x="754380" y="0"/>
              </a:moveTo>
              <a:lnTo>
                <a:pt x="754380" y="244659"/>
              </a:lnTo>
              <a:lnTo>
                <a:pt x="0" y="244659"/>
              </a:lnTo>
              <a:lnTo>
                <a:pt x="0" y="35901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0E6870-CDE2-421D-A23F-516ACEDFBCF9}">
      <dsp:nvSpPr>
        <dsp:cNvPr id="0" name=""/>
        <dsp:cNvSpPr/>
      </dsp:nvSpPr>
      <dsp:spPr>
        <a:xfrm>
          <a:off x="2057400" y="228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7BB9C4-57A2-4B82-B53C-0ACB2846C7D4}">
      <dsp:nvSpPr>
        <dsp:cNvPr id="0" name=""/>
        <dsp:cNvSpPr/>
      </dsp:nvSpPr>
      <dsp:spPr>
        <a:xfrm>
          <a:off x="2194560" y="130530"/>
          <a:ext cx="1234440" cy="783869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100" kern="1200"/>
            <a:t>Page</a:t>
          </a:r>
          <a:endParaRPr lang="en-DE" sz="21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sp:txBody>
      <dsp:txXfrm>
        <a:off x="2217519" y="153489"/>
        <a:ext cx="1188522" cy="737951"/>
      </dsp:txXfrm>
    </dsp:sp>
    <dsp:sp modelId="{6DDEAEFA-29C7-4F5B-9541-1E7DD9286D0E}">
      <dsp:nvSpPr>
        <dsp:cNvPr id="0" name=""/>
        <dsp:cNvSpPr/>
      </dsp:nvSpPr>
      <dsp:spPr>
        <a:xfrm>
          <a:off x="1303019" y="1143114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9F4277-DC7D-4EED-A4C5-ACE25692DCAB}">
      <dsp:nvSpPr>
        <dsp:cNvPr id="0" name=""/>
        <dsp:cNvSpPr/>
      </dsp:nvSpPr>
      <dsp:spPr>
        <a:xfrm>
          <a:off x="1440179" y="1273416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100" kern="1200"/>
            <a:t>Sleeve</a:t>
          </a:r>
          <a:endParaRPr lang="en-DE" sz="2100" kern="1200"/>
        </a:p>
      </dsp:txBody>
      <dsp:txXfrm>
        <a:off x="1463138" y="1296375"/>
        <a:ext cx="1188522" cy="737951"/>
      </dsp:txXfrm>
    </dsp:sp>
    <dsp:sp modelId="{51692936-A5EE-4C83-A697-87E57B1899B7}">
      <dsp:nvSpPr>
        <dsp:cNvPr id="0" name=""/>
        <dsp:cNvSpPr/>
      </dsp:nvSpPr>
      <dsp:spPr>
        <a:xfrm>
          <a:off x="1303019" y="2285999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20A3AC-618B-4279-B3B6-BCBA1A513430}">
      <dsp:nvSpPr>
        <dsp:cNvPr id="0" name=""/>
        <dsp:cNvSpPr/>
      </dsp:nvSpPr>
      <dsp:spPr>
        <a:xfrm>
          <a:off x="1440179" y="2416301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100" kern="1200"/>
            <a:t>Page PG0008</a:t>
          </a:r>
          <a:endParaRPr lang="en-DE" sz="2100" kern="1200"/>
        </a:p>
      </dsp:txBody>
      <dsp:txXfrm>
        <a:off x="1463138" y="2439260"/>
        <a:ext cx="1188522" cy="737951"/>
      </dsp:txXfrm>
    </dsp:sp>
    <dsp:sp modelId="{8C4CBD46-656F-4FCD-949D-6767ED1D851C}">
      <dsp:nvSpPr>
        <dsp:cNvPr id="0" name=""/>
        <dsp:cNvSpPr/>
      </dsp:nvSpPr>
      <dsp:spPr>
        <a:xfrm>
          <a:off x="2811780" y="1143114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9E87ADC-D05F-4D1E-8A35-5F2060C4512E}">
      <dsp:nvSpPr>
        <dsp:cNvPr id="0" name=""/>
        <dsp:cNvSpPr/>
      </dsp:nvSpPr>
      <dsp:spPr>
        <a:xfrm>
          <a:off x="2948940" y="1273416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100" kern="1200"/>
            <a:t>Roller</a:t>
          </a:r>
          <a:endParaRPr lang="en-DE" sz="2100" kern="1200"/>
        </a:p>
      </dsp:txBody>
      <dsp:txXfrm>
        <a:off x="2971899" y="1296375"/>
        <a:ext cx="1188522" cy="737951"/>
      </dsp:txXfrm>
    </dsp:sp>
    <dsp:sp modelId="{E133FFD3-80CC-46E9-91C2-966F9CAC7C75}">
      <dsp:nvSpPr>
        <dsp:cNvPr id="0" name=""/>
        <dsp:cNvSpPr/>
      </dsp:nvSpPr>
      <dsp:spPr>
        <a:xfrm>
          <a:off x="2811780" y="2286000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D389CF-A9C9-48F3-900F-B9052580E2A6}">
      <dsp:nvSpPr>
        <dsp:cNvPr id="0" name=""/>
        <dsp:cNvSpPr/>
      </dsp:nvSpPr>
      <dsp:spPr>
        <a:xfrm>
          <a:off x="2948940" y="2416302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100" kern="1200"/>
            <a:t>Page PG0009</a:t>
          </a:r>
          <a:endParaRPr lang="en-DE" sz="2100" kern="1200"/>
        </a:p>
      </dsp:txBody>
      <dsp:txXfrm>
        <a:off x="2971899" y="2439261"/>
        <a:ext cx="1188522" cy="7379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2522</Words>
  <Characters>15894</Characters>
  <Application>Microsoft Office Word</Application>
  <DocSecurity>0</DocSecurity>
  <Lines>132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Roller Tracking System</vt:lpstr>
    </vt:vector>
  </TitlesOfParts>
  <Manager/>
  <Company>SMS Group GmbH</Company>
  <LinksUpToDate>false</LinksUpToDate>
  <CharactersWithSpaces>18380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Roller Tracking System</dc:title>
  <dc:subject/>
  <dc:creator>Sen, Amrita (SMS group GmbH)</dc:creator>
  <cp:keywords/>
  <dc:description>generated by python-docx</dc:description>
  <cp:lastModifiedBy>Sen, Amrita (SMS group GmbH)</cp:lastModifiedBy>
  <cp:revision>257</cp:revision>
  <dcterms:created xsi:type="dcterms:W3CDTF">2026-02-10T12:18:00Z</dcterms:created>
  <dcterms:modified xsi:type="dcterms:W3CDTF">2026-02-12T17:50:00Z</dcterms:modified>
  <cp:category/>
</cp:coreProperties>
</file>